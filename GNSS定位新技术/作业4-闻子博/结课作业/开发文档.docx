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A1EA" w14:textId="77777777" w:rsidR="0084217D" w:rsidRPr="00BB771A" w:rsidRDefault="0084217D" w:rsidP="0084217D">
      <w:pPr>
        <w:spacing w:after="240" w:line="278" w:lineRule="auto"/>
        <w:jc w:val="center"/>
        <w:rPr>
          <w:rFonts w:ascii="宋体" w:hAnsi="宋体" w:cs="宋体"/>
          <w:color w:val="000000" w:themeColor="text1"/>
          <w:sz w:val="56"/>
          <w:szCs w:val="52"/>
          <w:lang w:eastAsia="zh-CN"/>
          <w14:ligatures w14:val="standardContextual"/>
        </w:rPr>
      </w:pPr>
    </w:p>
    <w:p w14:paraId="51A8FB43" w14:textId="52127063" w:rsidR="0084217D" w:rsidRPr="00BB771A" w:rsidRDefault="0084217D" w:rsidP="0084217D">
      <w:pPr>
        <w:spacing w:after="240" w:line="278" w:lineRule="auto"/>
        <w:jc w:val="center"/>
        <w:rPr>
          <w:rFonts w:ascii="宋体" w:hAnsi="宋体" w:cs="宋体"/>
          <w:color w:val="000000" w:themeColor="text1"/>
          <w:sz w:val="56"/>
          <w:szCs w:val="52"/>
          <w:lang w:eastAsia="zh-CN"/>
          <w14:ligatures w14:val="standardContextual"/>
        </w:rPr>
      </w:pPr>
      <w:r w:rsidRPr="00BB771A">
        <w:rPr>
          <w:rFonts w:ascii="宋体" w:hAnsi="宋体" w:cs="宋体"/>
          <w:color w:val="000000" w:themeColor="text1"/>
          <w:sz w:val="56"/>
          <w:szCs w:val="52"/>
          <w:lang w:eastAsia="zh-CN"/>
          <w14:ligatures w14:val="standardContextual"/>
        </w:rPr>
        <w:t>东北大学资源与土木工程学院</w:t>
      </w:r>
    </w:p>
    <w:p w14:paraId="5ABC1FFE" w14:textId="77777777" w:rsidR="0084217D" w:rsidRPr="00BB771A" w:rsidRDefault="0084217D" w:rsidP="0084217D">
      <w:pPr>
        <w:spacing w:after="240" w:line="278" w:lineRule="auto"/>
        <w:jc w:val="center"/>
        <w:rPr>
          <w:rFonts w:ascii="宋体" w:hAnsi="宋体" w:cs="宋体"/>
          <w:color w:val="000000" w:themeColor="text1"/>
          <w:sz w:val="52"/>
          <w:szCs w:val="52"/>
          <w:lang w:eastAsia="zh-CN"/>
          <w14:ligatures w14:val="standardContextual"/>
        </w:rPr>
      </w:pPr>
      <w:r w:rsidRPr="00BB771A">
        <w:rPr>
          <w:rFonts w:ascii="宋体" w:hAnsi="宋体" w:cs="宋体"/>
          <w:color w:val="000000" w:themeColor="text1"/>
          <w:sz w:val="52"/>
          <w:szCs w:val="52"/>
          <w:lang w:eastAsia="zh-CN"/>
          <w14:ligatures w14:val="standardContextual"/>
        </w:rPr>
        <w:t xml:space="preserve"> 作 业 报 告</w:t>
      </w:r>
    </w:p>
    <w:p w14:paraId="7E242744" w14:textId="77777777" w:rsidR="0084217D" w:rsidRPr="00BB771A" w:rsidRDefault="0084217D" w:rsidP="0084217D">
      <w:pPr>
        <w:spacing w:after="240" w:line="278" w:lineRule="auto"/>
        <w:jc w:val="center"/>
        <w:rPr>
          <w:rFonts w:ascii="宋体" w:hAnsi="宋体" w:cs="宋体"/>
          <w:color w:val="000000" w:themeColor="text1"/>
          <w:sz w:val="52"/>
          <w:szCs w:val="52"/>
          <w:lang w:eastAsia="zh-CN"/>
          <w14:ligatures w14:val="standardContextual"/>
        </w:rPr>
      </w:pPr>
    </w:p>
    <w:p w14:paraId="4C034D4B" w14:textId="77777777" w:rsidR="0084217D" w:rsidRPr="00BB771A" w:rsidRDefault="0084217D" w:rsidP="0084217D">
      <w:pPr>
        <w:spacing w:after="240" w:line="278" w:lineRule="auto"/>
        <w:jc w:val="center"/>
        <w:rPr>
          <w:rFonts w:ascii="宋体" w:hAnsi="宋体" w:cs="宋体"/>
          <w:color w:val="000000" w:themeColor="text1"/>
          <w:sz w:val="28"/>
          <w:szCs w:val="28"/>
          <w:lang w:eastAsia="zh-CN"/>
          <w14:ligatures w14:val="standardContextual"/>
        </w:rPr>
      </w:pPr>
      <w:r w:rsidRPr="00BB771A">
        <w:rPr>
          <w:rFonts w:ascii="宋体" w:hAnsi="宋体" w:cs="宋体"/>
          <w:color w:val="000000" w:themeColor="text1"/>
          <w:sz w:val="40"/>
          <w:szCs w:val="36"/>
          <w:lang w:eastAsia="zh-CN"/>
          <w14:ligatures w14:val="standardContextual"/>
        </w:rPr>
        <w:t>课程名称:</w:t>
      </w:r>
      <w:r w:rsidRPr="00BB771A">
        <w:rPr>
          <w:rFonts w:ascii="宋体" w:hAnsi="宋体" w:cs="宋体"/>
          <w:color w:val="000000" w:themeColor="text1"/>
          <w:sz w:val="28"/>
          <w:szCs w:val="28"/>
          <w:lang w:eastAsia="zh-CN"/>
          <w14:ligatures w14:val="standardContextual"/>
        </w:rPr>
        <w:t>_</w:t>
      </w:r>
      <w:r w:rsidRPr="00BB771A">
        <w:rPr>
          <w:rFonts w:ascii="宋体" w:hAnsi="宋体" w:cs="宋体"/>
          <w:color w:val="000000" w:themeColor="text1"/>
          <w:sz w:val="28"/>
          <w:szCs w:val="28"/>
          <w:u w:val="single"/>
          <w:lang w:eastAsia="zh-CN"/>
          <w14:ligatures w14:val="standardContextual"/>
        </w:rPr>
        <w:t xml:space="preserve"> _</w:t>
      </w:r>
      <w:r w:rsidRPr="00BB771A">
        <w:rPr>
          <w:rFonts w:ascii="宋体" w:hAnsi="宋体" w:cs="宋体"/>
          <w:color w:val="000000" w:themeColor="text1"/>
          <w:sz w:val="40"/>
          <w:szCs w:val="40"/>
          <w:u w:val="single"/>
          <w:lang w:eastAsia="zh-CN"/>
          <w14:ligatures w14:val="standardContextual"/>
        </w:rPr>
        <w:t>GNSS定位新技术与方法</w:t>
      </w:r>
      <w:r w:rsidRPr="00BB771A">
        <w:rPr>
          <w:rFonts w:ascii="宋体" w:hAnsi="宋体" w:cs="宋体"/>
          <w:color w:val="000000" w:themeColor="text1"/>
          <w:sz w:val="28"/>
          <w:szCs w:val="28"/>
          <w:u w:val="single"/>
          <w:lang w:eastAsia="zh-CN"/>
          <w14:ligatures w14:val="standardContextual"/>
        </w:rPr>
        <w:t xml:space="preserve"> _  _</w:t>
      </w:r>
      <w:r w:rsidRPr="00BB771A">
        <w:rPr>
          <w:rFonts w:ascii="宋体" w:hAnsi="宋体" w:cs="宋体"/>
          <w:color w:val="000000" w:themeColor="text1"/>
          <w:sz w:val="28"/>
          <w:szCs w:val="28"/>
          <w:lang w:eastAsia="zh-CN"/>
          <w14:ligatures w14:val="standardContextual"/>
        </w:rPr>
        <w:t xml:space="preserve">_ </w:t>
      </w:r>
    </w:p>
    <w:p w14:paraId="35B91E2C" w14:textId="77777777" w:rsidR="0084217D" w:rsidRPr="00BB771A" w:rsidRDefault="0084217D" w:rsidP="0084217D">
      <w:pPr>
        <w:spacing w:after="240" w:line="278" w:lineRule="auto"/>
        <w:jc w:val="center"/>
        <w:rPr>
          <w:rFonts w:ascii="宋体" w:hAnsi="宋体" w:cs="宋体"/>
          <w:color w:val="000000" w:themeColor="text1"/>
          <w:sz w:val="28"/>
          <w:szCs w:val="28"/>
          <w:lang w:eastAsia="zh-CN"/>
          <w14:ligatures w14:val="standardContextual"/>
        </w:rPr>
      </w:pPr>
      <w:r w:rsidRPr="00BB771A">
        <w:rPr>
          <w:rFonts w:ascii="宋体" w:hAnsi="宋体" w:cs="宋体"/>
          <w:color w:val="000000" w:themeColor="text1"/>
          <w:sz w:val="28"/>
          <w:szCs w:val="28"/>
          <w:lang w:eastAsia="zh-CN"/>
          <w14:ligatures w14:val="standardContextual"/>
        </w:rPr>
        <w:t xml:space="preserve"> </w:t>
      </w:r>
    </w:p>
    <w:p w14:paraId="19C7555A" w14:textId="77777777" w:rsidR="0084217D" w:rsidRPr="00BB771A" w:rsidRDefault="0084217D" w:rsidP="0084217D">
      <w:pPr>
        <w:spacing w:after="240" w:line="278" w:lineRule="auto"/>
        <w:jc w:val="center"/>
        <w:rPr>
          <w:rFonts w:ascii="宋体" w:hAnsi="宋体" w:cs="宋体"/>
          <w:color w:val="000000" w:themeColor="text1"/>
          <w:sz w:val="28"/>
          <w:szCs w:val="28"/>
          <w:lang w:eastAsia="zh-CN"/>
          <w14:ligatures w14:val="standardContextual"/>
        </w:rPr>
      </w:pPr>
    </w:p>
    <w:p w14:paraId="0F222F98" w14:textId="77777777" w:rsidR="0084217D" w:rsidRPr="00BB771A" w:rsidRDefault="0084217D" w:rsidP="0084217D">
      <w:pPr>
        <w:spacing w:after="240" w:line="278" w:lineRule="auto"/>
        <w:jc w:val="center"/>
        <w:rPr>
          <w:rFonts w:ascii="宋体" w:hAnsi="宋体" w:cs="宋体"/>
          <w:color w:val="000000" w:themeColor="text1"/>
          <w:sz w:val="28"/>
          <w:szCs w:val="28"/>
          <w:lang w:eastAsia="zh-CN"/>
          <w14:ligatures w14:val="standardContextual"/>
        </w:rPr>
      </w:pPr>
    </w:p>
    <w:p w14:paraId="2D88A227" w14:textId="77777777" w:rsidR="0084217D" w:rsidRPr="00BB771A" w:rsidRDefault="0084217D" w:rsidP="0084217D">
      <w:pPr>
        <w:adjustRightInd w:val="0"/>
        <w:snapToGrid w:val="0"/>
        <w:spacing w:after="240" w:line="360" w:lineRule="auto"/>
        <w:ind w:firstLineChars="250" w:firstLine="850"/>
        <w:rPr>
          <w:rFonts w:ascii="宋体" w:hAnsi="宋体" w:cs="宋体"/>
          <w:color w:val="000000" w:themeColor="text1"/>
          <w:sz w:val="34"/>
          <w:szCs w:val="34"/>
          <w:lang w:eastAsia="zh-CN"/>
          <w14:ligatures w14:val="standardContextual"/>
        </w:rPr>
      </w:pPr>
      <w:r w:rsidRPr="00BB771A">
        <w:rPr>
          <w:rFonts w:ascii="宋体" w:hAnsi="宋体" w:cs="宋体"/>
          <w:color w:val="000000" w:themeColor="text1"/>
          <w:sz w:val="34"/>
          <w:szCs w:val="34"/>
          <w:lang w:eastAsia="zh-CN"/>
          <w14:ligatures w14:val="standardContextual"/>
        </w:rPr>
        <w:t xml:space="preserve">学生专业: 测绘工程        学生班级:测绘2301            </w:t>
      </w:r>
    </w:p>
    <w:p w14:paraId="6DC17407" w14:textId="77777777" w:rsidR="0084217D" w:rsidRPr="00BB771A" w:rsidRDefault="0084217D" w:rsidP="0084217D">
      <w:pPr>
        <w:adjustRightInd w:val="0"/>
        <w:snapToGrid w:val="0"/>
        <w:spacing w:after="240" w:line="360" w:lineRule="auto"/>
        <w:ind w:firstLineChars="250" w:firstLine="850"/>
        <w:rPr>
          <w:rFonts w:ascii="宋体" w:hAnsi="宋体" w:cs="宋体"/>
          <w:color w:val="000000" w:themeColor="text1"/>
          <w:sz w:val="34"/>
          <w:szCs w:val="34"/>
          <w:lang w:eastAsia="zh-CN"/>
          <w14:ligatures w14:val="standardContextual"/>
        </w:rPr>
      </w:pPr>
      <w:r w:rsidRPr="00BB771A">
        <w:rPr>
          <w:rFonts w:ascii="宋体" w:hAnsi="宋体" w:cs="宋体"/>
          <w:color w:val="000000" w:themeColor="text1"/>
          <w:sz w:val="34"/>
          <w:szCs w:val="34"/>
          <w:lang w:eastAsia="zh-CN"/>
          <w14:ligatures w14:val="standardContextual"/>
        </w:rPr>
        <w:t>学    号: 20232444        学生姓名:闻子博</w:t>
      </w:r>
    </w:p>
    <w:p w14:paraId="318D23C9" w14:textId="77777777" w:rsidR="0084217D" w:rsidRPr="00BB771A" w:rsidRDefault="0084217D" w:rsidP="0084217D">
      <w:pPr>
        <w:adjustRightInd w:val="0"/>
        <w:snapToGrid w:val="0"/>
        <w:spacing w:after="240" w:line="360" w:lineRule="auto"/>
        <w:ind w:firstLineChars="250" w:firstLine="850"/>
        <w:rPr>
          <w:rFonts w:ascii="宋体" w:hAnsi="宋体" w:cs="宋体"/>
          <w:color w:val="000000" w:themeColor="text1"/>
          <w:sz w:val="34"/>
          <w:szCs w:val="34"/>
          <w:lang w:eastAsia="zh-CN"/>
          <w14:ligatures w14:val="standardContextual"/>
        </w:rPr>
      </w:pPr>
      <w:r w:rsidRPr="00BB771A">
        <w:rPr>
          <w:rFonts w:ascii="宋体" w:hAnsi="宋体" w:cs="宋体"/>
          <w:color w:val="000000" w:themeColor="text1"/>
          <w:sz w:val="34"/>
          <w:szCs w:val="34"/>
          <w:lang w:eastAsia="zh-CN"/>
          <w14:ligatures w14:val="standardContextual"/>
        </w:rPr>
        <w:t xml:space="preserve">指导教师: </w:t>
      </w:r>
      <w:r w:rsidRPr="00BB771A">
        <w:rPr>
          <w:rFonts w:ascii="宋体" w:hAnsi="宋体" w:cs="宋体"/>
          <w:color w:val="000000" w:themeColor="text1"/>
          <w:sz w:val="32"/>
          <w:szCs w:val="32"/>
          <w:lang w:eastAsia="zh-CN"/>
          <w14:ligatures w14:val="standardContextual"/>
        </w:rPr>
        <w:t>贺黎明</w:t>
      </w:r>
      <w:r w:rsidRPr="00BB771A">
        <w:rPr>
          <w:rFonts w:ascii="宋体" w:hAnsi="宋体" w:cs="宋体"/>
          <w:color w:val="000000" w:themeColor="text1"/>
          <w:sz w:val="34"/>
          <w:szCs w:val="34"/>
          <w:lang w:eastAsia="zh-CN"/>
          <w14:ligatures w14:val="standardContextual"/>
        </w:rPr>
        <w:t xml:space="preserve">           作业成绩: </w:t>
      </w:r>
    </w:p>
    <w:p w14:paraId="0EA29796" w14:textId="77777777" w:rsidR="0084217D" w:rsidRPr="00BB771A" w:rsidRDefault="0084217D" w:rsidP="0084217D">
      <w:pPr>
        <w:adjustRightInd w:val="0"/>
        <w:snapToGrid w:val="0"/>
        <w:spacing w:after="240" w:line="420" w:lineRule="auto"/>
        <w:ind w:firstLineChars="250" w:firstLine="850"/>
        <w:rPr>
          <w:rFonts w:ascii="宋体" w:hAnsi="宋体" w:cs="宋体"/>
          <w:color w:val="000000" w:themeColor="text1"/>
          <w:sz w:val="34"/>
          <w:szCs w:val="34"/>
          <w:lang w:eastAsia="zh-CN"/>
          <w14:ligatures w14:val="standardContextual"/>
        </w:rPr>
      </w:pPr>
      <w:r w:rsidRPr="00BB771A">
        <w:rPr>
          <w:rFonts w:ascii="宋体" w:hAnsi="宋体" w:cs="宋体"/>
          <w:color w:val="000000" w:themeColor="text1"/>
          <w:sz w:val="34"/>
          <w:szCs w:val="34"/>
          <w:lang w:eastAsia="zh-CN"/>
          <w14:ligatures w14:val="standardContextual"/>
        </w:rPr>
        <w:t xml:space="preserve">教师评语:            </w:t>
      </w:r>
      <w:r w:rsidRPr="00BB771A">
        <w:rPr>
          <w:rFonts w:ascii="宋体" w:hAnsi="宋体" w:cs="宋体"/>
          <w:color w:val="000000" w:themeColor="text1"/>
          <w:sz w:val="28"/>
          <w:szCs w:val="28"/>
          <w:lang w:eastAsia="zh-CN"/>
          <w14:ligatures w14:val="standardContextual"/>
        </w:rPr>
        <w:t xml:space="preserve">                    </w:t>
      </w:r>
    </w:p>
    <w:p w14:paraId="0E9E0680" w14:textId="77777777" w:rsidR="0084217D" w:rsidRPr="00BB771A" w:rsidRDefault="0084217D" w:rsidP="0084217D">
      <w:pPr>
        <w:adjustRightInd w:val="0"/>
        <w:snapToGrid w:val="0"/>
        <w:spacing w:after="240" w:line="360" w:lineRule="auto"/>
        <w:ind w:firstLineChars="350" w:firstLine="1190"/>
        <w:rPr>
          <w:rFonts w:ascii="宋体" w:hAnsi="宋体" w:cs="宋体"/>
          <w:color w:val="000000" w:themeColor="text1"/>
          <w:sz w:val="34"/>
          <w:szCs w:val="34"/>
          <w:lang w:eastAsia="zh-CN"/>
          <w14:ligatures w14:val="standardContextual"/>
        </w:rPr>
      </w:pPr>
      <w:r w:rsidRPr="00BB771A">
        <w:rPr>
          <w:rFonts w:ascii="宋体" w:hAnsi="宋体" w:cs="宋体"/>
          <w:color w:val="000000" w:themeColor="text1"/>
          <w:sz w:val="34"/>
          <w:szCs w:val="34"/>
          <w:lang w:eastAsia="zh-CN"/>
          <w14:ligatures w14:val="standardContextual"/>
        </w:rPr>
        <w:t>评阅人:                  评阅时间:</w:t>
      </w:r>
    </w:p>
    <w:p w14:paraId="3C6891F5" w14:textId="2F2BA544" w:rsidR="009A0727" w:rsidRPr="00BB771A" w:rsidRDefault="00000000" w:rsidP="00C100A3">
      <w:pPr>
        <w:rPr>
          <w:rFonts w:hint="eastAsia"/>
          <w:color w:val="000000" w:themeColor="text1"/>
          <w:lang w:eastAsia="zh-CN"/>
        </w:rPr>
      </w:pPr>
      <w:r w:rsidRPr="00BB771A">
        <w:rPr>
          <w:color w:val="000000" w:themeColor="text1"/>
          <w:lang w:eastAsia="zh-CN"/>
        </w:rPr>
        <w:br w:type="page"/>
      </w:r>
    </w:p>
    <w:sdt>
      <w:sdtPr>
        <w:rPr>
          <w:color w:val="000000" w:themeColor="text1"/>
          <w:lang w:val="zh-CN" w:eastAsia="zh-CN"/>
        </w:rPr>
        <w:id w:val="-1058944086"/>
        <w:docPartObj>
          <w:docPartGallery w:val="Table of Contents"/>
          <w:docPartUnique/>
        </w:docPartObj>
      </w:sdtPr>
      <w:sdtEndPr>
        <w:rPr>
          <w:rFonts w:ascii="Times New Roman" w:eastAsia="宋体" w:hAnsi="Times New Roman" w:cstheme="minorBidi"/>
          <w:sz w:val="24"/>
          <w:szCs w:val="22"/>
          <w:lang w:eastAsia="en-US"/>
        </w:rPr>
      </w:sdtEndPr>
      <w:sdtContent>
        <w:p w14:paraId="0200A5EE" w14:textId="1C0C477C" w:rsidR="00C100A3" w:rsidRPr="005F38E5" w:rsidRDefault="00C100A3" w:rsidP="005F38E5">
          <w:pPr>
            <w:pStyle w:val="TOC"/>
            <w:jc w:val="center"/>
            <w:rPr>
              <w:rFonts w:ascii="Times New Roman" w:eastAsia="宋体" w:hAnsi="Times New Roman" w:cs="Times New Roman" w:hint="eastAsia"/>
              <w:noProof/>
              <w:color w:val="000000" w:themeColor="text1"/>
              <w:lang w:eastAsia="zh-CN"/>
            </w:rPr>
          </w:pPr>
          <w:r w:rsidRPr="005F38E5">
            <w:rPr>
              <w:rFonts w:ascii="宋体" w:eastAsia="宋体" w:hAnsi="宋体"/>
              <w:color w:val="000000" w:themeColor="text1"/>
              <w:sz w:val="44"/>
              <w:szCs w:val="44"/>
              <w:lang w:val="zh-CN" w:eastAsia="zh-CN"/>
            </w:rPr>
            <w:t>目</w:t>
          </w:r>
          <w:r w:rsidRPr="005F38E5">
            <w:rPr>
              <w:rFonts w:ascii="宋体" w:eastAsia="宋体" w:hAnsi="宋体" w:cs="微软雅黑" w:hint="eastAsia"/>
              <w:color w:val="000000" w:themeColor="text1"/>
              <w:sz w:val="44"/>
              <w:szCs w:val="44"/>
              <w:lang w:val="zh-CN" w:eastAsia="zh-CN"/>
            </w:rPr>
            <w:t>录</w:t>
          </w:r>
          <w:r w:rsidRPr="00BB771A">
            <w:rPr>
              <w:color w:val="000000" w:themeColor="text1"/>
            </w:rPr>
            <w:fldChar w:fldCharType="begin"/>
          </w:r>
          <w:r w:rsidRPr="00BB771A">
            <w:rPr>
              <w:color w:val="000000" w:themeColor="text1"/>
            </w:rPr>
            <w:instrText xml:space="preserve"> TOC \o "1-3" \h \z \u </w:instrText>
          </w:r>
          <w:r w:rsidRPr="00BB771A">
            <w:rPr>
              <w:rFonts w:hint="eastAsia"/>
              <w:color w:val="000000" w:themeColor="text1"/>
            </w:rPr>
            <w:fldChar w:fldCharType="separate"/>
          </w:r>
        </w:p>
        <w:p w14:paraId="52EB6774" w14:textId="2AA8C2AE" w:rsidR="00C100A3" w:rsidRPr="005F38E5" w:rsidRDefault="00C100A3">
          <w:pPr>
            <w:pStyle w:val="TOC1"/>
            <w:tabs>
              <w:tab w:val="right" w:leader="dot" w:pos="9016"/>
            </w:tabs>
            <w:rPr>
              <w:rFonts w:cs="Times New Roman"/>
              <w:noProof/>
              <w:color w:val="000000" w:themeColor="text1"/>
            </w:rPr>
          </w:pPr>
          <w:hyperlink w:anchor="_Toc229599778" w:history="1">
            <w:r w:rsidRPr="005F38E5">
              <w:rPr>
                <w:rStyle w:val="aff9"/>
                <w:rFonts w:cs="Times New Roman"/>
                <w:noProof/>
                <w:color w:val="000000" w:themeColor="text1"/>
              </w:rPr>
              <w:t>一、引言</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_Toc229599778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w:t>
            </w:r>
            <w:r w:rsidRPr="005F38E5">
              <w:rPr>
                <w:rFonts w:cs="Times New Roman"/>
                <w:noProof/>
                <w:webHidden/>
                <w:color w:val="000000" w:themeColor="text1"/>
              </w:rPr>
              <w:fldChar w:fldCharType="end"/>
            </w:r>
          </w:hyperlink>
        </w:p>
        <w:p w14:paraId="2BECAC87" w14:textId="10FBE7D7" w:rsidR="00C100A3" w:rsidRPr="005F38E5" w:rsidRDefault="00C100A3">
          <w:pPr>
            <w:pStyle w:val="TOC2"/>
            <w:tabs>
              <w:tab w:val="right" w:leader="dot" w:pos="9016"/>
            </w:tabs>
            <w:ind w:left="480"/>
            <w:rPr>
              <w:rFonts w:cs="Times New Roman"/>
              <w:noProof/>
              <w:color w:val="000000" w:themeColor="text1"/>
            </w:rPr>
          </w:pPr>
          <w:hyperlink w:anchor="_Toc229599779" w:history="1">
            <w:r w:rsidRPr="005F38E5">
              <w:rPr>
                <w:rStyle w:val="aff9"/>
                <w:rFonts w:cs="Times New Roman"/>
                <w:noProof/>
                <w:color w:val="000000" w:themeColor="text1"/>
                <w:lang w:eastAsia="zh-CN"/>
              </w:rPr>
              <w:t xml:space="preserve">1.1 </w:t>
            </w:r>
            <w:r w:rsidRPr="005F38E5">
              <w:rPr>
                <w:rStyle w:val="aff9"/>
                <w:rFonts w:cs="Times New Roman"/>
                <w:noProof/>
                <w:color w:val="000000" w:themeColor="text1"/>
                <w:lang w:eastAsia="zh-CN"/>
              </w:rPr>
              <w:t>开发背景</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_Toc229599779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w:t>
            </w:r>
            <w:r w:rsidRPr="005F38E5">
              <w:rPr>
                <w:rFonts w:cs="Times New Roman"/>
                <w:noProof/>
                <w:webHidden/>
                <w:color w:val="000000" w:themeColor="text1"/>
              </w:rPr>
              <w:fldChar w:fldCharType="end"/>
            </w:r>
          </w:hyperlink>
        </w:p>
        <w:p w14:paraId="31A37349" w14:textId="4F563088" w:rsidR="00C100A3" w:rsidRPr="005F38E5" w:rsidRDefault="00C100A3">
          <w:pPr>
            <w:pStyle w:val="TOC2"/>
            <w:tabs>
              <w:tab w:val="right" w:leader="dot" w:pos="9016"/>
            </w:tabs>
            <w:ind w:left="480"/>
            <w:rPr>
              <w:rFonts w:cs="Times New Roman"/>
              <w:noProof/>
              <w:color w:val="000000" w:themeColor="text1"/>
            </w:rPr>
          </w:pPr>
          <w:hyperlink w:anchor="_Toc229599780" w:history="1">
            <w:r w:rsidRPr="005F38E5">
              <w:rPr>
                <w:rStyle w:val="aff9"/>
                <w:rFonts w:cs="Times New Roman"/>
                <w:noProof/>
                <w:color w:val="000000" w:themeColor="text1"/>
                <w:lang w:eastAsia="zh-CN"/>
              </w:rPr>
              <w:t xml:space="preserve">1.2 </w:t>
            </w:r>
            <w:r w:rsidRPr="005F38E5">
              <w:rPr>
                <w:rStyle w:val="aff9"/>
                <w:rFonts w:cs="Times New Roman"/>
                <w:noProof/>
                <w:color w:val="000000" w:themeColor="text1"/>
                <w:lang w:eastAsia="zh-CN"/>
              </w:rPr>
              <w:t>开发意义</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2</w:t>
            </w:r>
            <w:r w:rsidRPr="005F38E5">
              <w:rPr>
                <w:rFonts w:cs="Times New Roman"/>
                <w:noProof/>
                <w:webHidden/>
                <w:color w:val="000000" w:themeColor="text1"/>
              </w:rPr>
              <w:fldChar w:fldCharType="end"/>
            </w:r>
          </w:hyperlink>
        </w:p>
        <w:p w14:paraId="668A92DB" w14:textId="20EC82BA" w:rsidR="00C100A3" w:rsidRPr="005F38E5" w:rsidRDefault="00C100A3">
          <w:pPr>
            <w:pStyle w:val="TOC2"/>
            <w:tabs>
              <w:tab w:val="right" w:leader="dot" w:pos="9016"/>
            </w:tabs>
            <w:ind w:left="480"/>
            <w:rPr>
              <w:rFonts w:cs="Times New Roman"/>
              <w:noProof/>
              <w:color w:val="000000" w:themeColor="text1"/>
            </w:rPr>
          </w:pPr>
          <w:hyperlink w:anchor="_Toc229599781" w:history="1">
            <w:r w:rsidRPr="005F38E5">
              <w:rPr>
                <w:rStyle w:val="aff9"/>
                <w:rFonts w:cs="Times New Roman"/>
                <w:noProof/>
                <w:color w:val="000000" w:themeColor="text1"/>
                <w:lang w:eastAsia="zh-CN"/>
              </w:rPr>
              <w:t xml:space="preserve">1.3 </w:t>
            </w:r>
            <w:r w:rsidRPr="005F38E5">
              <w:rPr>
                <w:rStyle w:val="aff9"/>
                <w:rFonts w:cs="Times New Roman"/>
                <w:noProof/>
                <w:color w:val="000000" w:themeColor="text1"/>
                <w:lang w:eastAsia="zh-CN"/>
              </w:rPr>
              <w:t>开发环境与工具</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_Toc229599781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2</w:t>
            </w:r>
            <w:r w:rsidRPr="005F38E5">
              <w:rPr>
                <w:rFonts w:cs="Times New Roman"/>
                <w:noProof/>
                <w:webHidden/>
                <w:color w:val="000000" w:themeColor="text1"/>
              </w:rPr>
              <w:fldChar w:fldCharType="end"/>
            </w:r>
          </w:hyperlink>
        </w:p>
        <w:p w14:paraId="6D30C581" w14:textId="7207FA01" w:rsidR="00C100A3" w:rsidRPr="005F38E5" w:rsidRDefault="00C100A3">
          <w:pPr>
            <w:pStyle w:val="TOC2"/>
            <w:tabs>
              <w:tab w:val="right" w:leader="dot" w:pos="9016"/>
            </w:tabs>
            <w:ind w:left="480"/>
            <w:rPr>
              <w:rFonts w:cs="Times New Roman"/>
              <w:noProof/>
              <w:color w:val="000000" w:themeColor="text1"/>
            </w:rPr>
          </w:pPr>
          <w:hyperlink w:anchor="_Toc229599782" w:history="1">
            <w:r w:rsidRPr="005F38E5">
              <w:rPr>
                <w:rStyle w:val="aff9"/>
                <w:rFonts w:cs="Times New Roman"/>
                <w:noProof/>
                <w:color w:val="000000" w:themeColor="text1"/>
                <w:lang w:eastAsia="zh-CN"/>
              </w:rPr>
              <w:t xml:space="preserve">1.4 </w:t>
            </w:r>
            <w:r w:rsidRPr="005F38E5">
              <w:rPr>
                <w:rStyle w:val="aff9"/>
                <w:rFonts w:cs="Times New Roman"/>
                <w:noProof/>
                <w:color w:val="000000" w:themeColor="text1"/>
                <w:lang w:eastAsia="zh-CN"/>
              </w:rPr>
              <w:t>开发任务与目标</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_Toc229599782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2</w:t>
            </w:r>
            <w:r w:rsidRPr="005F38E5">
              <w:rPr>
                <w:rFonts w:cs="Times New Roman"/>
                <w:noProof/>
                <w:webHidden/>
                <w:color w:val="000000" w:themeColor="text1"/>
              </w:rPr>
              <w:fldChar w:fldCharType="end"/>
            </w:r>
          </w:hyperlink>
        </w:p>
        <w:p w14:paraId="0315DFED" w14:textId="51466852" w:rsidR="00C100A3" w:rsidRPr="005F38E5" w:rsidRDefault="00C100A3">
          <w:pPr>
            <w:pStyle w:val="TOC3"/>
            <w:tabs>
              <w:tab w:val="right" w:leader="dot" w:pos="9016"/>
            </w:tabs>
            <w:ind w:left="960"/>
            <w:rPr>
              <w:rFonts w:cs="Times New Roman"/>
              <w:noProof/>
              <w:color w:val="000000" w:themeColor="text1"/>
            </w:rPr>
          </w:pPr>
          <w:hyperlink w:anchor="_Toc229599783" w:history="1">
            <w:r w:rsidRPr="005F38E5">
              <w:rPr>
                <w:rStyle w:val="aff9"/>
                <w:rFonts w:cs="Times New Roman"/>
                <w:noProof/>
                <w:color w:val="000000" w:themeColor="text1"/>
                <w:lang w:eastAsia="zh-CN"/>
              </w:rPr>
              <w:t xml:space="preserve">1.3.1 </w:t>
            </w:r>
            <w:r w:rsidRPr="005F38E5">
              <w:rPr>
                <w:rStyle w:val="aff9"/>
                <w:rFonts w:cs="Times New Roman"/>
                <w:noProof/>
                <w:color w:val="000000" w:themeColor="text1"/>
                <w:lang w:eastAsia="zh-CN"/>
              </w:rPr>
              <w:t>硬件环境</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_Toc229599783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2</w:t>
            </w:r>
            <w:r w:rsidRPr="005F38E5">
              <w:rPr>
                <w:rFonts w:cs="Times New Roman"/>
                <w:noProof/>
                <w:webHidden/>
                <w:color w:val="000000" w:themeColor="text1"/>
              </w:rPr>
              <w:fldChar w:fldCharType="end"/>
            </w:r>
          </w:hyperlink>
        </w:p>
        <w:p w14:paraId="793C3686" w14:textId="12266A0D" w:rsidR="00C100A3" w:rsidRPr="005F38E5" w:rsidRDefault="00C100A3">
          <w:pPr>
            <w:pStyle w:val="TOC3"/>
            <w:tabs>
              <w:tab w:val="right" w:leader="dot" w:pos="9016"/>
            </w:tabs>
            <w:ind w:left="960"/>
            <w:rPr>
              <w:rFonts w:cs="Times New Roman"/>
              <w:noProof/>
              <w:color w:val="000000" w:themeColor="text1"/>
            </w:rPr>
          </w:pPr>
          <w:hyperlink w:anchor="_Toc229599784" w:history="1">
            <w:r w:rsidRPr="005F38E5">
              <w:rPr>
                <w:rStyle w:val="aff9"/>
                <w:rFonts w:cs="Times New Roman"/>
                <w:noProof/>
                <w:color w:val="000000" w:themeColor="text1"/>
              </w:rPr>
              <w:t xml:space="preserve">1.3.2 </w:t>
            </w:r>
            <w:r w:rsidRPr="005F38E5">
              <w:rPr>
                <w:rStyle w:val="aff9"/>
                <w:rFonts w:cs="Times New Roman"/>
                <w:noProof/>
                <w:color w:val="000000" w:themeColor="text1"/>
              </w:rPr>
              <w:t>软件环境</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2</w:t>
            </w:r>
            <w:r w:rsidRPr="005F38E5">
              <w:rPr>
                <w:rFonts w:cs="Times New Roman"/>
                <w:noProof/>
                <w:webHidden/>
                <w:color w:val="000000" w:themeColor="text1"/>
              </w:rPr>
              <w:fldChar w:fldCharType="end"/>
            </w:r>
          </w:hyperlink>
        </w:p>
        <w:p w14:paraId="1604B210" w14:textId="4EEBD8E5" w:rsidR="00C100A3" w:rsidRPr="005F38E5" w:rsidRDefault="00C100A3">
          <w:pPr>
            <w:pStyle w:val="TOC3"/>
            <w:tabs>
              <w:tab w:val="right" w:leader="dot" w:pos="9016"/>
            </w:tabs>
            <w:ind w:left="960"/>
            <w:rPr>
              <w:rFonts w:cs="Times New Roman"/>
              <w:noProof/>
              <w:color w:val="000000" w:themeColor="text1"/>
            </w:rPr>
          </w:pPr>
          <w:hyperlink w:anchor="_Toc229599785" w:history="1">
            <w:r w:rsidRPr="005F38E5">
              <w:rPr>
                <w:rStyle w:val="aff9"/>
                <w:rFonts w:cs="Times New Roman"/>
                <w:noProof/>
                <w:color w:val="000000" w:themeColor="text1"/>
                <w:lang w:eastAsia="zh-CN"/>
              </w:rPr>
              <w:t xml:space="preserve">1.4.1 </w:t>
            </w:r>
            <w:r w:rsidRPr="005F38E5">
              <w:rPr>
                <w:rStyle w:val="aff9"/>
                <w:rFonts w:cs="Times New Roman"/>
                <w:noProof/>
                <w:color w:val="000000" w:themeColor="text1"/>
                <w:lang w:eastAsia="zh-CN"/>
              </w:rPr>
              <w:t>开发任务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2</w:t>
            </w:r>
            <w:r w:rsidRPr="005F38E5">
              <w:rPr>
                <w:rFonts w:cs="Times New Roman"/>
                <w:noProof/>
                <w:webHidden/>
                <w:color w:val="000000" w:themeColor="text1"/>
              </w:rPr>
              <w:fldChar w:fldCharType="end"/>
            </w:r>
          </w:hyperlink>
        </w:p>
        <w:p w14:paraId="4D2FD246" w14:textId="3C92B4E9" w:rsidR="00C100A3" w:rsidRPr="005F38E5" w:rsidRDefault="00C100A3">
          <w:pPr>
            <w:pStyle w:val="TOC3"/>
            <w:tabs>
              <w:tab w:val="right" w:leader="dot" w:pos="9016"/>
            </w:tabs>
            <w:ind w:left="960"/>
            <w:rPr>
              <w:rFonts w:cs="Times New Roman"/>
              <w:noProof/>
              <w:color w:val="000000" w:themeColor="text1"/>
            </w:rPr>
          </w:pPr>
          <w:hyperlink w:anchor="_Toc229599786" w:history="1">
            <w:r w:rsidRPr="005F38E5">
              <w:rPr>
                <w:rStyle w:val="aff9"/>
                <w:rFonts w:cs="Times New Roman"/>
                <w:noProof/>
                <w:color w:val="000000" w:themeColor="text1"/>
                <w:lang w:eastAsia="zh-CN"/>
              </w:rPr>
              <w:t xml:space="preserve">1.4.2 </w:t>
            </w:r>
            <w:r w:rsidRPr="005F38E5">
              <w:rPr>
                <w:rStyle w:val="aff9"/>
                <w:rFonts w:cs="Times New Roman"/>
                <w:noProof/>
                <w:color w:val="000000" w:themeColor="text1"/>
                <w:lang w:eastAsia="zh-CN"/>
              </w:rPr>
              <w:t>开发目标</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w:t>
            </w:r>
            <w:r w:rsidRPr="005F38E5">
              <w:rPr>
                <w:rFonts w:cs="Times New Roman"/>
                <w:noProof/>
                <w:webHidden/>
                <w:color w:val="000000" w:themeColor="text1"/>
              </w:rPr>
              <w:fldChar w:fldCharType="end"/>
            </w:r>
          </w:hyperlink>
        </w:p>
        <w:p w14:paraId="3EA2A5B1" w14:textId="3BE45762" w:rsidR="00C100A3" w:rsidRPr="005F38E5" w:rsidRDefault="00C100A3">
          <w:pPr>
            <w:pStyle w:val="TOC1"/>
            <w:tabs>
              <w:tab w:val="right" w:leader="dot" w:pos="9016"/>
            </w:tabs>
            <w:rPr>
              <w:rFonts w:cs="Times New Roman"/>
              <w:noProof/>
              <w:color w:val="000000" w:themeColor="text1"/>
            </w:rPr>
          </w:pPr>
          <w:hyperlink w:anchor="_Toc229599787" w:history="1">
            <w:r w:rsidRPr="005F38E5">
              <w:rPr>
                <w:rStyle w:val="aff9"/>
                <w:rFonts w:cs="Times New Roman"/>
                <w:noProof/>
                <w:color w:val="000000" w:themeColor="text1"/>
                <w:lang w:eastAsia="zh-CN"/>
              </w:rPr>
              <w:t>二、需求分析</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w:t>
            </w:r>
            <w:r w:rsidRPr="005F38E5">
              <w:rPr>
                <w:rFonts w:cs="Times New Roman"/>
                <w:noProof/>
                <w:webHidden/>
                <w:color w:val="000000" w:themeColor="text1"/>
              </w:rPr>
              <w:fldChar w:fldCharType="end"/>
            </w:r>
          </w:hyperlink>
        </w:p>
        <w:p w14:paraId="00BB3E1D" w14:textId="0F08E871" w:rsidR="00C100A3" w:rsidRPr="005F38E5" w:rsidRDefault="00C100A3">
          <w:pPr>
            <w:pStyle w:val="TOC2"/>
            <w:tabs>
              <w:tab w:val="right" w:leader="dot" w:pos="9016"/>
            </w:tabs>
            <w:ind w:left="480"/>
            <w:rPr>
              <w:rFonts w:cs="Times New Roman"/>
              <w:noProof/>
              <w:color w:val="000000" w:themeColor="text1"/>
            </w:rPr>
          </w:pPr>
          <w:hyperlink w:anchor="_Toc229599788" w:history="1">
            <w:r w:rsidRPr="005F38E5">
              <w:rPr>
                <w:rStyle w:val="aff9"/>
                <w:rFonts w:cs="Times New Roman"/>
                <w:noProof/>
                <w:color w:val="000000" w:themeColor="text1"/>
                <w:lang w:eastAsia="zh-CN"/>
              </w:rPr>
              <w:t xml:space="preserve">2.1 </w:t>
            </w:r>
            <w:r w:rsidRPr="005F38E5">
              <w:rPr>
                <w:rStyle w:val="aff9"/>
                <w:rFonts w:cs="Times New Roman"/>
                <w:noProof/>
                <w:color w:val="000000" w:themeColor="text1"/>
                <w:lang w:eastAsia="zh-CN"/>
              </w:rPr>
              <w:t>功能需求</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w:t>
            </w:r>
            <w:r w:rsidRPr="005F38E5">
              <w:rPr>
                <w:rFonts w:cs="Times New Roman"/>
                <w:noProof/>
                <w:webHidden/>
                <w:color w:val="000000" w:themeColor="text1"/>
              </w:rPr>
              <w:fldChar w:fldCharType="end"/>
            </w:r>
          </w:hyperlink>
        </w:p>
        <w:p w14:paraId="2A4A849A" w14:textId="52F7FD12" w:rsidR="00C100A3" w:rsidRPr="005F38E5" w:rsidRDefault="00C100A3">
          <w:pPr>
            <w:pStyle w:val="TOC3"/>
            <w:tabs>
              <w:tab w:val="right" w:leader="dot" w:pos="9016"/>
            </w:tabs>
            <w:ind w:left="960"/>
            <w:rPr>
              <w:rFonts w:cs="Times New Roman"/>
              <w:noProof/>
              <w:color w:val="000000" w:themeColor="text1"/>
            </w:rPr>
          </w:pPr>
          <w:hyperlink w:anchor="_Toc229599789" w:history="1">
            <w:r w:rsidRPr="005F38E5">
              <w:rPr>
                <w:rStyle w:val="aff9"/>
                <w:rFonts w:cs="Times New Roman"/>
                <w:noProof/>
                <w:color w:val="000000" w:themeColor="text1"/>
                <w:lang w:eastAsia="zh-CN"/>
              </w:rPr>
              <w:t xml:space="preserve">2.1.1 </w:t>
            </w:r>
            <w:r w:rsidRPr="005F38E5">
              <w:rPr>
                <w:rStyle w:val="aff9"/>
                <w:rFonts w:cs="Times New Roman"/>
                <w:noProof/>
                <w:color w:val="000000" w:themeColor="text1"/>
                <w:lang w:eastAsia="zh-CN"/>
              </w:rPr>
              <w:t>登录模块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_Toc229599789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w:t>
            </w:r>
            <w:r w:rsidRPr="005F38E5">
              <w:rPr>
                <w:rFonts w:cs="Times New Roman"/>
                <w:noProof/>
                <w:webHidden/>
                <w:color w:val="000000" w:themeColor="text1"/>
              </w:rPr>
              <w:fldChar w:fldCharType="end"/>
            </w:r>
          </w:hyperlink>
        </w:p>
        <w:p w14:paraId="07CDC5EA" w14:textId="3B8681BB" w:rsidR="00C100A3" w:rsidRPr="005F38E5" w:rsidRDefault="00C100A3">
          <w:pPr>
            <w:pStyle w:val="TOC3"/>
            <w:tabs>
              <w:tab w:val="right" w:leader="dot" w:pos="9016"/>
            </w:tabs>
            <w:ind w:left="960"/>
            <w:rPr>
              <w:rFonts w:cs="Times New Roman"/>
              <w:noProof/>
              <w:color w:val="000000" w:themeColor="text1"/>
            </w:rPr>
          </w:pPr>
          <w:hyperlink w:anchor="_Toc229599790" w:history="1">
            <w:r w:rsidRPr="005F38E5">
              <w:rPr>
                <w:rStyle w:val="aff9"/>
                <w:rFonts w:cs="Times New Roman"/>
                <w:noProof/>
                <w:color w:val="000000" w:themeColor="text1"/>
                <w:lang w:eastAsia="zh-CN"/>
              </w:rPr>
              <w:t xml:space="preserve">2.1.2 </w:t>
            </w:r>
            <w:r w:rsidRPr="005F38E5">
              <w:rPr>
                <w:rStyle w:val="aff9"/>
                <w:rFonts w:cs="Times New Roman"/>
                <w:noProof/>
                <w:color w:val="000000" w:themeColor="text1"/>
                <w:lang w:eastAsia="zh-CN"/>
              </w:rPr>
              <w:t>地图基础功能模块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w:t>
            </w:r>
            <w:r w:rsidRPr="005F38E5">
              <w:rPr>
                <w:rFonts w:cs="Times New Roman"/>
                <w:noProof/>
                <w:webHidden/>
                <w:color w:val="000000" w:themeColor="text1"/>
              </w:rPr>
              <w:fldChar w:fldCharType="end"/>
            </w:r>
          </w:hyperlink>
        </w:p>
        <w:p w14:paraId="7C2E694C" w14:textId="51F0355F" w:rsidR="00C100A3" w:rsidRPr="005F38E5" w:rsidRDefault="00C100A3">
          <w:pPr>
            <w:pStyle w:val="TOC3"/>
            <w:tabs>
              <w:tab w:val="right" w:leader="dot" w:pos="9016"/>
            </w:tabs>
            <w:ind w:left="960"/>
            <w:rPr>
              <w:rFonts w:cs="Times New Roman"/>
              <w:noProof/>
              <w:color w:val="000000" w:themeColor="text1"/>
            </w:rPr>
          </w:pPr>
          <w:hyperlink w:anchor="_Toc229599791" w:history="1">
            <w:r w:rsidRPr="005F38E5">
              <w:rPr>
                <w:rStyle w:val="aff9"/>
                <w:rFonts w:cs="Times New Roman"/>
                <w:noProof/>
                <w:color w:val="000000" w:themeColor="text1"/>
                <w:lang w:eastAsia="zh-CN"/>
              </w:rPr>
              <w:t xml:space="preserve">2.1.3 </w:t>
            </w:r>
            <w:r w:rsidRPr="005F38E5">
              <w:rPr>
                <w:rStyle w:val="aff9"/>
                <w:rFonts w:cs="Times New Roman"/>
                <w:noProof/>
                <w:color w:val="000000" w:themeColor="text1"/>
                <w:lang w:eastAsia="zh-CN"/>
              </w:rPr>
              <w:t>定位功能模块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_Toc229599791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w:t>
            </w:r>
            <w:r w:rsidRPr="005F38E5">
              <w:rPr>
                <w:rFonts w:cs="Times New Roman"/>
                <w:noProof/>
                <w:webHidden/>
                <w:color w:val="000000" w:themeColor="text1"/>
              </w:rPr>
              <w:fldChar w:fldCharType="end"/>
            </w:r>
          </w:hyperlink>
        </w:p>
        <w:p w14:paraId="1B8A9584" w14:textId="2F941904" w:rsidR="00C100A3" w:rsidRPr="005F38E5" w:rsidRDefault="00C100A3">
          <w:pPr>
            <w:pStyle w:val="TOC3"/>
            <w:tabs>
              <w:tab w:val="right" w:leader="dot" w:pos="9016"/>
            </w:tabs>
            <w:ind w:left="960"/>
            <w:rPr>
              <w:rFonts w:cs="Times New Roman"/>
              <w:noProof/>
              <w:color w:val="000000" w:themeColor="text1"/>
            </w:rPr>
          </w:pPr>
          <w:hyperlink w:anchor="_Toc229599792" w:history="1">
            <w:r w:rsidRPr="005F38E5">
              <w:rPr>
                <w:rStyle w:val="aff9"/>
                <w:rFonts w:cs="Times New Roman"/>
                <w:noProof/>
                <w:color w:val="000000" w:themeColor="text1"/>
                <w:lang w:eastAsia="zh-CN"/>
              </w:rPr>
              <w:t xml:space="preserve">2.1.4 </w:t>
            </w:r>
            <w:r w:rsidRPr="005F38E5">
              <w:rPr>
                <w:rStyle w:val="aff9"/>
                <w:rFonts w:cs="Times New Roman"/>
                <w:noProof/>
                <w:color w:val="000000" w:themeColor="text1"/>
                <w:lang w:eastAsia="zh-CN"/>
              </w:rPr>
              <w:t>地点搜索功能模块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_Toc229599792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w:t>
            </w:r>
            <w:r w:rsidRPr="005F38E5">
              <w:rPr>
                <w:rFonts w:cs="Times New Roman"/>
                <w:noProof/>
                <w:webHidden/>
                <w:color w:val="000000" w:themeColor="text1"/>
              </w:rPr>
              <w:fldChar w:fldCharType="end"/>
            </w:r>
          </w:hyperlink>
        </w:p>
        <w:p w14:paraId="2E969F6D" w14:textId="46B557D3" w:rsidR="00C100A3" w:rsidRPr="005F38E5" w:rsidRDefault="00C100A3">
          <w:pPr>
            <w:pStyle w:val="TOC3"/>
            <w:tabs>
              <w:tab w:val="right" w:leader="dot" w:pos="9016"/>
            </w:tabs>
            <w:ind w:left="960"/>
            <w:rPr>
              <w:rFonts w:cs="Times New Roman"/>
              <w:noProof/>
              <w:color w:val="000000" w:themeColor="text1"/>
            </w:rPr>
          </w:pPr>
          <w:hyperlink w:anchor="_Toc229599793" w:history="1">
            <w:r w:rsidRPr="005F38E5">
              <w:rPr>
                <w:rStyle w:val="aff9"/>
                <w:rFonts w:cs="Times New Roman"/>
                <w:noProof/>
                <w:color w:val="000000" w:themeColor="text1"/>
                <w:lang w:eastAsia="zh-CN"/>
              </w:rPr>
              <w:t xml:space="preserve">2.1.5 </w:t>
            </w:r>
            <w:r w:rsidRPr="005F38E5">
              <w:rPr>
                <w:rStyle w:val="aff9"/>
                <w:rFonts w:cs="Times New Roman"/>
                <w:noProof/>
                <w:color w:val="000000" w:themeColor="text1"/>
                <w:lang w:eastAsia="zh-CN"/>
              </w:rPr>
              <w:t>路线规划功能模块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_Toc229599793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w:t>
            </w:r>
            <w:r w:rsidRPr="005F38E5">
              <w:rPr>
                <w:rFonts w:cs="Times New Roman"/>
                <w:noProof/>
                <w:webHidden/>
                <w:color w:val="000000" w:themeColor="text1"/>
              </w:rPr>
              <w:fldChar w:fldCharType="end"/>
            </w:r>
          </w:hyperlink>
        </w:p>
        <w:p w14:paraId="636EF475" w14:textId="61354BA5" w:rsidR="00C100A3" w:rsidRPr="005F38E5" w:rsidRDefault="00C100A3">
          <w:pPr>
            <w:pStyle w:val="TOC3"/>
            <w:tabs>
              <w:tab w:val="right" w:leader="dot" w:pos="9016"/>
            </w:tabs>
            <w:ind w:left="960"/>
            <w:rPr>
              <w:rFonts w:cs="Times New Roman"/>
              <w:noProof/>
              <w:color w:val="000000" w:themeColor="text1"/>
            </w:rPr>
          </w:pPr>
          <w:hyperlink w:anchor="_Toc229599794" w:history="1">
            <w:r w:rsidRPr="005F38E5">
              <w:rPr>
                <w:rStyle w:val="aff9"/>
                <w:rFonts w:cs="Times New Roman"/>
                <w:noProof/>
                <w:color w:val="000000" w:themeColor="text1"/>
                <w:lang w:eastAsia="zh-CN"/>
              </w:rPr>
              <w:t xml:space="preserve">2.1.6 </w:t>
            </w:r>
            <w:r w:rsidRPr="005F38E5">
              <w:rPr>
                <w:rStyle w:val="aff9"/>
                <w:rFonts w:cs="Times New Roman"/>
                <w:noProof/>
                <w:color w:val="000000" w:themeColor="text1"/>
                <w:lang w:eastAsia="zh-CN"/>
              </w:rPr>
              <w:t>电子围栏功能模块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4</w:t>
            </w:r>
            <w:r w:rsidRPr="005F38E5">
              <w:rPr>
                <w:rFonts w:cs="Times New Roman"/>
                <w:noProof/>
                <w:webHidden/>
                <w:color w:val="000000" w:themeColor="text1"/>
              </w:rPr>
              <w:fldChar w:fldCharType="end"/>
            </w:r>
          </w:hyperlink>
        </w:p>
        <w:p w14:paraId="32A520DE" w14:textId="2D6F6218" w:rsidR="00C100A3" w:rsidRPr="005F38E5" w:rsidRDefault="00C100A3">
          <w:pPr>
            <w:pStyle w:val="TOC3"/>
            <w:tabs>
              <w:tab w:val="right" w:leader="dot" w:pos="9016"/>
            </w:tabs>
            <w:ind w:left="960"/>
            <w:rPr>
              <w:rFonts w:cs="Times New Roman"/>
              <w:noProof/>
              <w:color w:val="000000" w:themeColor="text1"/>
            </w:rPr>
          </w:pPr>
          <w:hyperlink w:anchor="_Toc229599795" w:history="1">
            <w:r w:rsidRPr="005F38E5">
              <w:rPr>
                <w:rStyle w:val="aff9"/>
                <w:rFonts w:cs="Times New Roman"/>
                <w:noProof/>
                <w:color w:val="000000" w:themeColor="text1"/>
                <w:lang w:eastAsia="zh-CN"/>
              </w:rPr>
              <w:t xml:space="preserve">2.1.7 </w:t>
            </w:r>
            <w:r w:rsidRPr="005F38E5">
              <w:rPr>
                <w:rStyle w:val="aff9"/>
                <w:rFonts w:cs="Times New Roman"/>
                <w:noProof/>
                <w:color w:val="000000" w:themeColor="text1"/>
                <w:lang w:eastAsia="zh-CN"/>
              </w:rPr>
              <w:t>轨迹绘制功能模块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4</w:t>
            </w:r>
            <w:r w:rsidRPr="005F38E5">
              <w:rPr>
                <w:rFonts w:cs="Times New Roman"/>
                <w:noProof/>
                <w:webHidden/>
                <w:color w:val="000000" w:themeColor="text1"/>
              </w:rPr>
              <w:fldChar w:fldCharType="end"/>
            </w:r>
          </w:hyperlink>
        </w:p>
        <w:p w14:paraId="03EAC1DD" w14:textId="65ECC618" w:rsidR="00C100A3" w:rsidRPr="005F38E5" w:rsidRDefault="00C100A3">
          <w:pPr>
            <w:pStyle w:val="TOC3"/>
            <w:tabs>
              <w:tab w:val="right" w:leader="dot" w:pos="9016"/>
            </w:tabs>
            <w:ind w:left="960"/>
            <w:rPr>
              <w:rFonts w:cs="Times New Roman"/>
              <w:noProof/>
              <w:color w:val="000000" w:themeColor="text1"/>
            </w:rPr>
          </w:pPr>
          <w:hyperlink w:anchor="_Toc229599796" w:history="1">
            <w:r w:rsidRPr="005F38E5">
              <w:rPr>
                <w:rStyle w:val="aff9"/>
                <w:rFonts w:cs="Times New Roman"/>
                <w:noProof/>
                <w:color w:val="000000" w:themeColor="text1"/>
                <w:lang w:eastAsia="zh-CN"/>
              </w:rPr>
              <w:t xml:space="preserve">2.1.8 </w:t>
            </w:r>
            <w:r w:rsidRPr="005F38E5">
              <w:rPr>
                <w:rStyle w:val="aff9"/>
                <w:rFonts w:cs="Times New Roman"/>
                <w:noProof/>
                <w:color w:val="000000" w:themeColor="text1"/>
                <w:lang w:eastAsia="zh-CN"/>
              </w:rPr>
              <w:t>拍照定位功能模块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4</w:t>
            </w:r>
            <w:r w:rsidRPr="005F38E5">
              <w:rPr>
                <w:rFonts w:cs="Times New Roman"/>
                <w:noProof/>
                <w:webHidden/>
                <w:color w:val="000000" w:themeColor="text1"/>
              </w:rPr>
              <w:fldChar w:fldCharType="end"/>
            </w:r>
          </w:hyperlink>
        </w:p>
        <w:p w14:paraId="601BED43" w14:textId="7413D1F7" w:rsidR="00C100A3" w:rsidRPr="005F38E5" w:rsidRDefault="00C100A3">
          <w:pPr>
            <w:pStyle w:val="TOC3"/>
            <w:tabs>
              <w:tab w:val="right" w:leader="dot" w:pos="9016"/>
            </w:tabs>
            <w:ind w:left="960"/>
            <w:rPr>
              <w:rFonts w:cs="Times New Roman"/>
              <w:noProof/>
              <w:color w:val="000000" w:themeColor="text1"/>
            </w:rPr>
          </w:pPr>
          <w:hyperlink w:anchor="_Toc229599797" w:history="1">
            <w:r w:rsidRPr="005F38E5">
              <w:rPr>
                <w:rStyle w:val="aff9"/>
                <w:rFonts w:cs="Times New Roman"/>
                <w:noProof/>
                <w:color w:val="000000" w:themeColor="text1"/>
                <w:lang w:eastAsia="zh-CN"/>
              </w:rPr>
              <w:t xml:space="preserve">2.1.9 </w:t>
            </w:r>
            <w:r w:rsidRPr="005F38E5">
              <w:rPr>
                <w:rStyle w:val="aff9"/>
                <w:rFonts w:cs="Times New Roman"/>
                <w:noProof/>
                <w:color w:val="000000" w:themeColor="text1"/>
                <w:lang w:eastAsia="zh-CN"/>
              </w:rPr>
              <w:t>坐标转换模块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4</w:t>
            </w:r>
            <w:r w:rsidRPr="005F38E5">
              <w:rPr>
                <w:rFonts w:cs="Times New Roman"/>
                <w:noProof/>
                <w:webHidden/>
                <w:color w:val="000000" w:themeColor="text1"/>
              </w:rPr>
              <w:fldChar w:fldCharType="end"/>
            </w:r>
          </w:hyperlink>
        </w:p>
        <w:p w14:paraId="2A6A031A" w14:textId="1D0E6E1F" w:rsidR="00C100A3" w:rsidRPr="005F38E5" w:rsidRDefault="00C100A3">
          <w:pPr>
            <w:pStyle w:val="TOC3"/>
            <w:tabs>
              <w:tab w:val="right" w:leader="dot" w:pos="9016"/>
            </w:tabs>
            <w:ind w:left="960"/>
            <w:rPr>
              <w:rFonts w:cs="Times New Roman"/>
              <w:noProof/>
              <w:color w:val="000000" w:themeColor="text1"/>
            </w:rPr>
          </w:pPr>
          <w:hyperlink w:anchor="_Toc229599798" w:history="1">
            <w:r w:rsidRPr="005F38E5">
              <w:rPr>
                <w:rStyle w:val="aff9"/>
                <w:rFonts w:cs="Times New Roman"/>
                <w:noProof/>
                <w:color w:val="000000" w:themeColor="text1"/>
                <w:lang w:eastAsia="zh-CN"/>
              </w:rPr>
              <w:t xml:space="preserve">2.1.10 </w:t>
            </w:r>
            <w:r w:rsidRPr="005F38E5">
              <w:rPr>
                <w:rStyle w:val="aff9"/>
                <w:rFonts w:cs="Times New Roman"/>
                <w:noProof/>
                <w:color w:val="000000" w:themeColor="text1"/>
                <w:lang w:eastAsia="zh-CN"/>
              </w:rPr>
              <w:t>定位精度与质量评估模块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4</w:t>
            </w:r>
            <w:r w:rsidRPr="005F38E5">
              <w:rPr>
                <w:rFonts w:cs="Times New Roman"/>
                <w:noProof/>
                <w:webHidden/>
                <w:color w:val="000000" w:themeColor="text1"/>
              </w:rPr>
              <w:fldChar w:fldCharType="end"/>
            </w:r>
          </w:hyperlink>
        </w:p>
        <w:p w14:paraId="4005B52B" w14:textId="10777326" w:rsidR="00C100A3" w:rsidRPr="005F38E5" w:rsidRDefault="00C100A3">
          <w:pPr>
            <w:pStyle w:val="TOC3"/>
            <w:tabs>
              <w:tab w:val="right" w:leader="dot" w:pos="9016"/>
            </w:tabs>
            <w:ind w:left="960"/>
            <w:rPr>
              <w:rFonts w:cs="Times New Roman"/>
              <w:noProof/>
              <w:color w:val="000000" w:themeColor="text1"/>
            </w:rPr>
          </w:pPr>
          <w:hyperlink w:anchor="_Toc229599799" w:history="1">
            <w:r w:rsidRPr="005F38E5">
              <w:rPr>
                <w:rStyle w:val="aff9"/>
                <w:rFonts w:cs="Times New Roman"/>
                <w:noProof/>
                <w:color w:val="000000" w:themeColor="text1"/>
                <w:lang w:eastAsia="zh-CN"/>
              </w:rPr>
              <w:t xml:space="preserve">2.1.11 </w:t>
            </w:r>
            <w:r w:rsidRPr="005F38E5">
              <w:rPr>
                <w:rStyle w:val="aff9"/>
                <w:rFonts w:cs="Times New Roman"/>
                <w:noProof/>
                <w:color w:val="000000" w:themeColor="text1"/>
                <w:lang w:eastAsia="zh-CN"/>
              </w:rPr>
              <w:t>误差分析、组合导航、欺骗检测模块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_Toc229599799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4</w:t>
            </w:r>
            <w:r w:rsidRPr="005F38E5">
              <w:rPr>
                <w:rFonts w:cs="Times New Roman"/>
                <w:noProof/>
                <w:webHidden/>
                <w:color w:val="000000" w:themeColor="text1"/>
              </w:rPr>
              <w:fldChar w:fldCharType="end"/>
            </w:r>
          </w:hyperlink>
        </w:p>
        <w:p w14:paraId="3603F95B" w14:textId="18FB5ABC" w:rsidR="00C100A3" w:rsidRPr="005F38E5" w:rsidRDefault="00C100A3">
          <w:pPr>
            <w:pStyle w:val="TOC3"/>
            <w:tabs>
              <w:tab w:val="right" w:leader="dot" w:pos="9016"/>
            </w:tabs>
            <w:ind w:left="960"/>
            <w:rPr>
              <w:rFonts w:cs="Times New Roman"/>
              <w:noProof/>
              <w:color w:val="000000" w:themeColor="text1"/>
            </w:rPr>
          </w:pPr>
          <w:hyperlink w:anchor="_Toc229599800" w:history="1">
            <w:r w:rsidRPr="005F38E5">
              <w:rPr>
                <w:rStyle w:val="aff9"/>
                <w:rFonts w:cs="Times New Roman"/>
                <w:noProof/>
                <w:color w:val="000000" w:themeColor="text1"/>
                <w:lang w:eastAsia="zh-CN"/>
              </w:rPr>
              <w:t xml:space="preserve">2.1.12 CORS/PPP </w:t>
            </w:r>
            <w:r w:rsidRPr="005F38E5">
              <w:rPr>
                <w:rStyle w:val="aff9"/>
                <w:rFonts w:cs="Times New Roman"/>
                <w:noProof/>
                <w:color w:val="000000" w:themeColor="text1"/>
                <w:lang w:eastAsia="zh-CN"/>
              </w:rPr>
              <w:t>模拟改正与实时动态模式模块</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_Toc229599800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4</w:t>
            </w:r>
            <w:r w:rsidRPr="005F38E5">
              <w:rPr>
                <w:rFonts w:cs="Times New Roman"/>
                <w:noProof/>
                <w:webHidden/>
                <w:color w:val="000000" w:themeColor="text1"/>
              </w:rPr>
              <w:fldChar w:fldCharType="end"/>
            </w:r>
          </w:hyperlink>
        </w:p>
        <w:p w14:paraId="1A2F6E04" w14:textId="6210ADB4" w:rsidR="00C100A3" w:rsidRPr="005F38E5" w:rsidRDefault="00C100A3">
          <w:pPr>
            <w:pStyle w:val="TOC2"/>
            <w:tabs>
              <w:tab w:val="right" w:leader="dot" w:pos="9016"/>
            </w:tabs>
            <w:ind w:left="480"/>
            <w:rPr>
              <w:rFonts w:cs="Times New Roman"/>
              <w:noProof/>
              <w:color w:val="000000" w:themeColor="text1"/>
            </w:rPr>
          </w:pPr>
          <w:hyperlink w:anchor="_Toc229599804" w:history="1">
            <w:r w:rsidRPr="005F38E5">
              <w:rPr>
                <w:rStyle w:val="aff9"/>
                <w:rFonts w:cs="Times New Roman"/>
                <w:noProof/>
                <w:color w:val="000000" w:themeColor="text1"/>
                <w:lang w:eastAsia="zh-CN"/>
              </w:rPr>
              <w:t xml:space="preserve">2.2 </w:t>
            </w:r>
            <w:r w:rsidRPr="005F38E5">
              <w:rPr>
                <w:rStyle w:val="aff9"/>
                <w:rFonts w:cs="Times New Roman"/>
                <w:noProof/>
                <w:color w:val="000000" w:themeColor="text1"/>
                <w:lang w:eastAsia="zh-CN"/>
              </w:rPr>
              <w:t>非功能需求</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_Toc229599804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7</w:t>
            </w:r>
            <w:r w:rsidRPr="005F38E5">
              <w:rPr>
                <w:rFonts w:cs="Times New Roman"/>
                <w:noProof/>
                <w:webHidden/>
                <w:color w:val="000000" w:themeColor="text1"/>
              </w:rPr>
              <w:fldChar w:fldCharType="end"/>
            </w:r>
          </w:hyperlink>
        </w:p>
        <w:p w14:paraId="289C60FA" w14:textId="47AF7711" w:rsidR="00C100A3" w:rsidRPr="005F38E5" w:rsidRDefault="00C100A3">
          <w:pPr>
            <w:pStyle w:val="TOC3"/>
            <w:tabs>
              <w:tab w:val="right" w:leader="dot" w:pos="9016"/>
            </w:tabs>
            <w:ind w:left="960"/>
            <w:rPr>
              <w:rFonts w:cs="Times New Roman"/>
              <w:noProof/>
              <w:color w:val="000000" w:themeColor="text1"/>
            </w:rPr>
          </w:pPr>
          <w:hyperlink w:anchor="_Toc229599805" w:history="1">
            <w:r w:rsidRPr="005F38E5">
              <w:rPr>
                <w:rStyle w:val="aff9"/>
                <w:rFonts w:cs="Times New Roman"/>
                <w:noProof/>
                <w:color w:val="000000" w:themeColor="text1"/>
                <w:lang w:eastAsia="zh-CN"/>
              </w:rPr>
              <w:t xml:space="preserve">2.2.1 </w:t>
            </w:r>
            <w:r w:rsidRPr="005F38E5">
              <w:rPr>
                <w:rStyle w:val="aff9"/>
                <w:rFonts w:cs="Times New Roman"/>
                <w:noProof/>
                <w:color w:val="000000" w:themeColor="text1"/>
                <w:lang w:eastAsia="zh-CN"/>
              </w:rPr>
              <w:t>性能需求</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_Toc229599805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7</w:t>
            </w:r>
            <w:r w:rsidRPr="005F38E5">
              <w:rPr>
                <w:rFonts w:cs="Times New Roman"/>
                <w:noProof/>
                <w:webHidden/>
                <w:color w:val="000000" w:themeColor="text1"/>
              </w:rPr>
              <w:fldChar w:fldCharType="end"/>
            </w:r>
          </w:hyperlink>
        </w:p>
        <w:p w14:paraId="12412247" w14:textId="53F338F0" w:rsidR="00C100A3" w:rsidRPr="005F38E5" w:rsidRDefault="00C100A3">
          <w:pPr>
            <w:pStyle w:val="TOC3"/>
            <w:tabs>
              <w:tab w:val="right" w:leader="dot" w:pos="9016"/>
            </w:tabs>
            <w:ind w:left="960"/>
            <w:rPr>
              <w:rFonts w:cs="Times New Roman"/>
              <w:noProof/>
              <w:color w:val="000000" w:themeColor="text1"/>
            </w:rPr>
          </w:pPr>
          <w:hyperlink w:anchor="_Toc229599806" w:history="1">
            <w:r w:rsidRPr="005F38E5">
              <w:rPr>
                <w:rStyle w:val="aff9"/>
                <w:rFonts w:cs="Times New Roman"/>
                <w:noProof/>
                <w:color w:val="000000" w:themeColor="text1"/>
                <w:lang w:eastAsia="zh-CN"/>
              </w:rPr>
              <w:t xml:space="preserve">2.2.2 </w:t>
            </w:r>
            <w:r w:rsidRPr="005F38E5">
              <w:rPr>
                <w:rStyle w:val="aff9"/>
                <w:rFonts w:cs="Times New Roman"/>
                <w:noProof/>
                <w:color w:val="000000" w:themeColor="text1"/>
                <w:lang w:eastAsia="zh-CN"/>
              </w:rPr>
              <w:t>兼容性需求</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_Toc229599806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8</w:t>
            </w:r>
            <w:r w:rsidRPr="005F38E5">
              <w:rPr>
                <w:rFonts w:cs="Times New Roman"/>
                <w:noProof/>
                <w:webHidden/>
                <w:color w:val="000000" w:themeColor="text1"/>
              </w:rPr>
              <w:fldChar w:fldCharType="end"/>
            </w:r>
          </w:hyperlink>
        </w:p>
        <w:p w14:paraId="67CCADE5" w14:textId="7CD9C651" w:rsidR="00C100A3" w:rsidRPr="005F38E5" w:rsidRDefault="00C100A3">
          <w:pPr>
            <w:pStyle w:val="TOC3"/>
            <w:tabs>
              <w:tab w:val="right" w:leader="dot" w:pos="9016"/>
            </w:tabs>
            <w:ind w:left="960"/>
            <w:rPr>
              <w:rFonts w:cs="Times New Roman"/>
              <w:noProof/>
              <w:color w:val="000000" w:themeColor="text1"/>
            </w:rPr>
          </w:pPr>
          <w:hyperlink w:anchor="_Toc229599807" w:history="1">
            <w:r w:rsidRPr="005F38E5">
              <w:rPr>
                <w:rStyle w:val="aff9"/>
                <w:rFonts w:cs="Times New Roman"/>
                <w:noProof/>
                <w:color w:val="000000" w:themeColor="text1"/>
                <w:lang w:eastAsia="zh-CN"/>
              </w:rPr>
              <w:t xml:space="preserve">2.2.3 </w:t>
            </w:r>
            <w:r w:rsidRPr="005F38E5">
              <w:rPr>
                <w:rStyle w:val="aff9"/>
                <w:rFonts w:cs="Times New Roman"/>
                <w:noProof/>
                <w:color w:val="000000" w:themeColor="text1"/>
                <w:lang w:eastAsia="zh-CN"/>
              </w:rPr>
              <w:t>易用性需求</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_Toc229599807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8</w:t>
            </w:r>
            <w:r w:rsidRPr="005F38E5">
              <w:rPr>
                <w:rFonts w:cs="Times New Roman"/>
                <w:noProof/>
                <w:webHidden/>
                <w:color w:val="000000" w:themeColor="text1"/>
              </w:rPr>
              <w:fldChar w:fldCharType="end"/>
            </w:r>
          </w:hyperlink>
        </w:p>
        <w:p w14:paraId="32381B8F" w14:textId="3424FBF2" w:rsidR="00C100A3" w:rsidRPr="005F38E5" w:rsidRDefault="00C100A3">
          <w:pPr>
            <w:pStyle w:val="TOC3"/>
            <w:tabs>
              <w:tab w:val="right" w:leader="dot" w:pos="9016"/>
            </w:tabs>
            <w:ind w:left="960"/>
            <w:rPr>
              <w:rFonts w:cs="Times New Roman"/>
              <w:noProof/>
              <w:color w:val="000000" w:themeColor="text1"/>
            </w:rPr>
          </w:pPr>
          <w:hyperlink w:anchor="_Toc229599808" w:history="1">
            <w:r w:rsidRPr="005F38E5">
              <w:rPr>
                <w:rStyle w:val="aff9"/>
                <w:rFonts w:cs="Times New Roman"/>
                <w:noProof/>
                <w:color w:val="000000" w:themeColor="text1"/>
                <w:lang w:eastAsia="zh-CN"/>
              </w:rPr>
              <w:t xml:space="preserve">2.2.4 </w:t>
            </w:r>
            <w:r w:rsidRPr="005F38E5">
              <w:rPr>
                <w:rStyle w:val="aff9"/>
                <w:rFonts w:cs="Times New Roman"/>
                <w:noProof/>
                <w:color w:val="000000" w:themeColor="text1"/>
                <w:lang w:eastAsia="zh-CN"/>
              </w:rPr>
              <w:t>安全需求</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_Toc229599808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8</w:t>
            </w:r>
            <w:r w:rsidRPr="005F38E5">
              <w:rPr>
                <w:rFonts w:cs="Times New Roman"/>
                <w:noProof/>
                <w:webHidden/>
                <w:color w:val="000000" w:themeColor="text1"/>
              </w:rPr>
              <w:fldChar w:fldCharType="end"/>
            </w:r>
          </w:hyperlink>
        </w:p>
        <w:p w14:paraId="2D860FF9" w14:textId="49C1389F" w:rsidR="00C100A3" w:rsidRPr="005F38E5" w:rsidRDefault="00C100A3">
          <w:pPr>
            <w:pStyle w:val="TOC2"/>
            <w:tabs>
              <w:tab w:val="right" w:leader="dot" w:pos="9016"/>
            </w:tabs>
            <w:ind w:left="480"/>
            <w:rPr>
              <w:rFonts w:cs="Times New Roman"/>
              <w:noProof/>
              <w:color w:val="000000" w:themeColor="text1"/>
            </w:rPr>
          </w:pPr>
          <w:hyperlink w:anchor="_Toc229599809" w:history="1">
            <w:r w:rsidRPr="005F38E5">
              <w:rPr>
                <w:rStyle w:val="aff9"/>
                <w:rFonts w:cs="Times New Roman"/>
                <w:noProof/>
                <w:color w:val="000000" w:themeColor="text1"/>
                <w:lang w:eastAsia="zh-CN"/>
              </w:rPr>
              <w:t xml:space="preserve">2.3 </w:t>
            </w:r>
            <w:r w:rsidRPr="005F38E5">
              <w:rPr>
                <w:rStyle w:val="aff9"/>
                <w:rFonts w:cs="Times New Roman"/>
                <w:noProof/>
                <w:color w:val="000000" w:themeColor="text1"/>
                <w:lang w:eastAsia="zh-CN"/>
              </w:rPr>
              <w:t>用户场景需求</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_Toc229599809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8</w:t>
            </w:r>
            <w:r w:rsidRPr="005F38E5">
              <w:rPr>
                <w:rFonts w:cs="Times New Roman"/>
                <w:noProof/>
                <w:webHidden/>
                <w:color w:val="000000" w:themeColor="text1"/>
              </w:rPr>
              <w:fldChar w:fldCharType="end"/>
            </w:r>
          </w:hyperlink>
        </w:p>
        <w:p w14:paraId="0B1F80D4" w14:textId="40515532" w:rsidR="00C100A3" w:rsidRPr="005F38E5" w:rsidRDefault="00C100A3">
          <w:pPr>
            <w:pStyle w:val="TOC2"/>
            <w:tabs>
              <w:tab w:val="right" w:leader="dot" w:pos="9016"/>
            </w:tabs>
            <w:ind w:left="480"/>
            <w:rPr>
              <w:rFonts w:cs="Times New Roman"/>
              <w:noProof/>
              <w:color w:val="000000" w:themeColor="text1"/>
            </w:rPr>
          </w:pPr>
          <w:hyperlink w:anchor="_Toc229599810" w:history="1">
            <w:r w:rsidRPr="005F38E5">
              <w:rPr>
                <w:rStyle w:val="aff9"/>
                <w:rFonts w:cs="Times New Roman"/>
                <w:noProof/>
                <w:color w:val="000000" w:themeColor="text1"/>
                <w:lang w:eastAsia="zh-CN"/>
              </w:rPr>
              <w:t xml:space="preserve">2.4 </w:t>
            </w:r>
            <w:r w:rsidRPr="005F38E5">
              <w:rPr>
                <w:rStyle w:val="aff9"/>
                <w:rFonts w:cs="Times New Roman"/>
                <w:noProof/>
                <w:color w:val="000000" w:themeColor="text1"/>
                <w:lang w:eastAsia="zh-CN"/>
              </w:rPr>
              <w:t>需求确认与可行性分析</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8</w:t>
            </w:r>
            <w:r w:rsidRPr="005F38E5">
              <w:rPr>
                <w:rFonts w:cs="Times New Roman"/>
                <w:noProof/>
                <w:webHidden/>
                <w:color w:val="000000" w:themeColor="text1"/>
              </w:rPr>
              <w:fldChar w:fldCharType="end"/>
            </w:r>
          </w:hyperlink>
        </w:p>
        <w:p w14:paraId="529DEF6D" w14:textId="6C0119D6" w:rsidR="00C100A3" w:rsidRPr="005F38E5" w:rsidRDefault="00C100A3">
          <w:pPr>
            <w:pStyle w:val="TOC1"/>
            <w:tabs>
              <w:tab w:val="right" w:leader="dot" w:pos="9016"/>
            </w:tabs>
            <w:rPr>
              <w:rFonts w:cs="Times New Roman"/>
              <w:noProof/>
              <w:color w:val="000000" w:themeColor="text1"/>
            </w:rPr>
          </w:pPr>
          <w:hyperlink w:anchor="_Toc229599811" w:history="1">
            <w:r w:rsidRPr="005F38E5">
              <w:rPr>
                <w:rStyle w:val="aff9"/>
                <w:rFonts w:cs="Times New Roman"/>
                <w:noProof/>
                <w:color w:val="000000" w:themeColor="text1"/>
                <w:lang w:eastAsia="zh-CN"/>
              </w:rPr>
              <w:t>三、系统设计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_Toc229599811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8</w:t>
            </w:r>
            <w:r w:rsidRPr="005F38E5">
              <w:rPr>
                <w:rFonts w:cs="Times New Roman"/>
                <w:noProof/>
                <w:webHidden/>
                <w:color w:val="000000" w:themeColor="text1"/>
              </w:rPr>
              <w:fldChar w:fldCharType="end"/>
            </w:r>
          </w:hyperlink>
        </w:p>
        <w:p w14:paraId="0FF6FB19" w14:textId="6C3D1CB1" w:rsidR="00C100A3" w:rsidRPr="005F38E5" w:rsidRDefault="00C100A3">
          <w:pPr>
            <w:pStyle w:val="TOC2"/>
            <w:tabs>
              <w:tab w:val="right" w:leader="dot" w:pos="9016"/>
            </w:tabs>
            <w:ind w:left="480"/>
            <w:rPr>
              <w:rFonts w:cs="Times New Roman"/>
              <w:noProof/>
              <w:color w:val="000000" w:themeColor="text1"/>
            </w:rPr>
          </w:pPr>
          <w:hyperlink w:anchor="_Toc229599812" w:history="1">
            <w:r w:rsidRPr="005F38E5">
              <w:rPr>
                <w:rStyle w:val="aff9"/>
                <w:rFonts w:cs="Times New Roman"/>
                <w:noProof/>
                <w:color w:val="000000" w:themeColor="text1"/>
                <w:lang w:eastAsia="zh-CN"/>
              </w:rPr>
              <w:t xml:space="preserve">3.1 </w:t>
            </w:r>
            <w:r w:rsidRPr="005F38E5">
              <w:rPr>
                <w:rStyle w:val="aff9"/>
                <w:rFonts w:cs="Times New Roman"/>
                <w:noProof/>
                <w:color w:val="000000" w:themeColor="text1"/>
                <w:lang w:eastAsia="zh-CN"/>
              </w:rPr>
              <w:t>总体架构设计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_Toc229599812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8</w:t>
            </w:r>
            <w:r w:rsidRPr="005F38E5">
              <w:rPr>
                <w:rFonts w:cs="Times New Roman"/>
                <w:noProof/>
                <w:webHidden/>
                <w:color w:val="000000" w:themeColor="text1"/>
              </w:rPr>
              <w:fldChar w:fldCharType="end"/>
            </w:r>
          </w:hyperlink>
        </w:p>
        <w:p w14:paraId="110BA109" w14:textId="54827683" w:rsidR="00C100A3" w:rsidRPr="005F38E5" w:rsidRDefault="00C100A3">
          <w:pPr>
            <w:pStyle w:val="TOC2"/>
            <w:tabs>
              <w:tab w:val="right" w:leader="dot" w:pos="9016"/>
            </w:tabs>
            <w:ind w:left="480"/>
            <w:rPr>
              <w:rFonts w:cs="Times New Roman"/>
              <w:noProof/>
              <w:color w:val="000000" w:themeColor="text1"/>
            </w:rPr>
          </w:pPr>
          <w:hyperlink w:anchor="_Toc229599813" w:history="1">
            <w:r w:rsidRPr="005F38E5">
              <w:rPr>
                <w:rStyle w:val="aff9"/>
                <w:rFonts w:cs="Times New Roman"/>
                <w:noProof/>
                <w:color w:val="000000" w:themeColor="text1"/>
                <w:lang w:eastAsia="zh-CN"/>
              </w:rPr>
              <w:t xml:space="preserve">3.2 UI </w:t>
            </w:r>
            <w:r w:rsidRPr="005F38E5">
              <w:rPr>
                <w:rStyle w:val="aff9"/>
                <w:rFonts w:cs="Times New Roman"/>
                <w:noProof/>
                <w:color w:val="000000" w:themeColor="text1"/>
                <w:lang w:eastAsia="zh-CN"/>
              </w:rPr>
              <w:t>界面设计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_Toc229599813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9</w:t>
            </w:r>
            <w:r w:rsidRPr="005F38E5">
              <w:rPr>
                <w:rFonts w:cs="Times New Roman"/>
                <w:noProof/>
                <w:webHidden/>
                <w:color w:val="000000" w:themeColor="text1"/>
              </w:rPr>
              <w:fldChar w:fldCharType="end"/>
            </w:r>
          </w:hyperlink>
        </w:p>
        <w:p w14:paraId="062D9D88" w14:textId="7FB28BDE" w:rsidR="00C100A3" w:rsidRPr="005F38E5" w:rsidRDefault="00C100A3">
          <w:pPr>
            <w:pStyle w:val="TOC2"/>
            <w:tabs>
              <w:tab w:val="right" w:leader="dot" w:pos="9016"/>
            </w:tabs>
            <w:ind w:left="480"/>
            <w:rPr>
              <w:rFonts w:cs="Times New Roman"/>
              <w:noProof/>
              <w:color w:val="000000" w:themeColor="text1"/>
            </w:rPr>
          </w:pPr>
          <w:hyperlink w:anchor="_Toc229599814" w:history="1">
            <w:r w:rsidRPr="005F38E5">
              <w:rPr>
                <w:rStyle w:val="aff9"/>
                <w:rFonts w:cs="Times New Roman"/>
                <w:noProof/>
                <w:color w:val="000000" w:themeColor="text1"/>
                <w:lang w:eastAsia="zh-CN"/>
              </w:rPr>
              <w:t xml:space="preserve">3.3 </w:t>
            </w:r>
            <w:r w:rsidRPr="005F38E5">
              <w:rPr>
                <w:rStyle w:val="aff9"/>
                <w:rFonts w:cs="Times New Roman"/>
                <w:noProof/>
                <w:color w:val="000000" w:themeColor="text1"/>
                <w:lang w:eastAsia="zh-CN"/>
              </w:rPr>
              <w:t>功能模块设计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10</w:t>
            </w:r>
            <w:r w:rsidRPr="005F38E5">
              <w:rPr>
                <w:rFonts w:cs="Times New Roman"/>
                <w:noProof/>
                <w:webHidden/>
                <w:color w:val="000000" w:themeColor="text1"/>
              </w:rPr>
              <w:fldChar w:fldCharType="end"/>
            </w:r>
          </w:hyperlink>
        </w:p>
        <w:p w14:paraId="1F0113EB" w14:textId="225B0E83" w:rsidR="00C100A3" w:rsidRPr="005F38E5" w:rsidRDefault="00C100A3">
          <w:pPr>
            <w:pStyle w:val="TOC3"/>
            <w:tabs>
              <w:tab w:val="right" w:leader="dot" w:pos="9016"/>
            </w:tabs>
            <w:ind w:left="960"/>
            <w:rPr>
              <w:rFonts w:cs="Times New Roman"/>
              <w:noProof/>
              <w:color w:val="000000" w:themeColor="text1"/>
            </w:rPr>
          </w:pPr>
          <w:hyperlink w:anchor="_Toc229599815" w:history="1">
            <w:r w:rsidRPr="005F38E5">
              <w:rPr>
                <w:rStyle w:val="aff9"/>
                <w:rFonts w:cs="Times New Roman"/>
                <w:noProof/>
                <w:color w:val="000000" w:themeColor="text1"/>
                <w:lang w:eastAsia="zh-CN"/>
              </w:rPr>
              <w:t xml:space="preserve">3.3.1 </w:t>
            </w:r>
            <w:r w:rsidRPr="005F38E5">
              <w:rPr>
                <w:rStyle w:val="aff9"/>
                <w:rFonts w:cs="Times New Roman"/>
                <w:noProof/>
                <w:color w:val="000000" w:themeColor="text1"/>
                <w:lang w:eastAsia="zh-CN"/>
              </w:rPr>
              <w:t>登录模块设计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10</w:t>
            </w:r>
            <w:r w:rsidRPr="005F38E5">
              <w:rPr>
                <w:rFonts w:cs="Times New Roman"/>
                <w:noProof/>
                <w:webHidden/>
                <w:color w:val="000000" w:themeColor="text1"/>
              </w:rPr>
              <w:fldChar w:fldCharType="end"/>
            </w:r>
          </w:hyperlink>
        </w:p>
        <w:p w14:paraId="0765E9FA" w14:textId="6B0BD122" w:rsidR="00C100A3" w:rsidRPr="005F38E5" w:rsidRDefault="00C100A3">
          <w:pPr>
            <w:pStyle w:val="TOC3"/>
            <w:tabs>
              <w:tab w:val="right" w:leader="dot" w:pos="9016"/>
            </w:tabs>
            <w:ind w:left="960"/>
            <w:rPr>
              <w:rFonts w:cs="Times New Roman"/>
              <w:noProof/>
              <w:color w:val="000000" w:themeColor="text1"/>
            </w:rPr>
          </w:pPr>
          <w:hyperlink w:anchor="_Toc229599816" w:history="1">
            <w:r w:rsidRPr="005F38E5">
              <w:rPr>
                <w:rStyle w:val="aff9"/>
                <w:rFonts w:cs="Times New Roman"/>
                <w:noProof/>
                <w:color w:val="000000" w:themeColor="text1"/>
                <w:lang w:eastAsia="zh-CN"/>
              </w:rPr>
              <w:t xml:space="preserve">3.3.2 </w:t>
            </w:r>
            <w:r w:rsidRPr="005F38E5">
              <w:rPr>
                <w:rStyle w:val="aff9"/>
                <w:rFonts w:cs="Times New Roman"/>
                <w:noProof/>
                <w:color w:val="000000" w:themeColor="text1"/>
                <w:lang w:eastAsia="zh-CN"/>
              </w:rPr>
              <w:t>地图基础模块设计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10</w:t>
            </w:r>
            <w:r w:rsidRPr="005F38E5">
              <w:rPr>
                <w:rFonts w:cs="Times New Roman"/>
                <w:noProof/>
                <w:webHidden/>
                <w:color w:val="000000" w:themeColor="text1"/>
              </w:rPr>
              <w:fldChar w:fldCharType="end"/>
            </w:r>
          </w:hyperlink>
        </w:p>
        <w:p w14:paraId="6BCDD9DC" w14:textId="53017F8B" w:rsidR="00C100A3" w:rsidRPr="005F38E5" w:rsidRDefault="00C100A3">
          <w:pPr>
            <w:pStyle w:val="TOC3"/>
            <w:tabs>
              <w:tab w:val="right" w:leader="dot" w:pos="9016"/>
            </w:tabs>
            <w:ind w:left="960"/>
            <w:rPr>
              <w:rFonts w:cs="Times New Roman"/>
              <w:noProof/>
              <w:color w:val="000000" w:themeColor="text1"/>
            </w:rPr>
          </w:pPr>
          <w:hyperlink w:anchor="_Toc229599817" w:history="1">
            <w:r w:rsidRPr="005F38E5">
              <w:rPr>
                <w:rStyle w:val="aff9"/>
                <w:rFonts w:cs="Times New Roman"/>
                <w:noProof/>
                <w:color w:val="000000" w:themeColor="text1"/>
              </w:rPr>
              <w:t xml:space="preserve">3.3.3 </w:t>
            </w:r>
            <w:r w:rsidRPr="005F38E5">
              <w:rPr>
                <w:rStyle w:val="aff9"/>
                <w:rFonts w:cs="Times New Roman"/>
                <w:noProof/>
                <w:color w:val="000000" w:themeColor="text1"/>
              </w:rPr>
              <w:t>定位与实时动态模块设计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10</w:t>
            </w:r>
            <w:r w:rsidRPr="005F38E5">
              <w:rPr>
                <w:rFonts w:cs="Times New Roman"/>
                <w:noProof/>
                <w:webHidden/>
                <w:color w:val="000000" w:themeColor="text1"/>
              </w:rPr>
              <w:fldChar w:fldCharType="end"/>
            </w:r>
          </w:hyperlink>
        </w:p>
        <w:p w14:paraId="532BB60C" w14:textId="7CE05002" w:rsidR="00C100A3" w:rsidRPr="005F38E5" w:rsidRDefault="00C100A3">
          <w:pPr>
            <w:pStyle w:val="TOC3"/>
            <w:tabs>
              <w:tab w:val="right" w:leader="dot" w:pos="9016"/>
            </w:tabs>
            <w:ind w:left="960"/>
            <w:rPr>
              <w:rFonts w:cs="Times New Roman"/>
              <w:noProof/>
              <w:color w:val="000000" w:themeColor="text1"/>
            </w:rPr>
          </w:pPr>
          <w:hyperlink w:anchor="_Toc229599818" w:history="1">
            <w:r w:rsidRPr="005F38E5">
              <w:rPr>
                <w:rStyle w:val="aff9"/>
                <w:rFonts w:cs="Times New Roman"/>
                <w:noProof/>
                <w:color w:val="000000" w:themeColor="text1"/>
              </w:rPr>
              <w:t xml:space="preserve">3.3.4 </w:t>
            </w:r>
            <w:r w:rsidRPr="005F38E5">
              <w:rPr>
                <w:rStyle w:val="aff9"/>
                <w:rFonts w:cs="Times New Roman"/>
                <w:noProof/>
                <w:color w:val="000000" w:themeColor="text1"/>
              </w:rPr>
              <w:t>地点搜索模块设计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11</w:t>
            </w:r>
            <w:r w:rsidRPr="005F38E5">
              <w:rPr>
                <w:rFonts w:cs="Times New Roman"/>
                <w:noProof/>
                <w:webHidden/>
                <w:color w:val="000000" w:themeColor="text1"/>
              </w:rPr>
              <w:fldChar w:fldCharType="end"/>
            </w:r>
          </w:hyperlink>
        </w:p>
        <w:p w14:paraId="4EF3BE34" w14:textId="3DC13C20" w:rsidR="00C100A3" w:rsidRPr="005F38E5" w:rsidRDefault="00C100A3">
          <w:pPr>
            <w:pStyle w:val="TOC3"/>
            <w:tabs>
              <w:tab w:val="right" w:leader="dot" w:pos="9016"/>
            </w:tabs>
            <w:ind w:left="960"/>
            <w:rPr>
              <w:rFonts w:cs="Times New Roman"/>
              <w:noProof/>
              <w:color w:val="000000" w:themeColor="text1"/>
            </w:rPr>
          </w:pPr>
          <w:hyperlink w:anchor="_Toc229599819" w:history="1">
            <w:r w:rsidRPr="005F38E5">
              <w:rPr>
                <w:rStyle w:val="aff9"/>
                <w:rFonts w:cs="Times New Roman"/>
                <w:noProof/>
                <w:color w:val="000000" w:themeColor="text1"/>
                <w:lang w:eastAsia="zh-CN"/>
              </w:rPr>
              <w:t xml:space="preserve">3.3.5 </w:t>
            </w:r>
            <w:r w:rsidRPr="005F38E5">
              <w:rPr>
                <w:rStyle w:val="aff9"/>
                <w:rFonts w:cs="Times New Roman"/>
                <w:noProof/>
                <w:color w:val="000000" w:themeColor="text1"/>
                <w:lang w:eastAsia="zh-CN"/>
              </w:rPr>
              <w:t>路线规划模块设计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_Toc229599819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11</w:t>
            </w:r>
            <w:r w:rsidRPr="005F38E5">
              <w:rPr>
                <w:rFonts w:cs="Times New Roman"/>
                <w:noProof/>
                <w:webHidden/>
                <w:color w:val="000000" w:themeColor="text1"/>
              </w:rPr>
              <w:fldChar w:fldCharType="end"/>
            </w:r>
          </w:hyperlink>
        </w:p>
        <w:p w14:paraId="77D4B48B" w14:textId="776326E9" w:rsidR="00C100A3" w:rsidRPr="005F38E5" w:rsidRDefault="00C100A3">
          <w:pPr>
            <w:pStyle w:val="TOC3"/>
            <w:tabs>
              <w:tab w:val="right" w:leader="dot" w:pos="9016"/>
            </w:tabs>
            <w:ind w:left="960"/>
            <w:rPr>
              <w:rFonts w:cs="Times New Roman"/>
              <w:noProof/>
              <w:color w:val="000000" w:themeColor="text1"/>
            </w:rPr>
          </w:pPr>
          <w:hyperlink w:anchor="_Toc229599820" w:history="1">
            <w:r w:rsidRPr="005F38E5">
              <w:rPr>
                <w:rStyle w:val="aff9"/>
                <w:rFonts w:cs="Times New Roman"/>
                <w:noProof/>
                <w:color w:val="000000" w:themeColor="text1"/>
                <w:lang w:eastAsia="zh-CN"/>
              </w:rPr>
              <w:t xml:space="preserve">3.3.6 </w:t>
            </w:r>
            <w:r w:rsidRPr="005F38E5">
              <w:rPr>
                <w:rStyle w:val="aff9"/>
                <w:rFonts w:cs="Times New Roman"/>
                <w:noProof/>
                <w:color w:val="000000" w:themeColor="text1"/>
                <w:lang w:eastAsia="zh-CN"/>
              </w:rPr>
              <w:t>电子围栏模块设计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11</w:t>
            </w:r>
            <w:r w:rsidRPr="005F38E5">
              <w:rPr>
                <w:rFonts w:cs="Times New Roman"/>
                <w:noProof/>
                <w:webHidden/>
                <w:color w:val="000000" w:themeColor="text1"/>
              </w:rPr>
              <w:fldChar w:fldCharType="end"/>
            </w:r>
          </w:hyperlink>
        </w:p>
        <w:p w14:paraId="361F28AA" w14:textId="60F35D44" w:rsidR="00C100A3" w:rsidRPr="005F38E5" w:rsidRDefault="00C100A3">
          <w:pPr>
            <w:pStyle w:val="TOC3"/>
            <w:tabs>
              <w:tab w:val="right" w:leader="dot" w:pos="9016"/>
            </w:tabs>
            <w:ind w:left="960"/>
            <w:rPr>
              <w:rFonts w:cs="Times New Roman"/>
              <w:noProof/>
              <w:color w:val="000000" w:themeColor="text1"/>
            </w:rPr>
          </w:pPr>
          <w:hyperlink w:anchor="_Toc229599821" w:history="1">
            <w:r w:rsidRPr="005F38E5">
              <w:rPr>
                <w:rStyle w:val="aff9"/>
                <w:rFonts w:cs="Times New Roman"/>
                <w:noProof/>
                <w:color w:val="000000" w:themeColor="text1"/>
              </w:rPr>
              <w:t xml:space="preserve">3.3.7 </w:t>
            </w:r>
            <w:r w:rsidRPr="005F38E5">
              <w:rPr>
                <w:rStyle w:val="aff9"/>
                <w:rFonts w:cs="Times New Roman"/>
                <w:noProof/>
                <w:color w:val="000000" w:themeColor="text1"/>
              </w:rPr>
              <w:t>轨迹绘制模块设计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_Toc229599821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11</w:t>
            </w:r>
            <w:r w:rsidRPr="005F38E5">
              <w:rPr>
                <w:rFonts w:cs="Times New Roman"/>
                <w:noProof/>
                <w:webHidden/>
                <w:color w:val="000000" w:themeColor="text1"/>
              </w:rPr>
              <w:fldChar w:fldCharType="end"/>
            </w:r>
          </w:hyperlink>
        </w:p>
        <w:p w14:paraId="6467D873" w14:textId="0E8ACCB6" w:rsidR="00C100A3" w:rsidRPr="005F38E5" w:rsidRDefault="00C100A3">
          <w:pPr>
            <w:pStyle w:val="TOC3"/>
            <w:tabs>
              <w:tab w:val="right" w:leader="dot" w:pos="9016"/>
            </w:tabs>
            <w:ind w:left="960"/>
            <w:rPr>
              <w:rFonts w:cs="Times New Roman"/>
              <w:noProof/>
              <w:color w:val="000000" w:themeColor="text1"/>
            </w:rPr>
          </w:pPr>
          <w:hyperlink w:anchor="_Toc229599822" w:history="1">
            <w:r w:rsidRPr="005F38E5">
              <w:rPr>
                <w:rStyle w:val="aff9"/>
                <w:rFonts w:cs="Times New Roman"/>
                <w:noProof/>
                <w:color w:val="000000" w:themeColor="text1"/>
              </w:rPr>
              <w:t xml:space="preserve">3.3.8 </w:t>
            </w:r>
            <w:r w:rsidRPr="005F38E5">
              <w:rPr>
                <w:rStyle w:val="aff9"/>
                <w:rFonts w:cs="Times New Roman"/>
                <w:noProof/>
                <w:color w:val="000000" w:themeColor="text1"/>
              </w:rPr>
              <w:t>拍照定位模块设计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_Toc229599822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11</w:t>
            </w:r>
            <w:r w:rsidRPr="005F38E5">
              <w:rPr>
                <w:rFonts w:cs="Times New Roman"/>
                <w:noProof/>
                <w:webHidden/>
                <w:color w:val="000000" w:themeColor="text1"/>
              </w:rPr>
              <w:fldChar w:fldCharType="end"/>
            </w:r>
          </w:hyperlink>
        </w:p>
        <w:p w14:paraId="7EE793AF" w14:textId="7F5D7814" w:rsidR="00C100A3" w:rsidRPr="005F38E5" w:rsidRDefault="00C100A3">
          <w:pPr>
            <w:pStyle w:val="TOC3"/>
            <w:tabs>
              <w:tab w:val="right" w:leader="dot" w:pos="9016"/>
            </w:tabs>
            <w:ind w:left="960"/>
            <w:rPr>
              <w:rFonts w:cs="Times New Roman"/>
              <w:noProof/>
              <w:color w:val="000000" w:themeColor="text1"/>
            </w:rPr>
          </w:pPr>
          <w:hyperlink w:anchor="_Toc229599823" w:history="1">
            <w:r w:rsidRPr="005F38E5">
              <w:rPr>
                <w:rStyle w:val="aff9"/>
                <w:rFonts w:cs="Times New Roman"/>
                <w:noProof/>
                <w:color w:val="000000" w:themeColor="text1"/>
              </w:rPr>
              <w:t xml:space="preserve">3.3.9 GNSS </w:t>
            </w:r>
            <w:r w:rsidRPr="005F38E5">
              <w:rPr>
                <w:rStyle w:val="aff9"/>
                <w:rFonts w:cs="Times New Roman"/>
                <w:noProof/>
                <w:color w:val="000000" w:themeColor="text1"/>
              </w:rPr>
              <w:t>七项增强模块设计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_Toc229599823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11</w:t>
            </w:r>
            <w:r w:rsidRPr="005F38E5">
              <w:rPr>
                <w:rFonts w:cs="Times New Roman"/>
                <w:noProof/>
                <w:webHidden/>
                <w:color w:val="000000" w:themeColor="text1"/>
              </w:rPr>
              <w:fldChar w:fldCharType="end"/>
            </w:r>
          </w:hyperlink>
        </w:p>
        <w:p w14:paraId="15198D99" w14:textId="56CCCA7B" w:rsidR="00C100A3" w:rsidRPr="005F38E5" w:rsidRDefault="00C100A3">
          <w:pPr>
            <w:pStyle w:val="TOC2"/>
            <w:tabs>
              <w:tab w:val="right" w:leader="dot" w:pos="9016"/>
            </w:tabs>
            <w:ind w:left="480"/>
            <w:rPr>
              <w:rFonts w:cs="Times New Roman"/>
              <w:noProof/>
              <w:color w:val="000000" w:themeColor="text1"/>
            </w:rPr>
          </w:pPr>
          <w:hyperlink w:anchor="_Toc229599824" w:history="1">
            <w:r w:rsidRPr="005F38E5">
              <w:rPr>
                <w:rStyle w:val="aff9"/>
                <w:rFonts w:cs="Times New Roman"/>
                <w:noProof/>
                <w:color w:val="000000" w:themeColor="text1"/>
                <w:lang w:eastAsia="zh-CN"/>
              </w:rPr>
              <w:t xml:space="preserve">3.4 </w:t>
            </w:r>
            <w:r w:rsidRPr="005F38E5">
              <w:rPr>
                <w:rStyle w:val="aff9"/>
                <w:rFonts w:cs="Times New Roman"/>
                <w:noProof/>
                <w:color w:val="000000" w:themeColor="text1"/>
                <w:lang w:eastAsia="zh-CN"/>
              </w:rPr>
              <w:t>权限设计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11</w:t>
            </w:r>
            <w:r w:rsidRPr="005F38E5">
              <w:rPr>
                <w:rFonts w:cs="Times New Roman"/>
                <w:noProof/>
                <w:webHidden/>
                <w:color w:val="000000" w:themeColor="text1"/>
              </w:rPr>
              <w:fldChar w:fldCharType="end"/>
            </w:r>
          </w:hyperlink>
        </w:p>
        <w:p w14:paraId="1059E527" w14:textId="2B25A54E" w:rsidR="00C100A3" w:rsidRPr="005F38E5" w:rsidRDefault="00C100A3">
          <w:pPr>
            <w:pStyle w:val="TOC2"/>
            <w:tabs>
              <w:tab w:val="right" w:leader="dot" w:pos="9016"/>
            </w:tabs>
            <w:ind w:left="480"/>
            <w:rPr>
              <w:rFonts w:cs="Times New Roman"/>
              <w:noProof/>
              <w:color w:val="000000" w:themeColor="text1"/>
            </w:rPr>
          </w:pPr>
          <w:hyperlink w:anchor="_Toc229599825" w:history="1">
            <w:r w:rsidRPr="005F38E5">
              <w:rPr>
                <w:rStyle w:val="aff9"/>
                <w:rFonts w:cs="Times New Roman"/>
                <w:noProof/>
                <w:color w:val="000000" w:themeColor="text1"/>
                <w:lang w:eastAsia="zh-CN"/>
              </w:rPr>
              <w:t xml:space="preserve">3.5 </w:t>
            </w:r>
            <w:r w:rsidRPr="005F38E5">
              <w:rPr>
                <w:rStyle w:val="aff9"/>
                <w:rFonts w:cs="Times New Roman"/>
                <w:noProof/>
                <w:color w:val="000000" w:themeColor="text1"/>
                <w:lang w:eastAsia="zh-CN"/>
              </w:rPr>
              <w:t>数据流程设计</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12</w:t>
            </w:r>
            <w:r w:rsidRPr="005F38E5">
              <w:rPr>
                <w:rFonts w:cs="Times New Roman"/>
                <w:noProof/>
                <w:webHidden/>
                <w:color w:val="000000" w:themeColor="text1"/>
              </w:rPr>
              <w:fldChar w:fldCharType="end"/>
            </w:r>
          </w:hyperlink>
        </w:p>
        <w:p w14:paraId="63B8AFFB" w14:textId="5D24272A" w:rsidR="00C100A3" w:rsidRPr="005F38E5" w:rsidRDefault="00C100A3">
          <w:pPr>
            <w:pStyle w:val="TOC3"/>
            <w:tabs>
              <w:tab w:val="right" w:leader="dot" w:pos="9016"/>
            </w:tabs>
            <w:ind w:left="960"/>
            <w:rPr>
              <w:rFonts w:cs="Times New Roman"/>
              <w:noProof/>
              <w:color w:val="000000" w:themeColor="text1"/>
            </w:rPr>
          </w:pPr>
          <w:hyperlink w:anchor="_Toc229599826" w:history="1">
            <w:r w:rsidRPr="005F38E5">
              <w:rPr>
                <w:rStyle w:val="aff9"/>
                <w:rFonts w:cs="Times New Roman"/>
                <w:noProof/>
                <w:color w:val="000000" w:themeColor="text1"/>
                <w:lang w:eastAsia="zh-CN"/>
              </w:rPr>
              <w:t xml:space="preserve">3.5.1 </w:t>
            </w:r>
            <w:r w:rsidRPr="005F38E5">
              <w:rPr>
                <w:rStyle w:val="aff9"/>
                <w:rFonts w:cs="Times New Roman"/>
                <w:noProof/>
                <w:color w:val="000000" w:themeColor="text1"/>
                <w:lang w:eastAsia="zh-CN"/>
              </w:rPr>
              <w:t>定位与实时刷新数据流程</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12</w:t>
            </w:r>
            <w:r w:rsidRPr="005F38E5">
              <w:rPr>
                <w:rFonts w:cs="Times New Roman"/>
                <w:noProof/>
                <w:webHidden/>
                <w:color w:val="000000" w:themeColor="text1"/>
              </w:rPr>
              <w:fldChar w:fldCharType="end"/>
            </w:r>
          </w:hyperlink>
        </w:p>
        <w:p w14:paraId="3F440D78" w14:textId="38090EB5" w:rsidR="00C100A3" w:rsidRPr="005F38E5" w:rsidRDefault="00C100A3">
          <w:pPr>
            <w:pStyle w:val="TOC3"/>
            <w:tabs>
              <w:tab w:val="right" w:leader="dot" w:pos="9016"/>
            </w:tabs>
            <w:ind w:left="960"/>
            <w:rPr>
              <w:rFonts w:cs="Times New Roman"/>
              <w:noProof/>
              <w:color w:val="000000" w:themeColor="text1"/>
            </w:rPr>
          </w:pPr>
          <w:hyperlink w:anchor="_Toc229599827" w:history="1">
            <w:r w:rsidRPr="005F38E5">
              <w:rPr>
                <w:rStyle w:val="aff9"/>
                <w:rFonts w:cs="Times New Roman"/>
                <w:noProof/>
                <w:color w:val="000000" w:themeColor="text1"/>
                <w:lang w:eastAsia="zh-CN"/>
              </w:rPr>
              <w:t xml:space="preserve">3.5.2 </w:t>
            </w:r>
            <w:r w:rsidRPr="005F38E5">
              <w:rPr>
                <w:rStyle w:val="aff9"/>
                <w:rFonts w:cs="Times New Roman"/>
                <w:noProof/>
                <w:color w:val="000000" w:themeColor="text1"/>
                <w:lang w:eastAsia="zh-CN"/>
              </w:rPr>
              <w:t>路线规划数据流程</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12</w:t>
            </w:r>
            <w:r w:rsidRPr="005F38E5">
              <w:rPr>
                <w:rFonts w:cs="Times New Roman"/>
                <w:noProof/>
                <w:webHidden/>
                <w:color w:val="000000" w:themeColor="text1"/>
              </w:rPr>
              <w:fldChar w:fldCharType="end"/>
            </w:r>
          </w:hyperlink>
        </w:p>
        <w:p w14:paraId="30C593E7" w14:textId="04B59290" w:rsidR="00C100A3" w:rsidRPr="005F38E5" w:rsidRDefault="00C100A3">
          <w:pPr>
            <w:pStyle w:val="TOC3"/>
            <w:tabs>
              <w:tab w:val="right" w:leader="dot" w:pos="9016"/>
            </w:tabs>
            <w:ind w:left="960"/>
            <w:rPr>
              <w:rFonts w:cs="Times New Roman"/>
              <w:noProof/>
              <w:color w:val="000000" w:themeColor="text1"/>
            </w:rPr>
          </w:pPr>
          <w:hyperlink w:anchor="_Toc229599828" w:history="1">
            <w:r w:rsidRPr="005F38E5">
              <w:rPr>
                <w:rStyle w:val="aff9"/>
                <w:rFonts w:cs="Times New Roman"/>
                <w:noProof/>
                <w:color w:val="000000" w:themeColor="text1"/>
                <w:lang w:eastAsia="zh-CN"/>
              </w:rPr>
              <w:t xml:space="preserve">3.5.3 </w:t>
            </w:r>
            <w:r w:rsidRPr="005F38E5">
              <w:rPr>
                <w:rStyle w:val="aff9"/>
                <w:rFonts w:cs="Times New Roman"/>
                <w:noProof/>
                <w:color w:val="000000" w:themeColor="text1"/>
                <w:lang w:eastAsia="zh-CN"/>
              </w:rPr>
              <w:t>拍照定位与围栏</w:t>
            </w:r>
            <w:r w:rsidRPr="005F38E5">
              <w:rPr>
                <w:rStyle w:val="aff9"/>
                <w:rFonts w:cs="Times New Roman"/>
                <w:noProof/>
                <w:color w:val="000000" w:themeColor="text1"/>
                <w:lang w:eastAsia="zh-CN"/>
              </w:rPr>
              <w:t>/</w:t>
            </w:r>
            <w:r w:rsidRPr="005F38E5">
              <w:rPr>
                <w:rStyle w:val="aff9"/>
                <w:rFonts w:cs="Times New Roman"/>
                <w:noProof/>
                <w:color w:val="000000" w:themeColor="text1"/>
                <w:lang w:eastAsia="zh-CN"/>
              </w:rPr>
              <w:t>轨迹数据流程</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12</w:t>
            </w:r>
            <w:r w:rsidRPr="005F38E5">
              <w:rPr>
                <w:rFonts w:cs="Times New Roman"/>
                <w:noProof/>
                <w:webHidden/>
                <w:color w:val="000000" w:themeColor="text1"/>
              </w:rPr>
              <w:fldChar w:fldCharType="end"/>
            </w:r>
          </w:hyperlink>
        </w:p>
        <w:p w14:paraId="26C7E08F" w14:textId="3B209CF1" w:rsidR="00C100A3" w:rsidRPr="005F38E5" w:rsidRDefault="00C100A3">
          <w:pPr>
            <w:pStyle w:val="TOC1"/>
            <w:tabs>
              <w:tab w:val="right" w:leader="dot" w:pos="9016"/>
            </w:tabs>
            <w:rPr>
              <w:rFonts w:cs="Times New Roman"/>
              <w:noProof/>
              <w:color w:val="000000" w:themeColor="text1"/>
            </w:rPr>
          </w:pPr>
          <w:hyperlink w:anchor="_Toc229599829" w:history="1">
            <w:r w:rsidRPr="005F38E5">
              <w:rPr>
                <w:rStyle w:val="aff9"/>
                <w:rFonts w:cs="Times New Roman"/>
                <w:noProof/>
                <w:color w:val="000000" w:themeColor="text1"/>
                <w:lang w:eastAsia="zh-CN"/>
              </w:rPr>
              <w:t>四、代码实现</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_Toc229599829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12</w:t>
            </w:r>
            <w:r w:rsidRPr="005F38E5">
              <w:rPr>
                <w:rFonts w:cs="Times New Roman"/>
                <w:noProof/>
                <w:webHidden/>
                <w:color w:val="000000" w:themeColor="text1"/>
              </w:rPr>
              <w:fldChar w:fldCharType="end"/>
            </w:r>
          </w:hyperlink>
        </w:p>
        <w:p w14:paraId="5CFE870B" w14:textId="24CBDFB3" w:rsidR="00C100A3" w:rsidRPr="005F38E5" w:rsidRDefault="00C100A3">
          <w:pPr>
            <w:pStyle w:val="TOC2"/>
            <w:tabs>
              <w:tab w:val="right" w:leader="dot" w:pos="9016"/>
            </w:tabs>
            <w:ind w:left="480"/>
            <w:rPr>
              <w:rFonts w:cs="Times New Roman"/>
              <w:noProof/>
              <w:color w:val="000000" w:themeColor="text1"/>
            </w:rPr>
          </w:pPr>
          <w:hyperlink w:anchor="_Toc229599830" w:history="1">
            <w:r w:rsidRPr="005F38E5">
              <w:rPr>
                <w:rStyle w:val="aff9"/>
                <w:rFonts w:cs="Times New Roman"/>
                <w:noProof/>
                <w:color w:val="000000" w:themeColor="text1"/>
                <w:lang w:eastAsia="zh-CN"/>
              </w:rPr>
              <w:t xml:space="preserve">4.1 </w:t>
            </w:r>
            <w:r w:rsidRPr="005F38E5">
              <w:rPr>
                <w:rStyle w:val="aff9"/>
                <w:rFonts w:cs="Times New Roman"/>
                <w:noProof/>
                <w:color w:val="000000" w:themeColor="text1"/>
                <w:lang w:eastAsia="zh-CN"/>
              </w:rPr>
              <w:t>核心配置文件实现</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12</w:t>
            </w:r>
            <w:r w:rsidRPr="005F38E5">
              <w:rPr>
                <w:rFonts w:cs="Times New Roman"/>
                <w:noProof/>
                <w:webHidden/>
                <w:color w:val="000000" w:themeColor="text1"/>
              </w:rPr>
              <w:fldChar w:fldCharType="end"/>
            </w:r>
          </w:hyperlink>
        </w:p>
        <w:p w14:paraId="2B8F9A92" w14:textId="227344BD" w:rsidR="00C100A3" w:rsidRPr="005F38E5" w:rsidRDefault="00C100A3">
          <w:pPr>
            <w:pStyle w:val="TOC2"/>
            <w:tabs>
              <w:tab w:val="right" w:leader="dot" w:pos="9016"/>
            </w:tabs>
            <w:ind w:left="480"/>
            <w:rPr>
              <w:rFonts w:cs="Times New Roman"/>
              <w:noProof/>
              <w:color w:val="000000" w:themeColor="text1"/>
            </w:rPr>
          </w:pPr>
          <w:hyperlink w:anchor="_Toc229599831" w:history="1">
            <w:r w:rsidRPr="005F38E5">
              <w:rPr>
                <w:rStyle w:val="aff9"/>
                <w:rFonts w:cs="Times New Roman"/>
                <w:noProof/>
                <w:color w:val="000000" w:themeColor="text1"/>
              </w:rPr>
              <w:t xml:space="preserve">4.2 </w:t>
            </w:r>
            <w:r w:rsidRPr="005F38E5">
              <w:rPr>
                <w:rStyle w:val="aff9"/>
                <w:rFonts w:cs="Times New Roman"/>
                <w:noProof/>
                <w:color w:val="000000" w:themeColor="text1"/>
              </w:rPr>
              <w:t>登录与主界面代码实现</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_Toc229599831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12</w:t>
            </w:r>
            <w:r w:rsidRPr="005F38E5">
              <w:rPr>
                <w:rFonts w:cs="Times New Roman"/>
                <w:noProof/>
                <w:webHidden/>
                <w:color w:val="000000" w:themeColor="text1"/>
              </w:rPr>
              <w:fldChar w:fldCharType="end"/>
            </w:r>
          </w:hyperlink>
        </w:p>
        <w:p w14:paraId="3F29AA42" w14:textId="75F2AFF2" w:rsidR="00C100A3" w:rsidRPr="005F38E5" w:rsidRDefault="00C100A3">
          <w:pPr>
            <w:pStyle w:val="TOC2"/>
            <w:tabs>
              <w:tab w:val="right" w:leader="dot" w:pos="9016"/>
            </w:tabs>
            <w:ind w:left="480"/>
            <w:rPr>
              <w:rFonts w:cs="Times New Roman"/>
              <w:noProof/>
              <w:color w:val="000000" w:themeColor="text1"/>
            </w:rPr>
          </w:pPr>
          <w:hyperlink w:anchor="_Toc229599832" w:history="1">
            <w:r w:rsidRPr="005F38E5">
              <w:rPr>
                <w:rStyle w:val="aff9"/>
                <w:rFonts w:cs="Times New Roman"/>
                <w:noProof/>
                <w:color w:val="000000" w:themeColor="text1"/>
                <w:lang w:eastAsia="zh-CN"/>
              </w:rPr>
              <w:t xml:space="preserve">4.3 </w:t>
            </w:r>
            <w:r w:rsidRPr="005F38E5">
              <w:rPr>
                <w:rStyle w:val="aff9"/>
                <w:rFonts w:cs="Times New Roman"/>
                <w:noProof/>
                <w:color w:val="000000" w:themeColor="text1"/>
                <w:lang w:eastAsia="zh-CN"/>
              </w:rPr>
              <w:t>地图、定位与搜索代码实现</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_Toc229599832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12</w:t>
            </w:r>
            <w:r w:rsidRPr="005F38E5">
              <w:rPr>
                <w:rFonts w:cs="Times New Roman"/>
                <w:noProof/>
                <w:webHidden/>
                <w:color w:val="000000" w:themeColor="text1"/>
              </w:rPr>
              <w:fldChar w:fldCharType="end"/>
            </w:r>
          </w:hyperlink>
        </w:p>
        <w:p w14:paraId="3C7569F0" w14:textId="24576571" w:rsidR="00C100A3" w:rsidRPr="005F38E5" w:rsidRDefault="00C100A3">
          <w:pPr>
            <w:pStyle w:val="TOC2"/>
            <w:tabs>
              <w:tab w:val="right" w:leader="dot" w:pos="9016"/>
            </w:tabs>
            <w:ind w:left="480"/>
            <w:rPr>
              <w:rFonts w:cs="Times New Roman"/>
              <w:noProof/>
              <w:color w:val="000000" w:themeColor="text1"/>
            </w:rPr>
          </w:pPr>
          <w:hyperlink w:anchor="_Toc229599833" w:history="1">
            <w:r w:rsidRPr="005F38E5">
              <w:rPr>
                <w:rStyle w:val="aff9"/>
                <w:rFonts w:cs="Times New Roman"/>
                <w:noProof/>
                <w:color w:val="000000" w:themeColor="text1"/>
              </w:rPr>
              <w:t xml:space="preserve">4.4 </w:t>
            </w:r>
            <w:r w:rsidRPr="005F38E5">
              <w:rPr>
                <w:rStyle w:val="aff9"/>
                <w:rFonts w:cs="Times New Roman"/>
                <w:noProof/>
                <w:color w:val="000000" w:themeColor="text1"/>
              </w:rPr>
              <w:t>路线规划、围栏与轨迹实现</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_Toc229599833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13</w:t>
            </w:r>
            <w:r w:rsidRPr="005F38E5">
              <w:rPr>
                <w:rFonts w:cs="Times New Roman"/>
                <w:noProof/>
                <w:webHidden/>
                <w:color w:val="000000" w:themeColor="text1"/>
              </w:rPr>
              <w:fldChar w:fldCharType="end"/>
            </w:r>
          </w:hyperlink>
        </w:p>
        <w:p w14:paraId="7F6DEC5B" w14:textId="443732AE" w:rsidR="00C100A3" w:rsidRPr="005F38E5" w:rsidRDefault="00C100A3">
          <w:pPr>
            <w:pStyle w:val="TOC2"/>
            <w:tabs>
              <w:tab w:val="right" w:leader="dot" w:pos="9016"/>
            </w:tabs>
            <w:ind w:left="480"/>
            <w:rPr>
              <w:rFonts w:cs="Times New Roman"/>
              <w:noProof/>
              <w:color w:val="000000" w:themeColor="text1"/>
            </w:rPr>
          </w:pPr>
          <w:hyperlink w:anchor="_Toc229599834" w:history="1">
            <w:r w:rsidRPr="005F38E5">
              <w:rPr>
                <w:rStyle w:val="aff9"/>
                <w:rFonts w:cs="Times New Roman"/>
                <w:noProof/>
                <w:color w:val="000000" w:themeColor="text1"/>
                <w:lang w:eastAsia="zh-CN"/>
              </w:rPr>
              <w:t xml:space="preserve">4.5 </w:t>
            </w:r>
            <w:r w:rsidRPr="005F38E5">
              <w:rPr>
                <w:rStyle w:val="aff9"/>
                <w:rFonts w:cs="Times New Roman"/>
                <w:noProof/>
                <w:color w:val="000000" w:themeColor="text1"/>
                <w:lang w:eastAsia="zh-CN"/>
              </w:rPr>
              <w:t>拍照定位实现</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13</w:t>
            </w:r>
            <w:r w:rsidRPr="005F38E5">
              <w:rPr>
                <w:rFonts w:cs="Times New Roman"/>
                <w:noProof/>
                <w:webHidden/>
                <w:color w:val="000000" w:themeColor="text1"/>
              </w:rPr>
              <w:fldChar w:fldCharType="end"/>
            </w:r>
          </w:hyperlink>
        </w:p>
        <w:p w14:paraId="37116CE6" w14:textId="5D5ED6DC" w:rsidR="00C100A3" w:rsidRPr="005F38E5" w:rsidRDefault="00C100A3">
          <w:pPr>
            <w:pStyle w:val="TOC2"/>
            <w:tabs>
              <w:tab w:val="right" w:leader="dot" w:pos="9016"/>
            </w:tabs>
            <w:ind w:left="480"/>
            <w:rPr>
              <w:rFonts w:cs="Times New Roman"/>
              <w:noProof/>
              <w:color w:val="000000" w:themeColor="text1"/>
            </w:rPr>
          </w:pPr>
          <w:hyperlink w:anchor="_Toc229599835" w:history="1">
            <w:r w:rsidRPr="005F38E5">
              <w:rPr>
                <w:rStyle w:val="aff9"/>
                <w:rFonts w:cs="Times New Roman"/>
                <w:noProof/>
                <w:color w:val="000000" w:themeColor="text1"/>
                <w:lang w:eastAsia="zh-CN"/>
              </w:rPr>
              <w:t xml:space="preserve">4.6 GNSS </w:t>
            </w:r>
            <w:r w:rsidRPr="005F38E5">
              <w:rPr>
                <w:rStyle w:val="aff9"/>
                <w:rFonts w:cs="Times New Roman"/>
                <w:noProof/>
                <w:color w:val="000000" w:themeColor="text1"/>
                <w:lang w:eastAsia="zh-CN"/>
              </w:rPr>
              <w:t>七项增强实现</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13</w:t>
            </w:r>
            <w:r w:rsidRPr="005F38E5">
              <w:rPr>
                <w:rFonts w:cs="Times New Roman"/>
                <w:noProof/>
                <w:webHidden/>
                <w:color w:val="000000" w:themeColor="text1"/>
              </w:rPr>
              <w:fldChar w:fldCharType="end"/>
            </w:r>
          </w:hyperlink>
        </w:p>
        <w:p w14:paraId="328B878D" w14:textId="44B3843D" w:rsidR="00C100A3" w:rsidRPr="005F38E5" w:rsidRDefault="00C100A3">
          <w:pPr>
            <w:pStyle w:val="TOC2"/>
            <w:tabs>
              <w:tab w:val="right" w:leader="dot" w:pos="9016"/>
            </w:tabs>
            <w:ind w:left="480"/>
            <w:rPr>
              <w:rFonts w:cs="Times New Roman"/>
              <w:noProof/>
              <w:color w:val="000000" w:themeColor="text1"/>
            </w:rPr>
          </w:pPr>
          <w:hyperlink w:anchor="_Toc229599836" w:history="1">
            <w:r w:rsidRPr="005F38E5">
              <w:rPr>
                <w:rStyle w:val="aff9"/>
                <w:rFonts w:cs="Times New Roman"/>
                <w:noProof/>
                <w:color w:val="000000" w:themeColor="text1"/>
                <w:lang w:eastAsia="zh-CN"/>
              </w:rPr>
              <w:t xml:space="preserve">4.7 </w:t>
            </w:r>
            <w:r w:rsidRPr="005F38E5">
              <w:rPr>
                <w:rStyle w:val="aff9"/>
                <w:rFonts w:cs="Times New Roman"/>
                <w:noProof/>
                <w:color w:val="000000" w:themeColor="text1"/>
                <w:lang w:eastAsia="zh-CN"/>
              </w:rPr>
              <w:t>实时动态模式实现</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13</w:t>
            </w:r>
            <w:r w:rsidRPr="005F38E5">
              <w:rPr>
                <w:rFonts w:cs="Times New Roman"/>
                <w:noProof/>
                <w:webHidden/>
                <w:color w:val="000000" w:themeColor="text1"/>
              </w:rPr>
              <w:fldChar w:fldCharType="end"/>
            </w:r>
          </w:hyperlink>
        </w:p>
        <w:p w14:paraId="2DDBF774" w14:textId="28B217DE" w:rsidR="00C100A3" w:rsidRPr="005F38E5" w:rsidRDefault="00C100A3">
          <w:pPr>
            <w:pStyle w:val="TOC2"/>
            <w:tabs>
              <w:tab w:val="right" w:leader="dot" w:pos="9016"/>
            </w:tabs>
            <w:ind w:left="480"/>
            <w:rPr>
              <w:rFonts w:cs="Times New Roman"/>
              <w:noProof/>
              <w:color w:val="000000" w:themeColor="text1"/>
            </w:rPr>
          </w:pPr>
          <w:hyperlink w:anchor="_Toc229599837" w:history="1">
            <w:r w:rsidRPr="005F38E5">
              <w:rPr>
                <w:rStyle w:val="aff9"/>
                <w:rFonts w:cs="Times New Roman"/>
                <w:noProof/>
                <w:color w:val="000000" w:themeColor="text1"/>
                <w:lang w:eastAsia="zh-CN"/>
              </w:rPr>
              <w:t xml:space="preserve">4.8 </w:t>
            </w:r>
            <w:r w:rsidRPr="005F38E5">
              <w:rPr>
                <w:rStyle w:val="aff9"/>
                <w:rFonts w:cs="Times New Roman"/>
                <w:noProof/>
                <w:color w:val="000000" w:themeColor="text1"/>
                <w:lang w:eastAsia="zh-CN"/>
              </w:rPr>
              <w:t>典型问题调试与修复</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13</w:t>
            </w:r>
            <w:r w:rsidRPr="005F38E5">
              <w:rPr>
                <w:rFonts w:cs="Times New Roman"/>
                <w:noProof/>
                <w:webHidden/>
                <w:color w:val="000000" w:themeColor="text1"/>
              </w:rPr>
              <w:fldChar w:fldCharType="end"/>
            </w:r>
          </w:hyperlink>
        </w:p>
        <w:p w14:paraId="6AB0DEB3" w14:textId="67B9A965" w:rsidR="00C100A3" w:rsidRPr="005F38E5" w:rsidRDefault="00C100A3">
          <w:pPr>
            <w:pStyle w:val="TOC1"/>
            <w:tabs>
              <w:tab w:val="right" w:leader="dot" w:pos="9016"/>
            </w:tabs>
            <w:rPr>
              <w:rFonts w:cs="Times New Roman"/>
              <w:noProof/>
              <w:color w:val="000000" w:themeColor="text1"/>
            </w:rPr>
          </w:pPr>
          <w:hyperlink w:anchor="_Toc229599838" w:history="1">
            <w:r w:rsidRPr="005F38E5">
              <w:rPr>
                <w:rStyle w:val="aff9"/>
                <w:rFonts w:cs="Times New Roman"/>
                <w:noProof/>
                <w:color w:val="000000" w:themeColor="text1"/>
                <w:lang w:eastAsia="zh-CN"/>
              </w:rPr>
              <w:t>五、系统测试</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14</w:t>
            </w:r>
            <w:r w:rsidRPr="005F38E5">
              <w:rPr>
                <w:rFonts w:cs="Times New Roman"/>
                <w:noProof/>
                <w:webHidden/>
                <w:color w:val="000000" w:themeColor="text1"/>
              </w:rPr>
              <w:fldChar w:fldCharType="end"/>
            </w:r>
          </w:hyperlink>
        </w:p>
        <w:p w14:paraId="1E5C76C2" w14:textId="38F30567" w:rsidR="00C100A3" w:rsidRPr="005F38E5" w:rsidRDefault="00C100A3">
          <w:pPr>
            <w:pStyle w:val="TOC2"/>
            <w:tabs>
              <w:tab w:val="right" w:leader="dot" w:pos="9016"/>
            </w:tabs>
            <w:ind w:left="480"/>
            <w:rPr>
              <w:rFonts w:cs="Times New Roman"/>
              <w:noProof/>
              <w:color w:val="000000" w:themeColor="text1"/>
            </w:rPr>
          </w:pPr>
          <w:hyperlink w:anchor="_Toc229599839" w:history="1">
            <w:r w:rsidRPr="005F38E5">
              <w:rPr>
                <w:rStyle w:val="aff9"/>
                <w:rFonts w:cs="Times New Roman"/>
                <w:noProof/>
                <w:color w:val="000000" w:themeColor="text1"/>
                <w:lang w:eastAsia="zh-CN"/>
              </w:rPr>
              <w:t xml:space="preserve">5.1 </w:t>
            </w:r>
            <w:r w:rsidRPr="005F38E5">
              <w:rPr>
                <w:rStyle w:val="aff9"/>
                <w:rFonts w:cs="Times New Roman"/>
                <w:noProof/>
                <w:color w:val="000000" w:themeColor="text1"/>
                <w:lang w:eastAsia="zh-CN"/>
              </w:rPr>
              <w:t>测试目的与环境</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_Toc229599839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14</w:t>
            </w:r>
            <w:r w:rsidRPr="005F38E5">
              <w:rPr>
                <w:rFonts w:cs="Times New Roman"/>
                <w:noProof/>
                <w:webHidden/>
                <w:color w:val="000000" w:themeColor="text1"/>
              </w:rPr>
              <w:fldChar w:fldCharType="end"/>
            </w:r>
          </w:hyperlink>
        </w:p>
        <w:p w14:paraId="5C44C25F" w14:textId="010CC62C" w:rsidR="00C100A3" w:rsidRPr="005F38E5" w:rsidRDefault="00C100A3">
          <w:pPr>
            <w:pStyle w:val="TOC2"/>
            <w:tabs>
              <w:tab w:val="right" w:leader="dot" w:pos="9016"/>
            </w:tabs>
            <w:ind w:left="480"/>
            <w:rPr>
              <w:rFonts w:cs="Times New Roman"/>
              <w:noProof/>
              <w:color w:val="000000" w:themeColor="text1"/>
            </w:rPr>
          </w:pPr>
          <w:hyperlink w:anchor="_Toc229599840" w:history="1">
            <w:r w:rsidRPr="005F38E5">
              <w:rPr>
                <w:rStyle w:val="aff9"/>
                <w:rFonts w:cs="Times New Roman"/>
                <w:noProof/>
                <w:color w:val="000000" w:themeColor="text1"/>
              </w:rPr>
              <w:t xml:space="preserve">5.2 </w:t>
            </w:r>
            <w:r w:rsidRPr="005F38E5">
              <w:rPr>
                <w:rStyle w:val="aff9"/>
                <w:rFonts w:cs="Times New Roman"/>
                <w:noProof/>
                <w:color w:val="000000" w:themeColor="text1"/>
              </w:rPr>
              <w:t>功能测试</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14</w:t>
            </w:r>
            <w:r w:rsidRPr="005F38E5">
              <w:rPr>
                <w:rFonts w:cs="Times New Roman"/>
                <w:noProof/>
                <w:webHidden/>
                <w:color w:val="000000" w:themeColor="text1"/>
              </w:rPr>
              <w:fldChar w:fldCharType="end"/>
            </w:r>
          </w:hyperlink>
        </w:p>
        <w:p w14:paraId="54E1A4CE" w14:textId="4B6C5F0A" w:rsidR="00C100A3" w:rsidRPr="005F38E5" w:rsidRDefault="00C100A3">
          <w:pPr>
            <w:pStyle w:val="TOC2"/>
            <w:tabs>
              <w:tab w:val="right" w:leader="dot" w:pos="9016"/>
            </w:tabs>
            <w:ind w:left="480"/>
            <w:rPr>
              <w:rFonts w:cs="Times New Roman"/>
              <w:noProof/>
              <w:color w:val="000000" w:themeColor="text1"/>
            </w:rPr>
          </w:pPr>
          <w:hyperlink w:anchor="_Toc229599841" w:history="1">
            <w:r w:rsidRPr="005F38E5">
              <w:rPr>
                <w:rStyle w:val="aff9"/>
                <w:rFonts w:cs="Times New Roman"/>
                <w:noProof/>
                <w:color w:val="000000" w:themeColor="text1"/>
              </w:rPr>
              <w:t xml:space="preserve">5.3 </w:t>
            </w:r>
            <w:r w:rsidRPr="005F38E5">
              <w:rPr>
                <w:rStyle w:val="aff9"/>
                <w:rFonts w:cs="Times New Roman"/>
                <w:noProof/>
                <w:color w:val="000000" w:themeColor="text1"/>
              </w:rPr>
              <w:t>性能测试</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_Toc229599841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14</w:t>
            </w:r>
            <w:r w:rsidRPr="005F38E5">
              <w:rPr>
                <w:rFonts w:cs="Times New Roman"/>
                <w:noProof/>
                <w:webHidden/>
                <w:color w:val="000000" w:themeColor="text1"/>
              </w:rPr>
              <w:fldChar w:fldCharType="end"/>
            </w:r>
          </w:hyperlink>
        </w:p>
        <w:p w14:paraId="6F7C5B0F" w14:textId="2971DA67" w:rsidR="00C100A3" w:rsidRPr="005F38E5" w:rsidRDefault="00C100A3">
          <w:pPr>
            <w:pStyle w:val="TOC2"/>
            <w:tabs>
              <w:tab w:val="right" w:leader="dot" w:pos="9016"/>
            </w:tabs>
            <w:ind w:left="480"/>
            <w:rPr>
              <w:rFonts w:cs="Times New Roman"/>
              <w:noProof/>
              <w:color w:val="000000" w:themeColor="text1"/>
            </w:rPr>
          </w:pPr>
          <w:hyperlink w:anchor="_Toc229599842" w:history="1">
            <w:r w:rsidRPr="005F38E5">
              <w:rPr>
                <w:rStyle w:val="aff9"/>
                <w:rFonts w:cs="Times New Roman"/>
                <w:noProof/>
                <w:color w:val="000000" w:themeColor="text1"/>
                <w:lang w:eastAsia="zh-CN"/>
              </w:rPr>
              <w:t xml:space="preserve">5.4 </w:t>
            </w:r>
            <w:r w:rsidRPr="005F38E5">
              <w:rPr>
                <w:rStyle w:val="aff9"/>
                <w:rFonts w:cs="Times New Roman"/>
                <w:noProof/>
                <w:color w:val="000000" w:themeColor="text1"/>
                <w:lang w:eastAsia="zh-CN"/>
              </w:rPr>
              <w:t>兼容性与安全性测试</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_Toc229599842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15</w:t>
            </w:r>
            <w:r w:rsidRPr="005F38E5">
              <w:rPr>
                <w:rFonts w:cs="Times New Roman"/>
                <w:noProof/>
                <w:webHidden/>
                <w:color w:val="000000" w:themeColor="text1"/>
              </w:rPr>
              <w:fldChar w:fldCharType="end"/>
            </w:r>
          </w:hyperlink>
        </w:p>
        <w:p w14:paraId="10BE41B1" w14:textId="611437FD" w:rsidR="00C100A3" w:rsidRPr="005F38E5" w:rsidRDefault="00C100A3">
          <w:pPr>
            <w:pStyle w:val="TOC2"/>
            <w:tabs>
              <w:tab w:val="right" w:leader="dot" w:pos="9016"/>
            </w:tabs>
            <w:ind w:left="480"/>
            <w:rPr>
              <w:rFonts w:cs="Times New Roman"/>
              <w:noProof/>
              <w:color w:val="000000" w:themeColor="text1"/>
            </w:rPr>
          </w:pPr>
          <w:hyperlink w:anchor="_Toc229599843" w:history="1">
            <w:r w:rsidRPr="005F38E5">
              <w:rPr>
                <w:rStyle w:val="aff9"/>
                <w:rFonts w:cs="Times New Roman"/>
                <w:noProof/>
                <w:color w:val="000000" w:themeColor="text1"/>
                <w:lang w:eastAsia="zh-CN"/>
              </w:rPr>
              <w:t xml:space="preserve">5.5 </w:t>
            </w:r>
            <w:r w:rsidRPr="005F38E5">
              <w:rPr>
                <w:rStyle w:val="aff9"/>
                <w:rFonts w:cs="Times New Roman"/>
                <w:noProof/>
                <w:color w:val="000000" w:themeColor="text1"/>
                <w:lang w:eastAsia="zh-CN"/>
              </w:rPr>
              <w:t>测试结果总结</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_Toc229599843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15</w:t>
            </w:r>
            <w:r w:rsidRPr="005F38E5">
              <w:rPr>
                <w:rFonts w:cs="Times New Roman"/>
                <w:noProof/>
                <w:webHidden/>
                <w:color w:val="000000" w:themeColor="text1"/>
              </w:rPr>
              <w:fldChar w:fldCharType="end"/>
            </w:r>
          </w:hyperlink>
        </w:p>
        <w:p w14:paraId="6DEAE4DC" w14:textId="37ACD364" w:rsidR="00C100A3" w:rsidRPr="005F38E5" w:rsidRDefault="00C100A3">
          <w:pPr>
            <w:pStyle w:val="TOC1"/>
            <w:tabs>
              <w:tab w:val="right" w:leader="dot" w:pos="9016"/>
            </w:tabs>
            <w:rPr>
              <w:rFonts w:cs="Times New Roman"/>
              <w:noProof/>
              <w:color w:val="000000" w:themeColor="text1"/>
            </w:rPr>
          </w:pPr>
          <w:hyperlink w:anchor="_Toc229599844" w:history="1">
            <w:r w:rsidRPr="005F38E5">
              <w:rPr>
                <w:rStyle w:val="aff9"/>
                <w:rFonts w:cs="Times New Roman"/>
                <w:noProof/>
                <w:color w:val="000000" w:themeColor="text1"/>
                <w:lang w:eastAsia="zh-CN"/>
              </w:rPr>
              <w:t>六、优化方向</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15</w:t>
            </w:r>
            <w:r w:rsidRPr="005F38E5">
              <w:rPr>
                <w:rFonts w:cs="Times New Roman"/>
                <w:noProof/>
                <w:webHidden/>
                <w:color w:val="000000" w:themeColor="text1"/>
              </w:rPr>
              <w:fldChar w:fldCharType="end"/>
            </w:r>
          </w:hyperlink>
        </w:p>
        <w:p w14:paraId="675AC9A6" w14:textId="51DCC740" w:rsidR="00C100A3" w:rsidRPr="005F38E5" w:rsidRDefault="00C100A3">
          <w:pPr>
            <w:pStyle w:val="TOC2"/>
            <w:tabs>
              <w:tab w:val="right" w:leader="dot" w:pos="9016"/>
            </w:tabs>
            <w:ind w:left="480"/>
            <w:rPr>
              <w:rFonts w:cs="Times New Roman"/>
              <w:noProof/>
              <w:color w:val="000000" w:themeColor="text1"/>
            </w:rPr>
          </w:pPr>
          <w:hyperlink w:anchor="_Toc229599845" w:history="1">
            <w:r w:rsidRPr="005F38E5">
              <w:rPr>
                <w:rStyle w:val="aff9"/>
                <w:rFonts w:cs="Times New Roman"/>
                <w:noProof/>
                <w:color w:val="000000" w:themeColor="text1"/>
                <w:lang w:eastAsia="zh-CN"/>
              </w:rPr>
              <w:t xml:space="preserve">6.1 </w:t>
            </w:r>
            <w:r w:rsidRPr="005F38E5">
              <w:rPr>
                <w:rStyle w:val="aff9"/>
                <w:rFonts w:cs="Times New Roman"/>
                <w:noProof/>
                <w:color w:val="000000" w:themeColor="text1"/>
                <w:lang w:eastAsia="zh-CN"/>
              </w:rPr>
              <w:t>功能优化</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15</w:t>
            </w:r>
            <w:r w:rsidRPr="005F38E5">
              <w:rPr>
                <w:rFonts w:cs="Times New Roman"/>
                <w:noProof/>
                <w:webHidden/>
                <w:color w:val="000000" w:themeColor="text1"/>
              </w:rPr>
              <w:fldChar w:fldCharType="end"/>
            </w:r>
          </w:hyperlink>
        </w:p>
        <w:p w14:paraId="20F6DDB7" w14:textId="041B5D39" w:rsidR="00C100A3" w:rsidRPr="005F38E5" w:rsidRDefault="00C100A3">
          <w:pPr>
            <w:pStyle w:val="TOC2"/>
            <w:tabs>
              <w:tab w:val="right" w:leader="dot" w:pos="9016"/>
            </w:tabs>
            <w:ind w:left="480"/>
            <w:rPr>
              <w:rFonts w:cs="Times New Roman"/>
              <w:noProof/>
              <w:color w:val="000000" w:themeColor="text1"/>
            </w:rPr>
          </w:pPr>
          <w:hyperlink w:anchor="_Toc229599846" w:history="1">
            <w:r w:rsidRPr="005F38E5">
              <w:rPr>
                <w:rStyle w:val="aff9"/>
                <w:rFonts w:cs="Times New Roman"/>
                <w:noProof/>
                <w:color w:val="000000" w:themeColor="text1"/>
                <w:lang w:eastAsia="zh-CN"/>
              </w:rPr>
              <w:t xml:space="preserve">6.2 </w:t>
            </w:r>
            <w:r w:rsidRPr="005F38E5">
              <w:rPr>
                <w:rStyle w:val="aff9"/>
                <w:rFonts w:cs="Times New Roman"/>
                <w:noProof/>
                <w:color w:val="000000" w:themeColor="text1"/>
                <w:lang w:eastAsia="zh-CN"/>
              </w:rPr>
              <w:t>性能优化</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15</w:t>
            </w:r>
            <w:r w:rsidRPr="005F38E5">
              <w:rPr>
                <w:rFonts w:cs="Times New Roman"/>
                <w:noProof/>
                <w:webHidden/>
                <w:color w:val="000000" w:themeColor="text1"/>
              </w:rPr>
              <w:fldChar w:fldCharType="end"/>
            </w:r>
          </w:hyperlink>
        </w:p>
        <w:p w14:paraId="39A48B59" w14:textId="68D3EB5D" w:rsidR="00C100A3" w:rsidRPr="005F38E5" w:rsidRDefault="00C100A3">
          <w:pPr>
            <w:pStyle w:val="TOC2"/>
            <w:tabs>
              <w:tab w:val="right" w:leader="dot" w:pos="9016"/>
            </w:tabs>
            <w:ind w:left="480"/>
            <w:rPr>
              <w:rFonts w:cs="Times New Roman"/>
              <w:noProof/>
              <w:color w:val="000000" w:themeColor="text1"/>
            </w:rPr>
          </w:pPr>
          <w:hyperlink w:anchor="_Toc229599847" w:history="1">
            <w:r w:rsidRPr="005F38E5">
              <w:rPr>
                <w:rStyle w:val="aff9"/>
                <w:rFonts w:cs="Times New Roman"/>
                <w:noProof/>
                <w:color w:val="000000" w:themeColor="text1"/>
                <w:lang w:eastAsia="zh-CN"/>
              </w:rPr>
              <w:t xml:space="preserve">6.3 UI </w:t>
            </w:r>
            <w:r w:rsidRPr="005F38E5">
              <w:rPr>
                <w:rStyle w:val="aff9"/>
                <w:rFonts w:cs="Times New Roman"/>
                <w:noProof/>
                <w:color w:val="000000" w:themeColor="text1"/>
                <w:lang w:eastAsia="zh-CN"/>
              </w:rPr>
              <w:t>与交互优化</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15</w:t>
            </w:r>
            <w:r w:rsidRPr="005F38E5">
              <w:rPr>
                <w:rFonts w:cs="Times New Roman"/>
                <w:noProof/>
                <w:webHidden/>
                <w:color w:val="000000" w:themeColor="text1"/>
              </w:rPr>
              <w:fldChar w:fldCharType="end"/>
            </w:r>
          </w:hyperlink>
        </w:p>
        <w:p w14:paraId="7882B550" w14:textId="0B5251D8" w:rsidR="00C100A3" w:rsidRPr="005F38E5" w:rsidRDefault="00C100A3">
          <w:pPr>
            <w:pStyle w:val="TOC2"/>
            <w:tabs>
              <w:tab w:val="right" w:leader="dot" w:pos="9016"/>
            </w:tabs>
            <w:ind w:left="480"/>
            <w:rPr>
              <w:rFonts w:cs="Times New Roman"/>
              <w:noProof/>
              <w:color w:val="000000" w:themeColor="text1"/>
            </w:rPr>
          </w:pPr>
          <w:hyperlink w:anchor="_Toc229599848" w:history="1">
            <w:r w:rsidRPr="005F38E5">
              <w:rPr>
                <w:rStyle w:val="aff9"/>
                <w:rFonts w:cs="Times New Roman"/>
                <w:noProof/>
                <w:color w:val="000000" w:themeColor="text1"/>
                <w:lang w:eastAsia="zh-CN"/>
              </w:rPr>
              <w:t xml:space="preserve">6.4 GNSS </w:t>
            </w:r>
            <w:r w:rsidRPr="005F38E5">
              <w:rPr>
                <w:rStyle w:val="aff9"/>
                <w:rFonts w:cs="Times New Roman"/>
                <w:noProof/>
                <w:color w:val="000000" w:themeColor="text1"/>
                <w:lang w:eastAsia="zh-CN"/>
              </w:rPr>
              <w:t>能力深化方向</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15</w:t>
            </w:r>
            <w:r w:rsidRPr="005F38E5">
              <w:rPr>
                <w:rFonts w:cs="Times New Roman"/>
                <w:noProof/>
                <w:webHidden/>
                <w:color w:val="000000" w:themeColor="text1"/>
              </w:rPr>
              <w:fldChar w:fldCharType="end"/>
            </w:r>
          </w:hyperlink>
        </w:p>
        <w:p w14:paraId="4972B20D" w14:textId="44AFCE23" w:rsidR="00C100A3" w:rsidRPr="005F38E5" w:rsidRDefault="00C100A3">
          <w:pPr>
            <w:pStyle w:val="TOC1"/>
            <w:tabs>
              <w:tab w:val="right" w:leader="dot" w:pos="9016"/>
            </w:tabs>
            <w:rPr>
              <w:rFonts w:cs="Times New Roman"/>
              <w:noProof/>
              <w:color w:val="000000" w:themeColor="text1"/>
            </w:rPr>
          </w:pPr>
          <w:hyperlink w:anchor="_Toc229599849" w:history="1">
            <w:r w:rsidRPr="005F38E5">
              <w:rPr>
                <w:rStyle w:val="aff9"/>
                <w:rFonts w:cs="Times New Roman"/>
                <w:noProof/>
                <w:color w:val="000000" w:themeColor="text1"/>
                <w:lang w:eastAsia="zh-CN"/>
              </w:rPr>
              <w:t>七、总结与展望</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_Toc229599849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16</w:t>
            </w:r>
            <w:r w:rsidRPr="005F38E5">
              <w:rPr>
                <w:rFonts w:cs="Times New Roman"/>
                <w:noProof/>
                <w:webHidden/>
                <w:color w:val="000000" w:themeColor="text1"/>
              </w:rPr>
              <w:fldChar w:fldCharType="end"/>
            </w:r>
          </w:hyperlink>
        </w:p>
        <w:p w14:paraId="50257D74" w14:textId="0A5B1B29" w:rsidR="00C100A3" w:rsidRPr="005F38E5" w:rsidRDefault="00C100A3">
          <w:pPr>
            <w:pStyle w:val="TOC2"/>
            <w:tabs>
              <w:tab w:val="right" w:leader="dot" w:pos="9016"/>
            </w:tabs>
            <w:ind w:left="480"/>
            <w:rPr>
              <w:rFonts w:cs="Times New Roman"/>
              <w:noProof/>
              <w:color w:val="000000" w:themeColor="text1"/>
            </w:rPr>
          </w:pPr>
          <w:hyperlink w:anchor="_Toc229599850" w:history="1">
            <w:r w:rsidRPr="005F38E5">
              <w:rPr>
                <w:rStyle w:val="aff9"/>
                <w:rFonts w:cs="Times New Roman"/>
                <w:noProof/>
                <w:color w:val="000000" w:themeColor="text1"/>
                <w:lang w:eastAsia="zh-CN"/>
              </w:rPr>
              <w:t xml:space="preserve">7.1 </w:t>
            </w:r>
            <w:r w:rsidRPr="005F38E5">
              <w:rPr>
                <w:rStyle w:val="aff9"/>
                <w:rFonts w:cs="Times New Roman"/>
                <w:noProof/>
                <w:color w:val="000000" w:themeColor="text1"/>
                <w:lang w:eastAsia="zh-CN"/>
              </w:rPr>
              <w:t>开发总结</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16</w:t>
            </w:r>
            <w:r w:rsidRPr="005F38E5">
              <w:rPr>
                <w:rFonts w:cs="Times New Roman"/>
                <w:noProof/>
                <w:webHidden/>
                <w:color w:val="000000" w:themeColor="text1"/>
              </w:rPr>
              <w:fldChar w:fldCharType="end"/>
            </w:r>
          </w:hyperlink>
        </w:p>
        <w:p w14:paraId="494AB816" w14:textId="45BD01B8" w:rsidR="00C100A3" w:rsidRPr="005F38E5" w:rsidRDefault="00C100A3">
          <w:pPr>
            <w:pStyle w:val="TOC2"/>
            <w:tabs>
              <w:tab w:val="right" w:leader="dot" w:pos="9016"/>
            </w:tabs>
            <w:ind w:left="480"/>
            <w:rPr>
              <w:rFonts w:cs="Times New Roman"/>
              <w:noProof/>
              <w:color w:val="000000" w:themeColor="text1"/>
            </w:rPr>
          </w:pPr>
          <w:hyperlink w:anchor="_Toc229599851" w:history="1">
            <w:r w:rsidRPr="005F38E5">
              <w:rPr>
                <w:rStyle w:val="aff9"/>
                <w:rFonts w:cs="Times New Roman"/>
                <w:noProof/>
                <w:color w:val="000000" w:themeColor="text1"/>
                <w:lang w:eastAsia="zh-CN"/>
              </w:rPr>
              <w:t xml:space="preserve">7.2 </w:t>
            </w:r>
            <w:r w:rsidRPr="005F38E5">
              <w:rPr>
                <w:rStyle w:val="aff9"/>
                <w:rFonts w:cs="Times New Roman"/>
                <w:noProof/>
                <w:color w:val="000000" w:themeColor="text1"/>
                <w:lang w:eastAsia="zh-CN"/>
              </w:rPr>
              <w:t>未来展望</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_Toc229599851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16</w:t>
            </w:r>
            <w:r w:rsidRPr="005F38E5">
              <w:rPr>
                <w:rFonts w:cs="Times New Roman"/>
                <w:noProof/>
                <w:webHidden/>
                <w:color w:val="000000" w:themeColor="text1"/>
              </w:rPr>
              <w:fldChar w:fldCharType="end"/>
            </w:r>
          </w:hyperlink>
        </w:p>
        <w:p w14:paraId="528501E0" w14:textId="03740B14" w:rsidR="00C100A3" w:rsidRPr="005F38E5" w:rsidRDefault="00C100A3">
          <w:pPr>
            <w:pStyle w:val="TOC1"/>
            <w:tabs>
              <w:tab w:val="right" w:leader="dot" w:pos="9016"/>
            </w:tabs>
            <w:rPr>
              <w:rFonts w:cs="Times New Roman"/>
              <w:noProof/>
              <w:color w:val="000000" w:themeColor="text1"/>
            </w:rPr>
          </w:pPr>
          <w:hyperlink w:anchor="_Toc229599852" w:history="1">
            <w:r w:rsidRPr="005F38E5">
              <w:rPr>
                <w:rStyle w:val="aff9"/>
                <w:rFonts w:cs="Times New Roman"/>
                <w:noProof/>
                <w:color w:val="000000" w:themeColor="text1"/>
              </w:rPr>
              <w:t>附录</w:t>
            </w:r>
            <w:r w:rsidRPr="005F38E5">
              <w:rPr>
                <w:rStyle w:val="aff9"/>
                <w:rFonts w:cs="Times New Roman"/>
                <w:noProof/>
                <w:color w:val="000000" w:themeColor="text1"/>
              </w:rPr>
              <w:t xml:space="preserve"> A  module.json5 </w:t>
            </w:r>
            <w:r w:rsidRPr="005F38E5">
              <w:rPr>
                <w:rStyle w:val="aff9"/>
                <w:rFonts w:cs="Times New Roman"/>
                <w:noProof/>
                <w:color w:val="000000" w:themeColor="text1"/>
              </w:rPr>
              <w:t>完整代码</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_Toc229599852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17</w:t>
            </w:r>
            <w:r w:rsidRPr="005F38E5">
              <w:rPr>
                <w:rFonts w:cs="Times New Roman"/>
                <w:noProof/>
                <w:webHidden/>
                <w:color w:val="000000" w:themeColor="text1"/>
              </w:rPr>
              <w:fldChar w:fldCharType="end"/>
            </w:r>
          </w:hyperlink>
        </w:p>
        <w:p w14:paraId="53A5DF11" w14:textId="59C42BDE" w:rsidR="00C100A3" w:rsidRPr="005F38E5" w:rsidRDefault="00C100A3">
          <w:pPr>
            <w:pStyle w:val="TOC2"/>
            <w:tabs>
              <w:tab w:val="right" w:leader="dot" w:pos="9016"/>
            </w:tabs>
            <w:ind w:left="480"/>
            <w:rPr>
              <w:rFonts w:cs="Times New Roman"/>
              <w:noProof/>
              <w:color w:val="000000" w:themeColor="text1"/>
            </w:rPr>
          </w:pPr>
          <w:hyperlink w:anchor="_Toc229599853" w:history="1">
            <w:r w:rsidRPr="005F38E5">
              <w:rPr>
                <w:rStyle w:val="aff9"/>
                <w:rFonts w:cs="Times New Roman"/>
                <w:noProof/>
                <w:color w:val="000000" w:themeColor="text1"/>
              </w:rPr>
              <w:t xml:space="preserve">A.1 module.json5 </w:t>
            </w:r>
            <w:r w:rsidRPr="005F38E5">
              <w:rPr>
                <w:rStyle w:val="aff9"/>
                <w:rFonts w:cs="Times New Roman"/>
                <w:noProof/>
                <w:color w:val="000000" w:themeColor="text1"/>
              </w:rPr>
              <w:t>清单</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_Toc229599853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17</w:t>
            </w:r>
            <w:r w:rsidRPr="005F38E5">
              <w:rPr>
                <w:rFonts w:cs="Times New Roman"/>
                <w:noProof/>
                <w:webHidden/>
                <w:color w:val="000000" w:themeColor="text1"/>
              </w:rPr>
              <w:fldChar w:fldCharType="end"/>
            </w:r>
          </w:hyperlink>
        </w:p>
        <w:p w14:paraId="1D6B7036" w14:textId="3B6344AE" w:rsidR="00C100A3" w:rsidRPr="005F38E5" w:rsidRDefault="00C100A3">
          <w:pPr>
            <w:pStyle w:val="TOC1"/>
            <w:tabs>
              <w:tab w:val="right" w:leader="dot" w:pos="9016"/>
            </w:tabs>
            <w:rPr>
              <w:rFonts w:cs="Times New Roman"/>
              <w:noProof/>
              <w:color w:val="000000" w:themeColor="text1"/>
            </w:rPr>
          </w:pPr>
          <w:hyperlink w:anchor="_Toc229599854" w:history="1">
            <w:r w:rsidRPr="005F38E5">
              <w:rPr>
                <w:rStyle w:val="aff9"/>
                <w:rFonts w:cs="Times New Roman"/>
                <w:noProof/>
                <w:color w:val="000000" w:themeColor="text1"/>
              </w:rPr>
              <w:t>附录</w:t>
            </w:r>
            <w:r w:rsidRPr="005F38E5">
              <w:rPr>
                <w:rStyle w:val="aff9"/>
                <w:rFonts w:cs="Times New Roman"/>
                <w:noProof/>
                <w:color w:val="000000" w:themeColor="text1"/>
              </w:rPr>
              <w:t xml:space="preserve"> B  string.json </w:t>
            </w:r>
            <w:r w:rsidRPr="005F38E5">
              <w:rPr>
                <w:rStyle w:val="aff9"/>
                <w:rFonts w:cs="Times New Roman"/>
                <w:noProof/>
                <w:color w:val="000000" w:themeColor="text1"/>
              </w:rPr>
              <w:t>完整代码</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19</w:t>
            </w:r>
            <w:r w:rsidRPr="005F38E5">
              <w:rPr>
                <w:rFonts w:cs="Times New Roman"/>
                <w:noProof/>
                <w:webHidden/>
                <w:color w:val="000000" w:themeColor="text1"/>
              </w:rPr>
              <w:fldChar w:fldCharType="end"/>
            </w:r>
          </w:hyperlink>
        </w:p>
        <w:p w14:paraId="3DBC83B6" w14:textId="6540447F" w:rsidR="00C100A3" w:rsidRPr="005F38E5" w:rsidRDefault="00C100A3">
          <w:pPr>
            <w:pStyle w:val="TOC2"/>
            <w:tabs>
              <w:tab w:val="right" w:leader="dot" w:pos="9016"/>
            </w:tabs>
            <w:ind w:left="480"/>
            <w:rPr>
              <w:rFonts w:cs="Times New Roman"/>
              <w:noProof/>
              <w:color w:val="000000" w:themeColor="text1"/>
            </w:rPr>
          </w:pPr>
          <w:hyperlink w:anchor="_Toc229599855" w:history="1">
            <w:r w:rsidRPr="005F38E5">
              <w:rPr>
                <w:rStyle w:val="aff9"/>
                <w:rFonts w:cs="Times New Roman"/>
                <w:noProof/>
                <w:color w:val="000000" w:themeColor="text1"/>
              </w:rPr>
              <w:t xml:space="preserve">B.1 string.json </w:t>
            </w:r>
            <w:r w:rsidRPr="005F38E5">
              <w:rPr>
                <w:rStyle w:val="aff9"/>
                <w:rFonts w:cs="Times New Roman"/>
                <w:noProof/>
                <w:color w:val="000000" w:themeColor="text1"/>
              </w:rPr>
              <w:t>清单</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19</w:t>
            </w:r>
            <w:r w:rsidRPr="005F38E5">
              <w:rPr>
                <w:rFonts w:cs="Times New Roman"/>
                <w:noProof/>
                <w:webHidden/>
                <w:color w:val="000000" w:themeColor="text1"/>
              </w:rPr>
              <w:fldChar w:fldCharType="end"/>
            </w:r>
          </w:hyperlink>
        </w:p>
        <w:p w14:paraId="0415AA86" w14:textId="621803FC" w:rsidR="00C100A3" w:rsidRPr="005F38E5" w:rsidRDefault="00C100A3">
          <w:pPr>
            <w:pStyle w:val="TOC1"/>
            <w:tabs>
              <w:tab w:val="right" w:leader="dot" w:pos="9016"/>
            </w:tabs>
            <w:rPr>
              <w:rFonts w:cs="Times New Roman"/>
              <w:noProof/>
              <w:color w:val="000000" w:themeColor="text1"/>
            </w:rPr>
          </w:pPr>
          <w:hyperlink w:anchor="_Toc229599856" w:history="1">
            <w:r w:rsidRPr="005F38E5">
              <w:rPr>
                <w:rStyle w:val="aff9"/>
                <w:rFonts w:cs="Times New Roman"/>
                <w:noProof/>
                <w:color w:val="000000" w:themeColor="text1"/>
              </w:rPr>
              <w:t>附录</w:t>
            </w:r>
            <w:r w:rsidRPr="005F38E5">
              <w:rPr>
                <w:rStyle w:val="aff9"/>
                <w:rFonts w:cs="Times New Roman"/>
                <w:noProof/>
                <w:color w:val="000000" w:themeColor="text1"/>
              </w:rPr>
              <w:t xml:space="preserve"> C  index.ets </w:t>
            </w:r>
            <w:r w:rsidRPr="005F38E5">
              <w:rPr>
                <w:rStyle w:val="aff9"/>
                <w:rFonts w:cs="Times New Roman"/>
                <w:noProof/>
                <w:color w:val="000000" w:themeColor="text1"/>
              </w:rPr>
              <w:t>完整代码</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20</w:t>
            </w:r>
            <w:r w:rsidRPr="005F38E5">
              <w:rPr>
                <w:rFonts w:cs="Times New Roman"/>
                <w:noProof/>
                <w:webHidden/>
                <w:color w:val="000000" w:themeColor="text1"/>
              </w:rPr>
              <w:fldChar w:fldCharType="end"/>
            </w:r>
          </w:hyperlink>
        </w:p>
        <w:p w14:paraId="4E3B7C25" w14:textId="00AC544A" w:rsidR="00C100A3" w:rsidRPr="005F38E5" w:rsidRDefault="00C100A3">
          <w:pPr>
            <w:pStyle w:val="TOC2"/>
            <w:tabs>
              <w:tab w:val="right" w:leader="dot" w:pos="9016"/>
            </w:tabs>
            <w:ind w:left="480"/>
            <w:rPr>
              <w:rFonts w:cs="Times New Roman"/>
              <w:noProof/>
              <w:color w:val="000000" w:themeColor="text1"/>
            </w:rPr>
          </w:pPr>
          <w:hyperlink w:anchor="_Toc229599857" w:history="1">
            <w:r w:rsidRPr="005F38E5">
              <w:rPr>
                <w:rStyle w:val="aff9"/>
                <w:rFonts w:cs="Times New Roman"/>
                <w:noProof/>
                <w:color w:val="000000" w:themeColor="text1"/>
              </w:rPr>
              <w:t xml:space="preserve">C.1 index.ets </w:t>
            </w:r>
            <w:r w:rsidRPr="005F38E5">
              <w:rPr>
                <w:rStyle w:val="aff9"/>
                <w:rFonts w:cs="Times New Roman"/>
                <w:noProof/>
                <w:color w:val="000000" w:themeColor="text1"/>
              </w:rPr>
              <w:t>清单</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20</w:t>
            </w:r>
            <w:r w:rsidRPr="005F38E5">
              <w:rPr>
                <w:rFonts w:cs="Times New Roman"/>
                <w:noProof/>
                <w:webHidden/>
                <w:color w:val="000000" w:themeColor="text1"/>
              </w:rPr>
              <w:fldChar w:fldCharType="end"/>
            </w:r>
          </w:hyperlink>
        </w:p>
        <w:p w14:paraId="5B166A63" w14:textId="681E3051" w:rsidR="00C100A3" w:rsidRPr="005F38E5" w:rsidRDefault="00C100A3">
          <w:pPr>
            <w:pStyle w:val="TOC1"/>
            <w:tabs>
              <w:tab w:val="right" w:leader="dot" w:pos="9016"/>
            </w:tabs>
            <w:rPr>
              <w:rFonts w:cs="Times New Roman"/>
              <w:noProof/>
              <w:color w:val="000000" w:themeColor="text1"/>
            </w:rPr>
          </w:pPr>
          <w:hyperlink w:anchor="_Toc229599858" w:history="1">
            <w:r w:rsidRPr="005F38E5">
              <w:rPr>
                <w:rStyle w:val="aff9"/>
                <w:rFonts w:cs="Times New Roman"/>
                <w:noProof/>
                <w:color w:val="000000" w:themeColor="text1"/>
                <w:lang w:eastAsia="zh-CN"/>
              </w:rPr>
              <w:t>附录</w:t>
            </w:r>
            <w:r w:rsidRPr="005F38E5">
              <w:rPr>
                <w:rStyle w:val="aff9"/>
                <w:rFonts w:cs="Times New Roman"/>
                <w:noProof/>
                <w:color w:val="000000" w:themeColor="text1"/>
                <w:lang w:eastAsia="zh-CN"/>
              </w:rPr>
              <w:t xml:space="preserve"> D  amap.html </w:t>
            </w:r>
            <w:r w:rsidRPr="005F38E5">
              <w:rPr>
                <w:rStyle w:val="aff9"/>
                <w:rFonts w:cs="Times New Roman"/>
                <w:noProof/>
                <w:color w:val="000000" w:themeColor="text1"/>
                <w:lang w:eastAsia="zh-CN"/>
              </w:rPr>
              <w:t>完整代码</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33</w:t>
            </w:r>
            <w:r w:rsidRPr="005F38E5">
              <w:rPr>
                <w:rFonts w:cs="Times New Roman"/>
                <w:noProof/>
                <w:webHidden/>
                <w:color w:val="000000" w:themeColor="text1"/>
              </w:rPr>
              <w:fldChar w:fldCharType="end"/>
            </w:r>
          </w:hyperlink>
        </w:p>
        <w:p w14:paraId="05FC34BB" w14:textId="059130B4" w:rsidR="00C100A3" w:rsidRPr="005F38E5" w:rsidRDefault="00C100A3">
          <w:pPr>
            <w:pStyle w:val="TOC2"/>
            <w:tabs>
              <w:tab w:val="right" w:leader="dot" w:pos="9016"/>
            </w:tabs>
            <w:ind w:left="480"/>
            <w:rPr>
              <w:rFonts w:cs="Times New Roman"/>
              <w:noProof/>
              <w:color w:val="000000" w:themeColor="text1"/>
            </w:rPr>
          </w:pPr>
          <w:hyperlink w:anchor="_Toc229599859" w:history="1">
            <w:r w:rsidRPr="005F38E5">
              <w:rPr>
                <w:rStyle w:val="aff9"/>
                <w:rFonts w:cs="Times New Roman"/>
                <w:noProof/>
                <w:color w:val="000000" w:themeColor="text1"/>
              </w:rPr>
              <w:t xml:space="preserve">D.1 amap.html </w:t>
            </w:r>
            <w:r w:rsidRPr="005F38E5">
              <w:rPr>
                <w:rStyle w:val="aff9"/>
                <w:rFonts w:cs="Times New Roman"/>
                <w:noProof/>
                <w:color w:val="000000" w:themeColor="text1"/>
              </w:rPr>
              <w:t>清单</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_Toc229599859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33</w:t>
            </w:r>
            <w:r w:rsidRPr="005F38E5">
              <w:rPr>
                <w:rFonts w:cs="Times New Roman"/>
                <w:noProof/>
                <w:webHidden/>
                <w:color w:val="000000" w:themeColor="text1"/>
              </w:rPr>
              <w:fldChar w:fldCharType="end"/>
            </w:r>
          </w:hyperlink>
        </w:p>
        <w:p w14:paraId="377F9877" w14:textId="38E7E0D8" w:rsidR="00C100A3" w:rsidRPr="005F38E5" w:rsidRDefault="00C100A3">
          <w:pPr>
            <w:pStyle w:val="TOC1"/>
            <w:tabs>
              <w:tab w:val="right" w:leader="dot" w:pos="9016"/>
            </w:tabs>
            <w:rPr>
              <w:rFonts w:cs="Times New Roman"/>
              <w:noProof/>
              <w:color w:val="000000" w:themeColor="text1"/>
            </w:rPr>
          </w:pPr>
          <w:hyperlink w:anchor="_Toc229599860" w:history="1">
            <w:r w:rsidRPr="005F38E5">
              <w:rPr>
                <w:rStyle w:val="aff9"/>
                <w:rFonts w:cs="Times New Roman"/>
                <w:noProof/>
                <w:color w:val="000000" w:themeColor="text1"/>
                <w:lang w:eastAsia="zh-CN"/>
              </w:rPr>
              <w:t>附录</w:t>
            </w:r>
            <w:r w:rsidRPr="005F38E5">
              <w:rPr>
                <w:rStyle w:val="aff9"/>
                <w:rFonts w:cs="Times New Roman"/>
                <w:noProof/>
                <w:color w:val="000000" w:themeColor="text1"/>
                <w:lang w:eastAsia="zh-CN"/>
              </w:rPr>
              <w:t xml:space="preserve"> E  </w:t>
            </w:r>
            <w:r w:rsidRPr="005F38E5">
              <w:rPr>
                <w:rStyle w:val="aff9"/>
                <w:rFonts w:cs="Times New Roman"/>
                <w:noProof/>
                <w:color w:val="000000" w:themeColor="text1"/>
                <w:lang w:eastAsia="zh-CN"/>
              </w:rPr>
              <w:t>关键函数与调用关系说明</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52</w:t>
            </w:r>
            <w:r w:rsidRPr="005F38E5">
              <w:rPr>
                <w:rFonts w:cs="Times New Roman"/>
                <w:noProof/>
                <w:webHidden/>
                <w:color w:val="000000" w:themeColor="text1"/>
              </w:rPr>
              <w:fldChar w:fldCharType="end"/>
            </w:r>
          </w:hyperlink>
        </w:p>
        <w:p w14:paraId="3508DF5A" w14:textId="2B794C16" w:rsidR="00C100A3" w:rsidRPr="005F38E5" w:rsidRDefault="00C100A3">
          <w:pPr>
            <w:pStyle w:val="TOC2"/>
            <w:tabs>
              <w:tab w:val="right" w:leader="dot" w:pos="9016"/>
            </w:tabs>
            <w:ind w:left="480"/>
            <w:rPr>
              <w:rFonts w:cs="Times New Roman"/>
              <w:noProof/>
              <w:color w:val="000000" w:themeColor="text1"/>
            </w:rPr>
          </w:pPr>
          <w:hyperlink w:anchor="_Toc229599861" w:history="1">
            <w:r w:rsidRPr="005F38E5">
              <w:rPr>
                <w:rStyle w:val="aff9"/>
                <w:rFonts w:cs="Times New Roman"/>
                <w:noProof/>
                <w:color w:val="000000" w:themeColor="text1"/>
              </w:rPr>
              <w:t xml:space="preserve">E.1 index.ets </w:t>
            </w:r>
            <w:r w:rsidRPr="005F38E5">
              <w:rPr>
                <w:rStyle w:val="aff9"/>
                <w:rFonts w:cs="Times New Roman"/>
                <w:noProof/>
                <w:color w:val="000000" w:themeColor="text1"/>
              </w:rPr>
              <w:t>关键方法说明</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_Toc229599861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52</w:t>
            </w:r>
            <w:r w:rsidRPr="005F38E5">
              <w:rPr>
                <w:rFonts w:cs="Times New Roman"/>
                <w:noProof/>
                <w:webHidden/>
                <w:color w:val="000000" w:themeColor="text1"/>
              </w:rPr>
              <w:fldChar w:fldCharType="end"/>
            </w:r>
          </w:hyperlink>
        </w:p>
        <w:p w14:paraId="306D5C88" w14:textId="34D6089C" w:rsidR="00C100A3" w:rsidRPr="005F38E5" w:rsidRDefault="00C100A3">
          <w:pPr>
            <w:pStyle w:val="TOC2"/>
            <w:tabs>
              <w:tab w:val="right" w:leader="dot" w:pos="9016"/>
            </w:tabs>
            <w:ind w:left="480"/>
            <w:rPr>
              <w:rFonts w:cs="Times New Roman"/>
              <w:noProof/>
              <w:color w:val="000000" w:themeColor="text1"/>
            </w:rPr>
          </w:pPr>
          <w:hyperlink w:anchor="_Toc229599862" w:history="1">
            <w:r w:rsidRPr="005F38E5">
              <w:rPr>
                <w:rStyle w:val="aff9"/>
                <w:rFonts w:cs="Times New Roman"/>
                <w:noProof/>
                <w:color w:val="000000" w:themeColor="text1"/>
                <w:lang w:eastAsia="zh-CN"/>
              </w:rPr>
              <w:t xml:space="preserve">E.2 amap.html </w:t>
            </w:r>
            <w:r w:rsidRPr="005F38E5">
              <w:rPr>
                <w:rStyle w:val="aff9"/>
                <w:rFonts w:cs="Times New Roman"/>
                <w:noProof/>
                <w:color w:val="000000" w:themeColor="text1"/>
                <w:lang w:eastAsia="zh-CN"/>
              </w:rPr>
              <w:t>关键函数说明</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_Toc229599862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52</w:t>
            </w:r>
            <w:r w:rsidRPr="005F38E5">
              <w:rPr>
                <w:rFonts w:cs="Times New Roman"/>
                <w:noProof/>
                <w:webHidden/>
                <w:color w:val="000000" w:themeColor="text1"/>
              </w:rPr>
              <w:fldChar w:fldCharType="end"/>
            </w:r>
          </w:hyperlink>
        </w:p>
        <w:p w14:paraId="6E83A944" w14:textId="4DE5A3C4" w:rsidR="00C100A3" w:rsidRPr="005F38E5" w:rsidRDefault="00C100A3">
          <w:pPr>
            <w:pStyle w:val="TOC2"/>
            <w:tabs>
              <w:tab w:val="right" w:leader="dot" w:pos="9016"/>
            </w:tabs>
            <w:ind w:left="480"/>
            <w:rPr>
              <w:rFonts w:cs="Times New Roman"/>
              <w:noProof/>
              <w:color w:val="000000" w:themeColor="text1"/>
            </w:rPr>
          </w:pPr>
          <w:hyperlink w:anchor="_Toc229599863" w:history="1">
            <w:r w:rsidRPr="005F38E5">
              <w:rPr>
                <w:rStyle w:val="aff9"/>
                <w:rFonts w:cs="Times New Roman"/>
                <w:noProof/>
                <w:color w:val="000000" w:themeColor="text1"/>
                <w:lang w:eastAsia="zh-CN"/>
              </w:rPr>
              <w:t xml:space="preserve">E.3 </w:t>
            </w:r>
            <w:r w:rsidRPr="005F38E5">
              <w:rPr>
                <w:rStyle w:val="aff9"/>
                <w:rFonts w:cs="Times New Roman"/>
                <w:noProof/>
                <w:color w:val="000000" w:themeColor="text1"/>
                <w:lang w:eastAsia="zh-CN"/>
              </w:rPr>
              <w:t>关键调用链分析</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_Toc229599863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53</w:t>
            </w:r>
            <w:r w:rsidRPr="005F38E5">
              <w:rPr>
                <w:rFonts w:cs="Times New Roman"/>
                <w:noProof/>
                <w:webHidden/>
                <w:color w:val="000000" w:themeColor="text1"/>
              </w:rPr>
              <w:fldChar w:fldCharType="end"/>
            </w:r>
          </w:hyperlink>
        </w:p>
        <w:p w14:paraId="4C018A11" w14:textId="0BA7BCE2" w:rsidR="00C100A3" w:rsidRPr="005F38E5" w:rsidRDefault="00C100A3">
          <w:pPr>
            <w:pStyle w:val="TOC1"/>
            <w:tabs>
              <w:tab w:val="right" w:leader="dot" w:pos="9016"/>
            </w:tabs>
            <w:rPr>
              <w:rFonts w:cs="Times New Roman"/>
              <w:noProof/>
              <w:color w:val="000000" w:themeColor="text1"/>
            </w:rPr>
          </w:pPr>
          <w:hyperlink w:anchor="_Toc229599864" w:history="1">
            <w:r w:rsidRPr="005F38E5">
              <w:rPr>
                <w:rStyle w:val="aff9"/>
                <w:rFonts w:cs="Times New Roman"/>
                <w:noProof/>
                <w:color w:val="000000" w:themeColor="text1"/>
                <w:lang w:eastAsia="zh-CN"/>
              </w:rPr>
              <w:t>附录</w:t>
            </w:r>
            <w:r w:rsidRPr="005F38E5">
              <w:rPr>
                <w:rStyle w:val="aff9"/>
                <w:rFonts w:cs="Times New Roman"/>
                <w:noProof/>
                <w:color w:val="000000" w:themeColor="text1"/>
                <w:lang w:eastAsia="zh-CN"/>
              </w:rPr>
              <w:t xml:space="preserve"> F  </w:t>
            </w:r>
            <w:r w:rsidRPr="005F38E5">
              <w:rPr>
                <w:rStyle w:val="aff9"/>
                <w:rFonts w:cs="Times New Roman"/>
                <w:noProof/>
                <w:color w:val="000000" w:themeColor="text1"/>
                <w:lang w:eastAsia="zh-CN"/>
              </w:rPr>
              <w:t>主要功能界面图集与版位说明</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55</w:t>
            </w:r>
            <w:r w:rsidRPr="005F38E5">
              <w:rPr>
                <w:rFonts w:cs="Times New Roman"/>
                <w:noProof/>
                <w:webHidden/>
                <w:color w:val="000000" w:themeColor="text1"/>
              </w:rPr>
              <w:fldChar w:fldCharType="end"/>
            </w:r>
          </w:hyperlink>
        </w:p>
        <w:p w14:paraId="721A8B75" w14:textId="22D3624E" w:rsidR="00C100A3" w:rsidRPr="005F38E5" w:rsidRDefault="00C100A3">
          <w:pPr>
            <w:pStyle w:val="TOC2"/>
            <w:tabs>
              <w:tab w:val="right" w:leader="dot" w:pos="9016"/>
            </w:tabs>
            <w:ind w:left="480"/>
            <w:rPr>
              <w:rFonts w:cs="Times New Roman"/>
              <w:noProof/>
              <w:color w:val="000000" w:themeColor="text1"/>
            </w:rPr>
          </w:pPr>
          <w:hyperlink w:anchor="_Toc229599865" w:history="1">
            <w:r w:rsidRPr="005F38E5">
              <w:rPr>
                <w:rStyle w:val="aff9"/>
                <w:rFonts w:cs="Times New Roman"/>
                <w:noProof/>
                <w:color w:val="000000" w:themeColor="text1"/>
                <w:lang w:eastAsia="zh-CN"/>
              </w:rPr>
              <w:t xml:space="preserve">F.1 </w:t>
            </w:r>
            <w:r w:rsidRPr="005F38E5">
              <w:rPr>
                <w:rStyle w:val="aff9"/>
                <w:rFonts w:cs="Times New Roman"/>
                <w:noProof/>
                <w:color w:val="000000" w:themeColor="text1"/>
                <w:lang w:eastAsia="zh-CN"/>
              </w:rPr>
              <w:t>实时首页与状态总览界面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55</w:t>
            </w:r>
            <w:r w:rsidRPr="005F38E5">
              <w:rPr>
                <w:rFonts w:cs="Times New Roman"/>
                <w:noProof/>
                <w:webHidden/>
                <w:color w:val="000000" w:themeColor="text1"/>
              </w:rPr>
              <w:fldChar w:fldCharType="end"/>
            </w:r>
          </w:hyperlink>
        </w:p>
        <w:p w14:paraId="7F650D2C" w14:textId="19C386F1" w:rsidR="00C100A3" w:rsidRPr="005F38E5" w:rsidRDefault="00C100A3">
          <w:pPr>
            <w:pStyle w:val="TOC2"/>
            <w:tabs>
              <w:tab w:val="right" w:leader="dot" w:pos="9016"/>
            </w:tabs>
            <w:ind w:left="480"/>
            <w:rPr>
              <w:rFonts w:cs="Times New Roman"/>
              <w:noProof/>
              <w:color w:val="000000" w:themeColor="text1"/>
            </w:rPr>
          </w:pPr>
          <w:hyperlink w:anchor="_Toc229599866" w:history="1">
            <w:r w:rsidRPr="005F38E5">
              <w:rPr>
                <w:rStyle w:val="aff9"/>
                <w:rFonts w:cs="Times New Roman"/>
                <w:noProof/>
                <w:color w:val="000000" w:themeColor="text1"/>
                <w:lang w:eastAsia="zh-CN"/>
              </w:rPr>
              <w:t xml:space="preserve">F.2 GNSS </w:t>
            </w:r>
            <w:r w:rsidRPr="005F38E5">
              <w:rPr>
                <w:rStyle w:val="aff9"/>
                <w:rFonts w:cs="Times New Roman"/>
                <w:noProof/>
                <w:color w:val="000000" w:themeColor="text1"/>
                <w:lang w:eastAsia="zh-CN"/>
              </w:rPr>
              <w:t>总览实时界面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56</w:t>
            </w:r>
            <w:r w:rsidRPr="005F38E5">
              <w:rPr>
                <w:rFonts w:cs="Times New Roman"/>
                <w:noProof/>
                <w:webHidden/>
                <w:color w:val="000000" w:themeColor="text1"/>
              </w:rPr>
              <w:fldChar w:fldCharType="end"/>
            </w:r>
          </w:hyperlink>
        </w:p>
        <w:p w14:paraId="62B752FC" w14:textId="493681BB" w:rsidR="00C100A3" w:rsidRPr="005F38E5" w:rsidRDefault="00C100A3">
          <w:pPr>
            <w:pStyle w:val="TOC2"/>
            <w:tabs>
              <w:tab w:val="right" w:leader="dot" w:pos="9016"/>
            </w:tabs>
            <w:ind w:left="480"/>
            <w:rPr>
              <w:rFonts w:cs="Times New Roman"/>
              <w:noProof/>
              <w:color w:val="000000" w:themeColor="text1"/>
            </w:rPr>
          </w:pPr>
          <w:hyperlink w:anchor="_Toc229599867" w:history="1">
            <w:r w:rsidRPr="005F38E5">
              <w:rPr>
                <w:rStyle w:val="aff9"/>
                <w:rFonts w:cs="Times New Roman"/>
                <w:noProof/>
                <w:color w:val="000000" w:themeColor="text1"/>
                <w:lang w:eastAsia="zh-CN"/>
              </w:rPr>
              <w:t xml:space="preserve">F.3 </w:t>
            </w:r>
            <w:r w:rsidRPr="005F38E5">
              <w:rPr>
                <w:rStyle w:val="aff9"/>
                <w:rFonts w:cs="Times New Roman"/>
                <w:noProof/>
                <w:color w:val="000000" w:themeColor="text1"/>
                <w:lang w:eastAsia="zh-CN"/>
              </w:rPr>
              <w:t>实时坐标转换输入界面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57</w:t>
            </w:r>
            <w:r w:rsidRPr="005F38E5">
              <w:rPr>
                <w:rFonts w:cs="Times New Roman"/>
                <w:noProof/>
                <w:webHidden/>
                <w:color w:val="000000" w:themeColor="text1"/>
              </w:rPr>
              <w:fldChar w:fldCharType="end"/>
            </w:r>
          </w:hyperlink>
        </w:p>
        <w:p w14:paraId="2DF76D15" w14:textId="0492ADAC" w:rsidR="00C100A3" w:rsidRPr="005F38E5" w:rsidRDefault="00C100A3">
          <w:pPr>
            <w:pStyle w:val="TOC2"/>
            <w:tabs>
              <w:tab w:val="right" w:leader="dot" w:pos="9016"/>
            </w:tabs>
            <w:ind w:left="480"/>
            <w:rPr>
              <w:rFonts w:cs="Times New Roman"/>
              <w:noProof/>
              <w:color w:val="000000" w:themeColor="text1"/>
            </w:rPr>
          </w:pPr>
          <w:hyperlink w:anchor="_Toc229599868" w:history="1">
            <w:r w:rsidRPr="005F38E5">
              <w:rPr>
                <w:rStyle w:val="aff9"/>
                <w:rFonts w:cs="Times New Roman"/>
                <w:noProof/>
                <w:color w:val="000000" w:themeColor="text1"/>
                <w:lang w:eastAsia="zh-CN"/>
              </w:rPr>
              <w:t xml:space="preserve">F.4 </w:t>
            </w:r>
            <w:r w:rsidRPr="005F38E5">
              <w:rPr>
                <w:rStyle w:val="aff9"/>
                <w:rFonts w:cs="Times New Roman"/>
                <w:noProof/>
                <w:color w:val="000000" w:themeColor="text1"/>
                <w:lang w:eastAsia="zh-CN"/>
              </w:rPr>
              <w:t>实时坐标转换结果界面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_Toc229599868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58</w:t>
            </w:r>
            <w:r w:rsidRPr="005F38E5">
              <w:rPr>
                <w:rFonts w:cs="Times New Roman"/>
                <w:noProof/>
                <w:webHidden/>
                <w:color w:val="000000" w:themeColor="text1"/>
              </w:rPr>
              <w:fldChar w:fldCharType="end"/>
            </w:r>
          </w:hyperlink>
        </w:p>
        <w:p w14:paraId="082088D0" w14:textId="20C84744" w:rsidR="00C100A3" w:rsidRPr="005F38E5" w:rsidRDefault="00C100A3">
          <w:pPr>
            <w:pStyle w:val="TOC2"/>
            <w:tabs>
              <w:tab w:val="right" w:leader="dot" w:pos="9016"/>
            </w:tabs>
            <w:ind w:left="480"/>
            <w:rPr>
              <w:rFonts w:cs="Times New Roman"/>
              <w:noProof/>
              <w:color w:val="000000" w:themeColor="text1"/>
            </w:rPr>
          </w:pPr>
          <w:hyperlink w:anchor="_Toc229599869" w:history="1">
            <w:r w:rsidRPr="005F38E5">
              <w:rPr>
                <w:rStyle w:val="aff9"/>
                <w:rFonts w:cs="Times New Roman"/>
                <w:noProof/>
                <w:color w:val="000000" w:themeColor="text1"/>
                <w:lang w:eastAsia="zh-CN"/>
              </w:rPr>
              <w:t xml:space="preserve">F.5 GNSS </w:t>
            </w:r>
            <w:r w:rsidRPr="005F38E5">
              <w:rPr>
                <w:rStyle w:val="aff9"/>
                <w:rFonts w:cs="Times New Roman"/>
                <w:noProof/>
                <w:color w:val="000000" w:themeColor="text1"/>
                <w:lang w:eastAsia="zh-CN"/>
              </w:rPr>
              <w:t>实时精度评估界面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_Toc229599869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59</w:t>
            </w:r>
            <w:r w:rsidRPr="005F38E5">
              <w:rPr>
                <w:rFonts w:cs="Times New Roman"/>
                <w:noProof/>
                <w:webHidden/>
                <w:color w:val="000000" w:themeColor="text1"/>
              </w:rPr>
              <w:fldChar w:fldCharType="end"/>
            </w:r>
          </w:hyperlink>
        </w:p>
        <w:p w14:paraId="632D404B" w14:textId="6F879419" w:rsidR="00C100A3" w:rsidRPr="005F38E5" w:rsidRDefault="00C100A3">
          <w:pPr>
            <w:pStyle w:val="TOC2"/>
            <w:tabs>
              <w:tab w:val="right" w:leader="dot" w:pos="9016"/>
            </w:tabs>
            <w:ind w:left="480"/>
            <w:rPr>
              <w:rFonts w:cs="Times New Roman"/>
              <w:noProof/>
              <w:color w:val="000000" w:themeColor="text1"/>
            </w:rPr>
          </w:pPr>
          <w:hyperlink w:anchor="_Toc229599870" w:history="1">
            <w:r w:rsidRPr="005F38E5">
              <w:rPr>
                <w:rStyle w:val="aff9"/>
                <w:rFonts w:cs="Times New Roman"/>
                <w:noProof/>
                <w:color w:val="000000" w:themeColor="text1"/>
                <w:lang w:eastAsia="zh-CN"/>
              </w:rPr>
              <w:t xml:space="preserve">F.6 GNSS </w:t>
            </w:r>
            <w:r w:rsidRPr="005F38E5">
              <w:rPr>
                <w:rStyle w:val="aff9"/>
                <w:rFonts w:cs="Times New Roman"/>
                <w:noProof/>
                <w:color w:val="000000" w:themeColor="text1"/>
                <w:lang w:eastAsia="zh-CN"/>
              </w:rPr>
              <w:t>实时质量评估界面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_Toc229599870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60</w:t>
            </w:r>
            <w:r w:rsidRPr="005F38E5">
              <w:rPr>
                <w:rFonts w:cs="Times New Roman"/>
                <w:noProof/>
                <w:webHidden/>
                <w:color w:val="000000" w:themeColor="text1"/>
              </w:rPr>
              <w:fldChar w:fldCharType="end"/>
            </w:r>
          </w:hyperlink>
        </w:p>
        <w:p w14:paraId="5A0867F1" w14:textId="00B1AB1E" w:rsidR="00C100A3" w:rsidRPr="005F38E5" w:rsidRDefault="00C100A3">
          <w:pPr>
            <w:pStyle w:val="TOC2"/>
            <w:tabs>
              <w:tab w:val="right" w:leader="dot" w:pos="9016"/>
            </w:tabs>
            <w:ind w:left="480"/>
            <w:rPr>
              <w:rFonts w:cs="Times New Roman"/>
              <w:noProof/>
              <w:color w:val="000000" w:themeColor="text1"/>
            </w:rPr>
          </w:pPr>
          <w:hyperlink w:anchor="_Toc229599871" w:history="1">
            <w:r w:rsidRPr="005F38E5">
              <w:rPr>
                <w:rStyle w:val="aff9"/>
                <w:rFonts w:cs="Times New Roman"/>
                <w:noProof/>
                <w:color w:val="000000" w:themeColor="text1"/>
                <w:lang w:eastAsia="zh-CN"/>
              </w:rPr>
              <w:t xml:space="preserve">F.7 GNSS </w:t>
            </w:r>
            <w:r w:rsidRPr="005F38E5">
              <w:rPr>
                <w:rStyle w:val="aff9"/>
                <w:rFonts w:cs="Times New Roman"/>
                <w:noProof/>
                <w:color w:val="000000" w:themeColor="text1"/>
                <w:lang w:eastAsia="zh-CN"/>
              </w:rPr>
              <w:t>实时误差源分析界面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_Toc229599871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61</w:t>
            </w:r>
            <w:r w:rsidRPr="005F38E5">
              <w:rPr>
                <w:rFonts w:cs="Times New Roman"/>
                <w:noProof/>
                <w:webHidden/>
                <w:color w:val="000000" w:themeColor="text1"/>
              </w:rPr>
              <w:fldChar w:fldCharType="end"/>
            </w:r>
          </w:hyperlink>
        </w:p>
        <w:p w14:paraId="0F887B92" w14:textId="497C01F0" w:rsidR="00C100A3" w:rsidRPr="005F38E5" w:rsidRDefault="00C100A3">
          <w:pPr>
            <w:pStyle w:val="TOC2"/>
            <w:tabs>
              <w:tab w:val="right" w:leader="dot" w:pos="9016"/>
            </w:tabs>
            <w:ind w:left="480"/>
            <w:rPr>
              <w:rFonts w:cs="Times New Roman"/>
              <w:noProof/>
              <w:color w:val="000000" w:themeColor="text1"/>
            </w:rPr>
          </w:pPr>
          <w:hyperlink w:anchor="_Toc229599872" w:history="1">
            <w:r w:rsidRPr="005F38E5">
              <w:rPr>
                <w:rStyle w:val="aff9"/>
                <w:rFonts w:cs="Times New Roman"/>
                <w:noProof/>
                <w:color w:val="000000" w:themeColor="text1"/>
                <w:lang w:eastAsia="zh-CN"/>
              </w:rPr>
              <w:t xml:space="preserve">F.8 GNSS </w:t>
            </w:r>
            <w:r w:rsidRPr="005F38E5">
              <w:rPr>
                <w:rStyle w:val="aff9"/>
                <w:rFonts w:cs="Times New Roman"/>
                <w:noProof/>
                <w:color w:val="000000" w:themeColor="text1"/>
                <w:lang w:eastAsia="zh-CN"/>
              </w:rPr>
              <w:t>组合导航待开启界面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_Toc229599872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62</w:t>
            </w:r>
            <w:r w:rsidRPr="005F38E5">
              <w:rPr>
                <w:rFonts w:cs="Times New Roman"/>
                <w:noProof/>
                <w:webHidden/>
                <w:color w:val="000000" w:themeColor="text1"/>
              </w:rPr>
              <w:fldChar w:fldCharType="end"/>
            </w:r>
          </w:hyperlink>
        </w:p>
        <w:p w14:paraId="01F93C8D" w14:textId="36AAAE15" w:rsidR="00C100A3" w:rsidRPr="005F38E5" w:rsidRDefault="00C100A3">
          <w:pPr>
            <w:pStyle w:val="TOC2"/>
            <w:tabs>
              <w:tab w:val="right" w:leader="dot" w:pos="9016"/>
            </w:tabs>
            <w:ind w:left="480"/>
            <w:rPr>
              <w:rFonts w:cs="Times New Roman"/>
              <w:noProof/>
              <w:color w:val="000000" w:themeColor="text1"/>
            </w:rPr>
          </w:pPr>
          <w:hyperlink w:anchor="_Toc229599873" w:history="1">
            <w:r w:rsidRPr="005F38E5">
              <w:rPr>
                <w:rStyle w:val="aff9"/>
                <w:rFonts w:cs="Times New Roman"/>
                <w:noProof/>
                <w:color w:val="000000" w:themeColor="text1"/>
                <w:lang w:eastAsia="zh-CN"/>
              </w:rPr>
              <w:t xml:space="preserve">F.9 GNSS </w:t>
            </w:r>
            <w:r w:rsidRPr="005F38E5">
              <w:rPr>
                <w:rStyle w:val="aff9"/>
                <w:rFonts w:cs="Times New Roman"/>
                <w:noProof/>
                <w:color w:val="000000" w:themeColor="text1"/>
                <w:lang w:eastAsia="zh-CN"/>
              </w:rPr>
              <w:t>组合导航运行界面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_Toc229599873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63</w:t>
            </w:r>
            <w:r w:rsidRPr="005F38E5">
              <w:rPr>
                <w:rFonts w:cs="Times New Roman"/>
                <w:noProof/>
                <w:webHidden/>
                <w:color w:val="000000" w:themeColor="text1"/>
              </w:rPr>
              <w:fldChar w:fldCharType="end"/>
            </w:r>
          </w:hyperlink>
        </w:p>
        <w:p w14:paraId="51949CA7" w14:textId="0D38F130" w:rsidR="00C100A3" w:rsidRPr="005F38E5" w:rsidRDefault="00C100A3">
          <w:pPr>
            <w:pStyle w:val="TOC2"/>
            <w:tabs>
              <w:tab w:val="right" w:leader="dot" w:pos="9016"/>
            </w:tabs>
            <w:ind w:left="480"/>
            <w:rPr>
              <w:rFonts w:cs="Times New Roman"/>
              <w:noProof/>
              <w:color w:val="000000" w:themeColor="text1"/>
            </w:rPr>
          </w:pPr>
          <w:hyperlink w:anchor="_Toc229599874" w:history="1">
            <w:r w:rsidRPr="005F38E5">
              <w:rPr>
                <w:rStyle w:val="aff9"/>
                <w:rFonts w:cs="Times New Roman"/>
                <w:noProof/>
                <w:color w:val="000000" w:themeColor="text1"/>
                <w:lang w:eastAsia="zh-CN"/>
              </w:rPr>
              <w:t xml:space="preserve">F.10 </w:t>
            </w:r>
            <w:r w:rsidRPr="005F38E5">
              <w:rPr>
                <w:rStyle w:val="aff9"/>
                <w:rFonts w:cs="Times New Roman"/>
                <w:noProof/>
                <w:color w:val="000000" w:themeColor="text1"/>
                <w:lang w:eastAsia="zh-CN"/>
              </w:rPr>
              <w:t>融合点地图显示效果界面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_Toc229599874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64</w:t>
            </w:r>
            <w:r w:rsidRPr="005F38E5">
              <w:rPr>
                <w:rFonts w:cs="Times New Roman"/>
                <w:noProof/>
                <w:webHidden/>
                <w:color w:val="000000" w:themeColor="text1"/>
              </w:rPr>
              <w:fldChar w:fldCharType="end"/>
            </w:r>
          </w:hyperlink>
        </w:p>
        <w:p w14:paraId="4D4A8BAF" w14:textId="1FD87033" w:rsidR="00C100A3" w:rsidRPr="005F38E5" w:rsidRDefault="00C100A3">
          <w:pPr>
            <w:pStyle w:val="TOC2"/>
            <w:tabs>
              <w:tab w:val="right" w:leader="dot" w:pos="9016"/>
            </w:tabs>
            <w:ind w:left="480"/>
            <w:rPr>
              <w:rFonts w:cs="Times New Roman"/>
              <w:noProof/>
              <w:color w:val="000000" w:themeColor="text1"/>
            </w:rPr>
          </w:pPr>
          <w:hyperlink w:anchor="_Toc229599875" w:history="1">
            <w:r w:rsidRPr="005F38E5">
              <w:rPr>
                <w:rStyle w:val="aff9"/>
                <w:rFonts w:cs="Times New Roman"/>
                <w:noProof/>
                <w:color w:val="000000" w:themeColor="text1"/>
                <w:lang w:eastAsia="zh-CN"/>
              </w:rPr>
              <w:t xml:space="preserve">F.11 GNSS </w:t>
            </w:r>
            <w:r w:rsidRPr="005F38E5">
              <w:rPr>
                <w:rStyle w:val="aff9"/>
                <w:rFonts w:cs="Times New Roman"/>
                <w:noProof/>
                <w:color w:val="000000" w:themeColor="text1"/>
                <w:lang w:eastAsia="zh-CN"/>
              </w:rPr>
              <w:t>欺骗与异常检测界面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_Toc229599875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65</w:t>
            </w:r>
            <w:r w:rsidRPr="005F38E5">
              <w:rPr>
                <w:rFonts w:cs="Times New Roman"/>
                <w:noProof/>
                <w:webHidden/>
                <w:color w:val="000000" w:themeColor="text1"/>
              </w:rPr>
              <w:fldChar w:fldCharType="end"/>
            </w:r>
          </w:hyperlink>
        </w:p>
        <w:p w14:paraId="3FDDA153" w14:textId="5488045C" w:rsidR="00C100A3" w:rsidRPr="005F38E5" w:rsidRDefault="00C100A3">
          <w:pPr>
            <w:pStyle w:val="TOC2"/>
            <w:tabs>
              <w:tab w:val="right" w:leader="dot" w:pos="9016"/>
            </w:tabs>
            <w:ind w:left="480"/>
            <w:rPr>
              <w:rFonts w:cs="Times New Roman"/>
              <w:noProof/>
              <w:color w:val="000000" w:themeColor="text1"/>
            </w:rPr>
          </w:pPr>
          <w:hyperlink w:anchor="_Toc229599876" w:history="1">
            <w:r w:rsidRPr="005F38E5">
              <w:rPr>
                <w:rStyle w:val="aff9"/>
                <w:rFonts w:cs="Times New Roman"/>
                <w:noProof/>
                <w:color w:val="000000" w:themeColor="text1"/>
                <w:lang w:eastAsia="zh-CN"/>
              </w:rPr>
              <w:t xml:space="preserve">F.12 CORS </w:t>
            </w:r>
            <w:r w:rsidRPr="005F38E5">
              <w:rPr>
                <w:rStyle w:val="aff9"/>
                <w:rFonts w:cs="Times New Roman"/>
                <w:noProof/>
                <w:color w:val="000000" w:themeColor="text1"/>
                <w:lang w:eastAsia="zh-CN"/>
              </w:rPr>
              <w:t>模拟改正实时界面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_Toc229599876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66</w:t>
            </w:r>
            <w:r w:rsidRPr="005F38E5">
              <w:rPr>
                <w:rFonts w:cs="Times New Roman"/>
                <w:noProof/>
                <w:webHidden/>
                <w:color w:val="000000" w:themeColor="text1"/>
              </w:rPr>
              <w:fldChar w:fldCharType="end"/>
            </w:r>
          </w:hyperlink>
        </w:p>
        <w:p w14:paraId="3482C472" w14:textId="2DB53703" w:rsidR="00C100A3" w:rsidRPr="00BB771A" w:rsidRDefault="00C100A3">
          <w:pPr>
            <w:pStyle w:val="TOC2"/>
            <w:tabs>
              <w:tab w:val="right" w:leader="dot" w:pos="9016"/>
            </w:tabs>
            <w:ind w:left="480"/>
            <w:rPr>
              <w:rFonts w:hint="eastAsia"/>
              <w:noProof/>
              <w:color w:val="000000" w:themeColor="text1"/>
            </w:rPr>
          </w:pPr>
          <w:hyperlink w:anchor="_Toc229599877" w:history="1">
            <w:r w:rsidRPr="005F38E5">
              <w:rPr>
                <w:rStyle w:val="aff9"/>
                <w:rFonts w:cs="Times New Roman"/>
                <w:noProof/>
                <w:color w:val="000000" w:themeColor="text1"/>
              </w:rPr>
              <w:t xml:space="preserve">F.13 PPP </w:t>
            </w:r>
            <w:r w:rsidRPr="005F38E5">
              <w:rPr>
                <w:rStyle w:val="aff9"/>
                <w:rFonts w:cs="Times New Roman"/>
                <w:noProof/>
                <w:color w:val="000000" w:themeColor="text1"/>
              </w:rPr>
              <w:t>平滑改正实时界面</w:t>
            </w:r>
            <w:r w:rsidRPr="005F38E5">
              <w:rPr>
                <w:rFonts w:cs="Times New Roman"/>
                <w:noProof/>
                <w:webHidden/>
                <w:color w:val="000000" w:themeColor="text1"/>
              </w:rPr>
              <w:tab/>
            </w:r>
            <w:r w:rsidRPr="005F38E5">
              <w:rPr>
                <w:rFonts w:cs="Times New Roman"/>
                <w:noProof/>
                <w:webHidden/>
                <w:color w:val="000000" w:themeColor="text1"/>
              </w:rPr>
              <w:fldChar w:fldCharType="begin"/>
            </w:r>
            <w:r w:rsidRPr="005F38E5">
              <w:rPr>
                <w:rFonts w:cs="Times New Roman"/>
                <w:noProof/>
                <w:webHidden/>
                <w:color w:val="000000" w:themeColor="text1"/>
              </w:rPr>
              <w:instrText xml:space="preserve"> PAGEREF _Toc229599877 \h </w:instrText>
            </w:r>
            <w:r w:rsidRPr="005F38E5">
              <w:rPr>
                <w:rFonts w:cs="Times New Roman"/>
                <w:noProof/>
                <w:webHidden/>
                <w:color w:val="000000" w:themeColor="text1"/>
              </w:rPr>
            </w:r>
            <w:r w:rsidRPr="005F38E5">
              <w:rPr>
                <w:rFonts w:cs="Times New Roman"/>
                <w:noProof/>
                <w:webHidden/>
                <w:color w:val="000000" w:themeColor="text1"/>
              </w:rPr>
              <w:fldChar w:fldCharType="separate"/>
            </w:r>
            <w:r w:rsidR="005F38E5">
              <w:rPr>
                <w:rFonts w:cs="Times New Roman"/>
                <w:noProof/>
                <w:webHidden/>
                <w:color w:val="000000" w:themeColor="text1"/>
              </w:rPr>
              <w:t>67</w:t>
            </w:r>
            <w:r w:rsidRPr="005F38E5">
              <w:rPr>
                <w:rFonts w:cs="Times New Roman"/>
                <w:noProof/>
                <w:webHidden/>
                <w:color w:val="000000" w:themeColor="text1"/>
              </w:rPr>
              <w:fldChar w:fldCharType="end"/>
            </w:r>
          </w:hyperlink>
        </w:p>
        <w:p w14:paraId="4D5FDF30" w14:textId="38A8AE61" w:rsidR="00C100A3" w:rsidRPr="00BB771A" w:rsidRDefault="00C100A3">
          <w:pPr>
            <w:rPr>
              <w:rFonts w:hint="eastAsia"/>
              <w:color w:val="000000" w:themeColor="text1"/>
            </w:rPr>
          </w:pPr>
          <w:r w:rsidRPr="00BB771A">
            <w:rPr>
              <w:b/>
              <w:bCs/>
              <w:color w:val="000000" w:themeColor="text1"/>
              <w:lang w:val="zh-CN"/>
            </w:rPr>
            <w:fldChar w:fldCharType="end"/>
          </w:r>
        </w:p>
      </w:sdtContent>
    </w:sdt>
    <w:p w14:paraId="29F40E82" w14:textId="4A1CC66D" w:rsidR="009A0727" w:rsidRPr="00BB771A" w:rsidRDefault="009A0727" w:rsidP="00C100A3">
      <w:pPr>
        <w:spacing w:after="0" w:line="360" w:lineRule="auto"/>
        <w:rPr>
          <w:rFonts w:hint="eastAsia"/>
          <w:color w:val="000000" w:themeColor="text1"/>
          <w:lang w:eastAsia="zh-CN"/>
        </w:rPr>
      </w:pPr>
    </w:p>
    <w:p w14:paraId="722C9C67" w14:textId="77777777" w:rsidR="00E74183" w:rsidRDefault="00E74183">
      <w:pPr>
        <w:pStyle w:val="1"/>
        <w:spacing w:before="120" w:after="120"/>
        <w:rPr>
          <w:rFonts w:ascii="Times New Roman" w:eastAsia="黑体" w:hAnsi="Times New Roman"/>
          <w:color w:val="000000" w:themeColor="text1"/>
          <w:lang w:eastAsia="zh-CN"/>
        </w:rPr>
        <w:sectPr w:rsidR="00E74183" w:rsidSect="005F38E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NumType w:start="1"/>
          <w:cols w:space="720"/>
          <w:docGrid w:linePitch="360"/>
        </w:sectPr>
      </w:pPr>
      <w:bookmarkStart w:id="0" w:name="_Toc229599776"/>
    </w:p>
    <w:p w14:paraId="505EDF82" w14:textId="77777777" w:rsidR="009A0727" w:rsidRPr="00BB771A" w:rsidRDefault="00000000">
      <w:pPr>
        <w:pStyle w:val="1"/>
        <w:spacing w:before="120" w:after="120"/>
        <w:rPr>
          <w:color w:val="000000" w:themeColor="text1"/>
          <w:lang w:eastAsia="zh-CN"/>
        </w:rPr>
      </w:pPr>
      <w:r w:rsidRPr="00BB771A">
        <w:rPr>
          <w:rFonts w:ascii="Times New Roman" w:eastAsia="黑体" w:hAnsi="Times New Roman"/>
          <w:color w:val="000000" w:themeColor="text1"/>
          <w:lang w:eastAsia="zh-CN"/>
        </w:rPr>
        <w:lastRenderedPageBreak/>
        <w:t>摘要</w:t>
      </w:r>
      <w:bookmarkEnd w:id="0"/>
    </w:p>
    <w:p w14:paraId="62B14F86"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随着鸿蒙系统（</w:t>
      </w:r>
      <w:r w:rsidRPr="00BB771A">
        <w:rPr>
          <w:color w:val="000000" w:themeColor="text1"/>
          <w:lang w:eastAsia="zh-CN"/>
        </w:rPr>
        <w:t>HarmonyOS</w:t>
      </w:r>
      <w:r w:rsidRPr="00BB771A">
        <w:rPr>
          <w:color w:val="000000" w:themeColor="text1"/>
          <w:lang w:eastAsia="zh-CN"/>
        </w:rPr>
        <w:t>）在移动终端领域的持续推广，基于国产操作系统开展导航定位类应用开发，既具有工程实践价值，也具有自主软硬件生态适配的现实意义。本次开发以鸿蒙原生应用为基础，结合</w:t>
      </w:r>
      <w:r w:rsidRPr="00BB771A">
        <w:rPr>
          <w:color w:val="000000" w:themeColor="text1"/>
          <w:lang w:eastAsia="zh-CN"/>
        </w:rPr>
        <w:t xml:space="preserve"> </w:t>
      </w:r>
      <w:proofErr w:type="spellStart"/>
      <w:r w:rsidRPr="00BB771A">
        <w:rPr>
          <w:color w:val="000000" w:themeColor="text1"/>
          <w:lang w:eastAsia="zh-CN"/>
        </w:rPr>
        <w:t>DevEco</w:t>
      </w:r>
      <w:proofErr w:type="spellEnd"/>
      <w:r w:rsidRPr="00BB771A">
        <w:rPr>
          <w:color w:val="000000" w:themeColor="text1"/>
          <w:lang w:eastAsia="zh-CN"/>
        </w:rPr>
        <w:t xml:space="preserve"> Studio</w:t>
      </w:r>
      <w:r w:rsidRPr="00BB771A">
        <w:rPr>
          <w:color w:val="000000" w:themeColor="text1"/>
          <w:lang w:eastAsia="zh-CN"/>
        </w:rPr>
        <w:t>、</w:t>
      </w:r>
      <w:proofErr w:type="spellStart"/>
      <w:r w:rsidRPr="00BB771A">
        <w:rPr>
          <w:color w:val="000000" w:themeColor="text1"/>
          <w:lang w:eastAsia="zh-CN"/>
        </w:rPr>
        <w:t>AbilityKit</w:t>
      </w:r>
      <w:proofErr w:type="spellEnd"/>
      <w:r w:rsidRPr="00BB771A">
        <w:rPr>
          <w:color w:val="000000" w:themeColor="text1"/>
          <w:lang w:eastAsia="zh-CN"/>
        </w:rPr>
        <w:t>、</w:t>
      </w:r>
      <w:proofErr w:type="spellStart"/>
      <w:r w:rsidRPr="00BB771A">
        <w:rPr>
          <w:color w:val="000000" w:themeColor="text1"/>
          <w:lang w:eastAsia="zh-CN"/>
        </w:rPr>
        <w:t>LocationKit</w:t>
      </w:r>
      <w:proofErr w:type="spellEnd"/>
      <w:r w:rsidRPr="00BB771A">
        <w:rPr>
          <w:color w:val="000000" w:themeColor="text1"/>
          <w:lang w:eastAsia="zh-CN"/>
        </w:rPr>
        <w:t>、</w:t>
      </w:r>
      <w:proofErr w:type="spellStart"/>
      <w:r w:rsidRPr="00BB771A">
        <w:rPr>
          <w:color w:val="000000" w:themeColor="text1"/>
          <w:lang w:eastAsia="zh-CN"/>
        </w:rPr>
        <w:t>CameraKit</w:t>
      </w:r>
      <w:proofErr w:type="spellEnd"/>
      <w:r w:rsidRPr="00BB771A">
        <w:rPr>
          <w:color w:val="000000" w:themeColor="text1"/>
          <w:lang w:eastAsia="zh-CN"/>
        </w:rPr>
        <w:t xml:space="preserve"> </w:t>
      </w:r>
      <w:r w:rsidRPr="00BB771A">
        <w:rPr>
          <w:color w:val="000000" w:themeColor="text1"/>
          <w:lang w:eastAsia="zh-CN"/>
        </w:rPr>
        <w:t>与</w:t>
      </w:r>
      <w:r w:rsidRPr="00BB771A">
        <w:rPr>
          <w:color w:val="000000" w:themeColor="text1"/>
          <w:lang w:eastAsia="zh-CN"/>
        </w:rPr>
        <w:t xml:space="preserve"> WebView </w:t>
      </w:r>
      <w:r w:rsidRPr="00BB771A">
        <w:rPr>
          <w:color w:val="000000" w:themeColor="text1"/>
          <w:lang w:eastAsia="zh-CN"/>
        </w:rPr>
        <w:t>等官方能力，设计并实现了一款集成高德地图的卫星导航与</w:t>
      </w:r>
      <w:r w:rsidRPr="00BB771A">
        <w:rPr>
          <w:color w:val="000000" w:themeColor="text1"/>
          <w:lang w:eastAsia="zh-CN"/>
        </w:rPr>
        <w:t xml:space="preserve"> GNSS </w:t>
      </w:r>
      <w:r w:rsidRPr="00BB771A">
        <w:rPr>
          <w:color w:val="000000" w:themeColor="text1"/>
          <w:lang w:eastAsia="zh-CN"/>
        </w:rPr>
        <w:t>增强</w:t>
      </w:r>
      <w:r w:rsidRPr="00BB771A">
        <w:rPr>
          <w:color w:val="000000" w:themeColor="text1"/>
          <w:lang w:eastAsia="zh-CN"/>
        </w:rPr>
        <w:t xml:space="preserve"> APP</w:t>
      </w:r>
      <w:r w:rsidRPr="00BB771A">
        <w:rPr>
          <w:color w:val="000000" w:themeColor="text1"/>
          <w:lang w:eastAsia="zh-CN"/>
        </w:rPr>
        <w:t>。</w:t>
      </w:r>
    </w:p>
    <w:p w14:paraId="4744A49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与基础版导航应用相比，本版本在登录、地图加载、当前位置显示、地点搜索、驾车</w:t>
      </w:r>
      <w:r w:rsidRPr="00BB771A">
        <w:rPr>
          <w:color w:val="000000" w:themeColor="text1"/>
          <w:lang w:eastAsia="zh-CN"/>
        </w:rPr>
        <w:t>/</w:t>
      </w:r>
      <w:r w:rsidRPr="00BB771A">
        <w:rPr>
          <w:color w:val="000000" w:themeColor="text1"/>
          <w:lang w:eastAsia="zh-CN"/>
        </w:rPr>
        <w:t>骑行</w:t>
      </w:r>
      <w:r w:rsidRPr="00BB771A">
        <w:rPr>
          <w:color w:val="000000" w:themeColor="text1"/>
          <w:lang w:eastAsia="zh-CN"/>
        </w:rPr>
        <w:t>/</w:t>
      </w:r>
      <w:r w:rsidRPr="00BB771A">
        <w:rPr>
          <w:color w:val="000000" w:themeColor="text1"/>
          <w:lang w:eastAsia="zh-CN"/>
        </w:rPr>
        <w:t>步行路线规划、电子围栏、轨迹绘制、拍照定位、卫星地图切换等功能之上，进一步构建了实时动态模式与</w:t>
      </w:r>
      <w:r w:rsidRPr="00BB771A">
        <w:rPr>
          <w:color w:val="000000" w:themeColor="text1"/>
          <w:lang w:eastAsia="zh-CN"/>
        </w:rPr>
        <w:t xml:space="preserve"> GNSS </w:t>
      </w:r>
      <w:r w:rsidRPr="00BB771A">
        <w:rPr>
          <w:color w:val="000000" w:themeColor="text1"/>
          <w:lang w:eastAsia="zh-CN"/>
        </w:rPr>
        <w:t>七项增强能力，包括坐标转换、定位精度评估、定位质量评估、导航误差源分析、</w:t>
      </w:r>
      <w:r w:rsidRPr="00BB771A">
        <w:rPr>
          <w:color w:val="000000" w:themeColor="text1"/>
          <w:lang w:eastAsia="zh-CN"/>
        </w:rPr>
        <w:t>GNSS+</w:t>
      </w:r>
      <w:r w:rsidRPr="00BB771A">
        <w:rPr>
          <w:color w:val="000000" w:themeColor="text1"/>
          <w:lang w:eastAsia="zh-CN"/>
        </w:rPr>
        <w:t>惯性组合导航、</w:t>
      </w:r>
      <w:r w:rsidRPr="00BB771A">
        <w:rPr>
          <w:color w:val="000000" w:themeColor="text1"/>
          <w:lang w:eastAsia="zh-CN"/>
        </w:rPr>
        <w:t xml:space="preserve">GNSS </w:t>
      </w:r>
      <w:r w:rsidRPr="00BB771A">
        <w:rPr>
          <w:color w:val="000000" w:themeColor="text1"/>
          <w:lang w:eastAsia="zh-CN"/>
        </w:rPr>
        <w:t>欺骗与异常检测、</w:t>
      </w:r>
      <w:proofErr w:type="spellStart"/>
      <w:r w:rsidRPr="00BB771A">
        <w:rPr>
          <w:color w:val="000000" w:themeColor="text1"/>
          <w:lang w:eastAsia="zh-CN"/>
        </w:rPr>
        <w:t>CORS</w:t>
      </w:r>
      <w:proofErr w:type="spellEnd"/>
      <w:r w:rsidRPr="00BB771A">
        <w:rPr>
          <w:color w:val="000000" w:themeColor="text1"/>
          <w:lang w:eastAsia="zh-CN"/>
        </w:rPr>
        <w:t xml:space="preserve">/PPP </w:t>
      </w:r>
      <w:r w:rsidRPr="00BB771A">
        <w:rPr>
          <w:color w:val="000000" w:themeColor="text1"/>
          <w:lang w:eastAsia="zh-CN"/>
        </w:rPr>
        <w:t>模拟改正。</w:t>
      </w:r>
    </w:p>
    <w:p w14:paraId="2F6B17B0" w14:textId="53C2344F" w:rsidR="009A0727" w:rsidRPr="00BB771A" w:rsidRDefault="00000000">
      <w:pPr>
        <w:spacing w:after="0" w:line="360" w:lineRule="auto"/>
        <w:ind w:firstLine="420"/>
        <w:rPr>
          <w:color w:val="000000" w:themeColor="text1"/>
          <w:lang w:eastAsia="zh-CN"/>
        </w:rPr>
      </w:pPr>
      <w:r w:rsidRPr="00BB771A">
        <w:rPr>
          <w:color w:val="000000" w:themeColor="text1"/>
          <w:lang w:eastAsia="zh-CN"/>
        </w:rPr>
        <w:t>本文围绕开发背景、需求分析、系统设计、代码实现、系统测试、优化方向和总结展望等内容，系统梳理了实时动态</w:t>
      </w:r>
      <w:r w:rsidRPr="00BB771A">
        <w:rPr>
          <w:color w:val="000000" w:themeColor="text1"/>
          <w:lang w:eastAsia="zh-CN"/>
        </w:rPr>
        <w:t xml:space="preserve"> GNSS </w:t>
      </w:r>
      <w:r w:rsidRPr="00BB771A">
        <w:rPr>
          <w:color w:val="000000" w:themeColor="text1"/>
          <w:lang w:eastAsia="zh-CN"/>
        </w:rPr>
        <w:t>增强卫星导航</w:t>
      </w:r>
      <w:r w:rsidRPr="00BB771A">
        <w:rPr>
          <w:color w:val="000000" w:themeColor="text1"/>
          <w:lang w:eastAsia="zh-CN"/>
        </w:rPr>
        <w:t xml:space="preserve"> APP </w:t>
      </w:r>
      <w:r w:rsidRPr="00BB771A">
        <w:rPr>
          <w:color w:val="000000" w:themeColor="text1"/>
          <w:lang w:eastAsia="zh-CN"/>
        </w:rPr>
        <w:t>的完整开发流程，并在附录中给出完整源码清单。</w:t>
      </w:r>
    </w:p>
    <w:p w14:paraId="3A7884D1" w14:textId="77777777" w:rsidR="009A0727" w:rsidRPr="00BB771A" w:rsidRDefault="00000000">
      <w:pPr>
        <w:pStyle w:val="1"/>
        <w:spacing w:before="120" w:after="120"/>
        <w:rPr>
          <w:color w:val="000000" w:themeColor="text1"/>
        </w:rPr>
      </w:pPr>
      <w:bookmarkStart w:id="1" w:name="_Toc229599777"/>
      <w:proofErr w:type="spellStart"/>
      <w:r w:rsidRPr="00BB771A">
        <w:rPr>
          <w:rFonts w:ascii="Times New Roman" w:eastAsia="黑体" w:hAnsi="Times New Roman"/>
          <w:color w:val="000000" w:themeColor="text1"/>
        </w:rPr>
        <w:t>关键词</w:t>
      </w:r>
      <w:bookmarkEnd w:id="1"/>
      <w:proofErr w:type="spellEnd"/>
    </w:p>
    <w:p w14:paraId="3C8C2383" w14:textId="77777777" w:rsidR="009A0727" w:rsidRPr="00BB771A" w:rsidRDefault="00000000">
      <w:pPr>
        <w:spacing w:after="0" w:line="360" w:lineRule="auto"/>
        <w:rPr>
          <w:color w:val="000000" w:themeColor="text1"/>
        </w:rPr>
      </w:pPr>
      <w:proofErr w:type="spellStart"/>
      <w:r w:rsidRPr="00BB771A">
        <w:rPr>
          <w:color w:val="000000" w:themeColor="text1"/>
        </w:rPr>
        <w:t>鸿蒙系统；卫星导航；</w:t>
      </w:r>
      <w:r w:rsidRPr="00BB771A">
        <w:rPr>
          <w:color w:val="000000" w:themeColor="text1"/>
        </w:rPr>
        <w:t>GNSS</w:t>
      </w:r>
      <w:proofErr w:type="spellEnd"/>
      <w:r w:rsidRPr="00BB771A">
        <w:rPr>
          <w:color w:val="000000" w:themeColor="text1"/>
        </w:rPr>
        <w:t xml:space="preserve"> </w:t>
      </w:r>
      <w:proofErr w:type="spellStart"/>
      <w:r w:rsidRPr="00BB771A">
        <w:rPr>
          <w:color w:val="000000" w:themeColor="text1"/>
        </w:rPr>
        <w:t>实时动态；</w:t>
      </w:r>
      <w:r w:rsidRPr="00BB771A">
        <w:rPr>
          <w:color w:val="000000" w:themeColor="text1"/>
        </w:rPr>
        <w:t>DevEco</w:t>
      </w:r>
      <w:proofErr w:type="spellEnd"/>
      <w:r w:rsidRPr="00BB771A">
        <w:rPr>
          <w:color w:val="000000" w:themeColor="text1"/>
        </w:rPr>
        <w:t xml:space="preserve"> </w:t>
      </w:r>
      <w:proofErr w:type="spellStart"/>
      <w:r w:rsidRPr="00BB771A">
        <w:rPr>
          <w:color w:val="000000" w:themeColor="text1"/>
        </w:rPr>
        <w:t>Studio</w:t>
      </w:r>
      <w:r w:rsidRPr="00BB771A">
        <w:rPr>
          <w:color w:val="000000" w:themeColor="text1"/>
        </w:rPr>
        <w:t>；高德地图；</w:t>
      </w:r>
      <w:r w:rsidRPr="00BB771A">
        <w:rPr>
          <w:color w:val="000000" w:themeColor="text1"/>
        </w:rPr>
        <w:t>LocationKit</w:t>
      </w:r>
      <w:r w:rsidRPr="00BB771A">
        <w:rPr>
          <w:color w:val="000000" w:themeColor="text1"/>
        </w:rPr>
        <w:t>；组合导航；</w:t>
      </w:r>
      <w:r w:rsidRPr="00BB771A">
        <w:rPr>
          <w:color w:val="000000" w:themeColor="text1"/>
        </w:rPr>
        <w:t>CORS</w:t>
      </w:r>
      <w:proofErr w:type="spellEnd"/>
      <w:r w:rsidRPr="00BB771A">
        <w:rPr>
          <w:color w:val="000000" w:themeColor="text1"/>
        </w:rPr>
        <w:t>/PPP</w:t>
      </w:r>
    </w:p>
    <w:p w14:paraId="673B2D68" w14:textId="77777777" w:rsidR="009A0727" w:rsidRPr="00BB771A" w:rsidRDefault="00000000">
      <w:pPr>
        <w:pStyle w:val="1"/>
        <w:spacing w:before="120" w:after="120"/>
        <w:rPr>
          <w:color w:val="000000" w:themeColor="text1"/>
        </w:rPr>
      </w:pPr>
      <w:bookmarkStart w:id="2" w:name="_Toc229599778"/>
      <w:proofErr w:type="spellStart"/>
      <w:r w:rsidRPr="00BB771A">
        <w:rPr>
          <w:rFonts w:ascii="Times New Roman" w:eastAsia="黑体" w:hAnsi="Times New Roman"/>
          <w:color w:val="000000" w:themeColor="text1"/>
        </w:rPr>
        <w:t>一、引言</w:t>
      </w:r>
      <w:bookmarkEnd w:id="2"/>
      <w:proofErr w:type="spellEnd"/>
    </w:p>
    <w:p w14:paraId="6449E04C" w14:textId="77777777" w:rsidR="009A0727" w:rsidRPr="00BB771A" w:rsidRDefault="00000000">
      <w:pPr>
        <w:pStyle w:val="21"/>
        <w:spacing w:before="120" w:after="120"/>
        <w:rPr>
          <w:color w:val="000000" w:themeColor="text1"/>
          <w:lang w:eastAsia="zh-CN"/>
        </w:rPr>
      </w:pPr>
      <w:bookmarkStart w:id="3" w:name="_Toc229599779"/>
      <w:r w:rsidRPr="00BB771A">
        <w:rPr>
          <w:rFonts w:ascii="Times New Roman" w:eastAsia="黑体" w:hAnsi="Times New Roman"/>
          <w:color w:val="000000" w:themeColor="text1"/>
          <w:lang w:eastAsia="zh-CN"/>
        </w:rPr>
        <w:t xml:space="preserve">1.1 </w:t>
      </w:r>
      <w:r w:rsidRPr="00BB771A">
        <w:rPr>
          <w:rFonts w:ascii="Times New Roman" w:eastAsia="黑体" w:hAnsi="Times New Roman"/>
          <w:color w:val="000000" w:themeColor="text1"/>
          <w:lang w:eastAsia="zh-CN"/>
        </w:rPr>
        <w:t>开发背景</w:t>
      </w:r>
      <w:bookmarkEnd w:id="3"/>
    </w:p>
    <w:p w14:paraId="012EA492"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在移动互联网、物联网与智能终端不断融合的背景下，导航定位应用已经由传统的</w:t>
      </w:r>
      <w:r w:rsidRPr="00BB771A">
        <w:rPr>
          <w:color w:val="000000" w:themeColor="text1"/>
          <w:lang w:eastAsia="zh-CN"/>
        </w:rPr>
        <w:t>“</w:t>
      </w:r>
      <w:r w:rsidRPr="00BB771A">
        <w:rPr>
          <w:color w:val="000000" w:themeColor="text1"/>
          <w:lang w:eastAsia="zh-CN"/>
        </w:rPr>
        <w:t>地图查看</w:t>
      </w:r>
      <w:r w:rsidRPr="00BB771A">
        <w:rPr>
          <w:color w:val="000000" w:themeColor="text1"/>
          <w:lang w:eastAsia="zh-CN"/>
        </w:rPr>
        <w:t>”</w:t>
      </w:r>
      <w:r w:rsidRPr="00BB771A">
        <w:rPr>
          <w:color w:val="000000" w:themeColor="text1"/>
          <w:lang w:eastAsia="zh-CN"/>
        </w:rPr>
        <w:t>工具，逐步演进为集路线决策、位置服务、环境感知、轨迹分析与安全预警于一体的综合平台。尤其是在测绘工程、智慧交通、校园导航、户外作业与应急救援等场景中，用户不仅需要静态地图与基础导航功能，更需要对当前位置、轨迹演化、定位质量与异常状态进行持续感知与分析。</w:t>
      </w:r>
    </w:p>
    <w:p w14:paraId="756C2A29"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与此同时，</w:t>
      </w:r>
      <w:r w:rsidRPr="00BB771A">
        <w:rPr>
          <w:color w:val="000000" w:themeColor="text1"/>
          <w:lang w:eastAsia="zh-CN"/>
        </w:rPr>
        <w:t xml:space="preserve">HarmonyOS </w:t>
      </w:r>
      <w:r w:rsidRPr="00BB771A">
        <w:rPr>
          <w:color w:val="000000" w:themeColor="text1"/>
          <w:lang w:eastAsia="zh-CN"/>
        </w:rPr>
        <w:t>作为国产自主分布式操作系统，在终端流畅性、跨设备协同、能力组件化与安全权限管理方面形成了有别于传统移动系统的技术路径。基于鸿蒙系统开发导航定位类</w:t>
      </w:r>
      <w:r w:rsidRPr="00BB771A">
        <w:rPr>
          <w:color w:val="000000" w:themeColor="text1"/>
          <w:lang w:eastAsia="zh-CN"/>
        </w:rPr>
        <w:t xml:space="preserve"> APP</w:t>
      </w:r>
      <w:r w:rsidRPr="00BB771A">
        <w:rPr>
          <w:color w:val="000000" w:themeColor="text1"/>
          <w:lang w:eastAsia="zh-CN"/>
        </w:rPr>
        <w:t>，既能验证鸿蒙生态对地图服务、相机服务、定位服务与</w:t>
      </w:r>
      <w:r w:rsidRPr="00BB771A">
        <w:rPr>
          <w:color w:val="000000" w:themeColor="text1"/>
          <w:lang w:eastAsia="zh-CN"/>
        </w:rPr>
        <w:t xml:space="preserve"> WebView </w:t>
      </w:r>
      <w:r w:rsidRPr="00BB771A">
        <w:rPr>
          <w:color w:val="000000" w:themeColor="text1"/>
          <w:lang w:eastAsia="zh-CN"/>
        </w:rPr>
        <w:t>交互的支持能力，也有助于形成自主操作系统场景化应用开发的实践样板。</w:t>
      </w:r>
    </w:p>
    <w:p w14:paraId="519A5EC8" w14:textId="707A7489" w:rsidR="009A0727" w:rsidRPr="00BB771A" w:rsidRDefault="00000000">
      <w:pPr>
        <w:spacing w:after="0" w:line="360" w:lineRule="auto"/>
        <w:ind w:firstLine="420"/>
        <w:rPr>
          <w:color w:val="000000" w:themeColor="text1"/>
          <w:lang w:eastAsia="zh-CN"/>
        </w:rPr>
      </w:pPr>
      <w:r w:rsidRPr="00BB771A">
        <w:rPr>
          <w:color w:val="000000" w:themeColor="text1"/>
          <w:lang w:eastAsia="zh-CN"/>
        </w:rPr>
        <w:lastRenderedPageBreak/>
        <w:t>本次开发则进一步面向课程</w:t>
      </w:r>
      <w:r w:rsidRPr="00BB771A">
        <w:rPr>
          <w:color w:val="000000" w:themeColor="text1"/>
          <w:lang w:eastAsia="zh-CN"/>
        </w:rPr>
        <w:t xml:space="preserve">“GNSS </w:t>
      </w:r>
      <w:r w:rsidRPr="00BB771A">
        <w:rPr>
          <w:color w:val="000000" w:themeColor="text1"/>
          <w:lang w:eastAsia="zh-CN"/>
        </w:rPr>
        <w:t>定位新技术与方法</w:t>
      </w:r>
      <w:r w:rsidRPr="00BB771A">
        <w:rPr>
          <w:color w:val="000000" w:themeColor="text1"/>
          <w:lang w:eastAsia="zh-CN"/>
        </w:rPr>
        <w:t>”</w:t>
      </w:r>
      <w:r w:rsidRPr="00BB771A">
        <w:rPr>
          <w:color w:val="000000" w:themeColor="text1"/>
          <w:lang w:eastAsia="zh-CN"/>
        </w:rPr>
        <w:t>的要求，对原有</w:t>
      </w:r>
      <w:r w:rsidRPr="00BB771A">
        <w:rPr>
          <w:color w:val="000000" w:themeColor="text1"/>
          <w:lang w:eastAsia="zh-CN"/>
        </w:rPr>
        <w:t xml:space="preserve"> APP </w:t>
      </w:r>
      <w:r w:rsidRPr="00BB771A">
        <w:rPr>
          <w:color w:val="000000" w:themeColor="text1"/>
          <w:lang w:eastAsia="zh-CN"/>
        </w:rPr>
        <w:t>进行了实时动态与</w:t>
      </w:r>
      <w:r w:rsidRPr="00BB771A">
        <w:rPr>
          <w:color w:val="000000" w:themeColor="text1"/>
          <w:lang w:eastAsia="zh-CN"/>
        </w:rPr>
        <w:t xml:space="preserve"> GNSS </w:t>
      </w:r>
      <w:r w:rsidRPr="00BB771A">
        <w:rPr>
          <w:color w:val="000000" w:themeColor="text1"/>
          <w:lang w:eastAsia="zh-CN"/>
        </w:rPr>
        <w:t>分析向的二次升级，使系统由</w:t>
      </w:r>
      <w:r w:rsidRPr="00BB771A">
        <w:rPr>
          <w:color w:val="000000" w:themeColor="text1"/>
          <w:lang w:eastAsia="zh-CN"/>
        </w:rPr>
        <w:t>“</w:t>
      </w:r>
      <w:r w:rsidRPr="00BB771A">
        <w:rPr>
          <w:color w:val="000000" w:themeColor="text1"/>
          <w:lang w:eastAsia="zh-CN"/>
        </w:rPr>
        <w:t>能导航</w:t>
      </w:r>
      <w:r w:rsidRPr="00BB771A">
        <w:rPr>
          <w:color w:val="000000" w:themeColor="text1"/>
          <w:lang w:eastAsia="zh-CN"/>
        </w:rPr>
        <w:t>”</w:t>
      </w:r>
      <w:r w:rsidRPr="00BB771A">
        <w:rPr>
          <w:color w:val="000000" w:themeColor="text1"/>
          <w:lang w:eastAsia="zh-CN"/>
        </w:rPr>
        <w:t>提升为</w:t>
      </w:r>
      <w:r w:rsidRPr="00BB771A">
        <w:rPr>
          <w:color w:val="000000" w:themeColor="text1"/>
          <w:lang w:eastAsia="zh-CN"/>
        </w:rPr>
        <w:t>“</w:t>
      </w:r>
      <w:r w:rsidRPr="00BB771A">
        <w:rPr>
          <w:color w:val="000000" w:themeColor="text1"/>
          <w:lang w:eastAsia="zh-CN"/>
        </w:rPr>
        <w:t>能实时观测、能评估、能分析、能演示增强定位思路</w:t>
      </w:r>
      <w:r w:rsidRPr="00BB771A">
        <w:rPr>
          <w:color w:val="000000" w:themeColor="text1"/>
          <w:lang w:eastAsia="zh-CN"/>
        </w:rPr>
        <w:t>”</w:t>
      </w:r>
      <w:r w:rsidRPr="00BB771A">
        <w:rPr>
          <w:color w:val="000000" w:themeColor="text1"/>
          <w:lang w:eastAsia="zh-CN"/>
        </w:rPr>
        <w:t>的综合实验平台。</w:t>
      </w:r>
    </w:p>
    <w:p w14:paraId="2A32F5A6" w14:textId="77777777" w:rsidR="009A0727" w:rsidRPr="00BB771A" w:rsidRDefault="00000000">
      <w:pPr>
        <w:pStyle w:val="21"/>
        <w:spacing w:before="120" w:after="120"/>
        <w:rPr>
          <w:color w:val="000000" w:themeColor="text1"/>
          <w:lang w:eastAsia="zh-CN"/>
        </w:rPr>
      </w:pPr>
      <w:bookmarkStart w:id="4" w:name="_Toc229599780"/>
      <w:r w:rsidRPr="00BB771A">
        <w:rPr>
          <w:rFonts w:ascii="Times New Roman" w:eastAsia="黑体" w:hAnsi="Times New Roman"/>
          <w:color w:val="000000" w:themeColor="text1"/>
          <w:lang w:eastAsia="zh-CN"/>
        </w:rPr>
        <w:t xml:space="preserve">1.2 </w:t>
      </w:r>
      <w:r w:rsidRPr="00BB771A">
        <w:rPr>
          <w:rFonts w:ascii="Times New Roman" w:eastAsia="黑体" w:hAnsi="Times New Roman"/>
          <w:color w:val="000000" w:themeColor="text1"/>
          <w:lang w:eastAsia="zh-CN"/>
        </w:rPr>
        <w:t>开发意义</w:t>
      </w:r>
      <w:bookmarkEnd w:id="4"/>
    </w:p>
    <w:p w14:paraId="0006B6BA"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从课程实践角度看，本项目将</w:t>
      </w:r>
      <w:r w:rsidRPr="00BB771A">
        <w:rPr>
          <w:color w:val="000000" w:themeColor="text1"/>
          <w:lang w:eastAsia="zh-CN"/>
        </w:rPr>
        <w:t xml:space="preserve"> GNSS </w:t>
      </w:r>
      <w:r w:rsidRPr="00BB771A">
        <w:rPr>
          <w:color w:val="000000" w:themeColor="text1"/>
          <w:lang w:eastAsia="zh-CN"/>
        </w:rPr>
        <w:t>定位理论、导航电子地图调用、移动应用开发与工程调试过程统一到了一个可运行的鸿蒙</w:t>
      </w:r>
      <w:r w:rsidRPr="00BB771A">
        <w:rPr>
          <w:color w:val="000000" w:themeColor="text1"/>
          <w:lang w:eastAsia="zh-CN"/>
        </w:rPr>
        <w:t xml:space="preserve"> APP </w:t>
      </w:r>
      <w:r w:rsidRPr="00BB771A">
        <w:rPr>
          <w:color w:val="000000" w:themeColor="text1"/>
          <w:lang w:eastAsia="zh-CN"/>
        </w:rPr>
        <w:t>中，使抽象的坐标系转换、定位误差、</w:t>
      </w:r>
      <w:r w:rsidRPr="00BB771A">
        <w:rPr>
          <w:color w:val="000000" w:themeColor="text1"/>
          <w:lang w:eastAsia="zh-CN"/>
        </w:rPr>
        <w:t xml:space="preserve">DOP </w:t>
      </w:r>
      <w:r w:rsidRPr="00BB771A">
        <w:rPr>
          <w:color w:val="000000" w:themeColor="text1"/>
          <w:lang w:eastAsia="zh-CN"/>
        </w:rPr>
        <w:t>指标、组合导航与改正思想具备了可视化、交互化与动态化的展示界面。</w:t>
      </w:r>
    </w:p>
    <w:p w14:paraId="1C9CB3BF"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从技术训练角度看，本次开发覆盖了鸿蒙端权限配置、设备真机调试、签名部署、</w:t>
      </w:r>
      <w:proofErr w:type="spellStart"/>
      <w:r w:rsidRPr="00BB771A">
        <w:rPr>
          <w:color w:val="000000" w:themeColor="text1"/>
          <w:lang w:eastAsia="zh-CN"/>
        </w:rPr>
        <w:t>ArkTS</w:t>
      </w:r>
      <w:proofErr w:type="spellEnd"/>
      <w:r w:rsidRPr="00BB771A">
        <w:rPr>
          <w:color w:val="000000" w:themeColor="text1"/>
          <w:lang w:eastAsia="zh-CN"/>
        </w:rPr>
        <w:t xml:space="preserve"> </w:t>
      </w:r>
      <w:r w:rsidRPr="00BB771A">
        <w:rPr>
          <w:color w:val="000000" w:themeColor="text1"/>
          <w:lang w:eastAsia="zh-CN"/>
        </w:rPr>
        <w:t>界面开发、</w:t>
      </w:r>
      <w:r w:rsidRPr="00BB771A">
        <w:rPr>
          <w:color w:val="000000" w:themeColor="text1"/>
          <w:lang w:eastAsia="zh-CN"/>
        </w:rPr>
        <w:t xml:space="preserve">WebView </w:t>
      </w:r>
      <w:r w:rsidRPr="00BB771A">
        <w:rPr>
          <w:color w:val="000000" w:themeColor="text1"/>
          <w:lang w:eastAsia="zh-CN"/>
        </w:rPr>
        <w:t>桥接调用、第三方地图</w:t>
      </w:r>
      <w:r w:rsidRPr="00BB771A">
        <w:rPr>
          <w:color w:val="000000" w:themeColor="text1"/>
          <w:lang w:eastAsia="zh-CN"/>
        </w:rPr>
        <w:t xml:space="preserve"> API </w:t>
      </w:r>
      <w:r w:rsidRPr="00BB771A">
        <w:rPr>
          <w:color w:val="000000" w:themeColor="text1"/>
          <w:lang w:eastAsia="zh-CN"/>
        </w:rPr>
        <w:t>集成、异常处理与</w:t>
      </w:r>
      <w:r w:rsidRPr="00BB771A">
        <w:rPr>
          <w:color w:val="000000" w:themeColor="text1"/>
          <w:lang w:eastAsia="zh-CN"/>
        </w:rPr>
        <w:t xml:space="preserve"> UI </w:t>
      </w:r>
      <w:r w:rsidRPr="00BB771A">
        <w:rPr>
          <w:color w:val="000000" w:themeColor="text1"/>
          <w:lang w:eastAsia="zh-CN"/>
        </w:rPr>
        <w:t>交互优化等一整套流程，对于形成完整的软件工程能力与系统联调能力具有重要意义。</w:t>
      </w:r>
    </w:p>
    <w:p w14:paraId="42A86661"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从成果产出角度看，本次开发文档既是对源代码的结构化解释，也是对</w:t>
      </w:r>
      <w:r w:rsidRPr="00BB771A">
        <w:rPr>
          <w:color w:val="000000" w:themeColor="text1"/>
          <w:lang w:eastAsia="zh-CN"/>
        </w:rPr>
        <w:t xml:space="preserve"> APP </w:t>
      </w:r>
      <w:r w:rsidRPr="00BB771A">
        <w:rPr>
          <w:color w:val="000000" w:themeColor="text1"/>
          <w:lang w:eastAsia="zh-CN"/>
        </w:rPr>
        <w:t>从基础版升级为实时动态</w:t>
      </w:r>
      <w:r w:rsidRPr="00BB771A">
        <w:rPr>
          <w:color w:val="000000" w:themeColor="text1"/>
          <w:lang w:eastAsia="zh-CN"/>
        </w:rPr>
        <w:t xml:space="preserve"> GNSS </w:t>
      </w:r>
      <w:r w:rsidRPr="00BB771A">
        <w:rPr>
          <w:color w:val="000000" w:themeColor="text1"/>
          <w:lang w:eastAsia="zh-CN"/>
        </w:rPr>
        <w:t>增强版的系统总结，可为后续继续扩展语音导航、离线地图、多设备协同、真实</w:t>
      </w:r>
      <w:r w:rsidRPr="00BB771A">
        <w:rPr>
          <w:color w:val="000000" w:themeColor="text1"/>
          <w:lang w:eastAsia="zh-CN"/>
        </w:rPr>
        <w:t xml:space="preserve"> </w:t>
      </w:r>
      <w:proofErr w:type="spellStart"/>
      <w:r w:rsidRPr="00BB771A">
        <w:rPr>
          <w:color w:val="000000" w:themeColor="text1"/>
          <w:lang w:eastAsia="zh-CN"/>
        </w:rPr>
        <w:t>NTRIP</w:t>
      </w:r>
      <w:proofErr w:type="spellEnd"/>
      <w:r w:rsidRPr="00BB771A">
        <w:rPr>
          <w:color w:val="000000" w:themeColor="text1"/>
          <w:lang w:eastAsia="zh-CN"/>
        </w:rPr>
        <w:t xml:space="preserve"> </w:t>
      </w:r>
      <w:r w:rsidRPr="00BB771A">
        <w:rPr>
          <w:color w:val="000000" w:themeColor="text1"/>
          <w:lang w:eastAsia="zh-CN"/>
        </w:rPr>
        <w:t>接入等方向提供可靠基础。</w:t>
      </w:r>
    </w:p>
    <w:p w14:paraId="516C5CFF" w14:textId="77777777" w:rsidR="009A0727" w:rsidRPr="00BB771A" w:rsidRDefault="00000000">
      <w:pPr>
        <w:pStyle w:val="21"/>
        <w:spacing w:before="120" w:after="120"/>
        <w:rPr>
          <w:color w:val="000000" w:themeColor="text1"/>
          <w:lang w:eastAsia="zh-CN"/>
        </w:rPr>
      </w:pPr>
      <w:bookmarkStart w:id="5" w:name="_Toc229599781"/>
      <w:r w:rsidRPr="00BB771A">
        <w:rPr>
          <w:rFonts w:ascii="Times New Roman" w:eastAsia="黑体" w:hAnsi="Times New Roman"/>
          <w:color w:val="000000" w:themeColor="text1"/>
          <w:lang w:eastAsia="zh-CN"/>
        </w:rPr>
        <w:t xml:space="preserve">1.3 </w:t>
      </w:r>
      <w:r w:rsidRPr="00BB771A">
        <w:rPr>
          <w:rFonts w:ascii="Times New Roman" w:eastAsia="黑体" w:hAnsi="Times New Roman"/>
          <w:color w:val="000000" w:themeColor="text1"/>
          <w:lang w:eastAsia="zh-CN"/>
        </w:rPr>
        <w:t>开发环境与工具</w:t>
      </w:r>
      <w:bookmarkEnd w:id="5"/>
    </w:p>
    <w:p w14:paraId="45388099" w14:textId="77777777" w:rsidR="009A0727" w:rsidRPr="00BB771A" w:rsidRDefault="00000000">
      <w:pPr>
        <w:pStyle w:val="21"/>
        <w:spacing w:before="120" w:after="120"/>
        <w:rPr>
          <w:color w:val="000000" w:themeColor="text1"/>
          <w:lang w:eastAsia="zh-CN"/>
        </w:rPr>
      </w:pPr>
      <w:bookmarkStart w:id="6" w:name="_Toc229599782"/>
      <w:r w:rsidRPr="00BB771A">
        <w:rPr>
          <w:rFonts w:ascii="Times New Roman" w:eastAsia="黑体" w:hAnsi="Times New Roman"/>
          <w:color w:val="000000" w:themeColor="text1"/>
          <w:lang w:eastAsia="zh-CN"/>
        </w:rPr>
        <w:t xml:space="preserve">1.4 </w:t>
      </w:r>
      <w:r w:rsidRPr="00BB771A">
        <w:rPr>
          <w:rFonts w:ascii="Times New Roman" w:eastAsia="黑体" w:hAnsi="Times New Roman"/>
          <w:color w:val="000000" w:themeColor="text1"/>
          <w:lang w:eastAsia="zh-CN"/>
        </w:rPr>
        <w:t>开发任务与目标</w:t>
      </w:r>
      <w:bookmarkEnd w:id="6"/>
    </w:p>
    <w:p w14:paraId="23AA3EE2" w14:textId="77777777" w:rsidR="009A0727" w:rsidRPr="00BB771A" w:rsidRDefault="00000000">
      <w:pPr>
        <w:pStyle w:val="31"/>
        <w:spacing w:before="120" w:after="120"/>
        <w:rPr>
          <w:color w:val="000000" w:themeColor="text1"/>
          <w:lang w:eastAsia="zh-CN"/>
        </w:rPr>
      </w:pPr>
      <w:bookmarkStart w:id="7" w:name="_Toc229599783"/>
      <w:r w:rsidRPr="00BB771A">
        <w:rPr>
          <w:rFonts w:ascii="Times New Roman" w:eastAsia="黑体" w:hAnsi="Times New Roman"/>
          <w:color w:val="000000" w:themeColor="text1"/>
          <w:lang w:eastAsia="zh-CN"/>
        </w:rPr>
        <w:t xml:space="preserve">1.3.1 </w:t>
      </w:r>
      <w:r w:rsidRPr="00BB771A">
        <w:rPr>
          <w:rFonts w:ascii="Times New Roman" w:eastAsia="黑体" w:hAnsi="Times New Roman"/>
          <w:color w:val="000000" w:themeColor="text1"/>
          <w:lang w:eastAsia="zh-CN"/>
        </w:rPr>
        <w:t>硬件环境</w:t>
      </w:r>
      <w:bookmarkEnd w:id="7"/>
    </w:p>
    <w:p w14:paraId="553B1AA6" w14:textId="77777777" w:rsidR="009A0727" w:rsidRPr="00BB771A" w:rsidRDefault="00000000">
      <w:pPr>
        <w:ind w:left="420" w:hanging="227"/>
        <w:rPr>
          <w:color w:val="000000" w:themeColor="text1"/>
          <w:lang w:eastAsia="zh-CN"/>
        </w:rPr>
      </w:pPr>
      <w:r w:rsidRPr="00BB771A">
        <w:rPr>
          <w:color w:val="000000" w:themeColor="text1"/>
          <w:lang w:eastAsia="zh-CN"/>
        </w:rPr>
        <w:t xml:space="preserve">• </w:t>
      </w:r>
      <w:r w:rsidRPr="00BB771A">
        <w:rPr>
          <w:color w:val="000000" w:themeColor="text1"/>
          <w:lang w:eastAsia="zh-CN"/>
        </w:rPr>
        <w:t>开发设备：</w:t>
      </w:r>
      <w:r w:rsidRPr="00BB771A">
        <w:rPr>
          <w:color w:val="000000" w:themeColor="text1"/>
          <w:lang w:eastAsia="zh-CN"/>
        </w:rPr>
        <w:t xml:space="preserve">Windows 11 </w:t>
      </w:r>
      <w:r w:rsidRPr="00BB771A">
        <w:rPr>
          <w:color w:val="000000" w:themeColor="text1"/>
          <w:lang w:eastAsia="zh-CN"/>
        </w:rPr>
        <w:t>笔记本电脑。</w:t>
      </w:r>
    </w:p>
    <w:p w14:paraId="577A3522" w14:textId="77777777" w:rsidR="009A0727" w:rsidRPr="00BB771A" w:rsidRDefault="00000000">
      <w:pPr>
        <w:ind w:left="420" w:hanging="227"/>
        <w:rPr>
          <w:color w:val="000000" w:themeColor="text1"/>
          <w:lang w:eastAsia="zh-CN"/>
        </w:rPr>
      </w:pPr>
      <w:r w:rsidRPr="00BB771A">
        <w:rPr>
          <w:color w:val="000000" w:themeColor="text1"/>
          <w:lang w:eastAsia="zh-CN"/>
        </w:rPr>
        <w:t xml:space="preserve">• </w:t>
      </w:r>
      <w:r w:rsidRPr="00BB771A">
        <w:rPr>
          <w:color w:val="000000" w:themeColor="text1"/>
          <w:lang w:eastAsia="zh-CN"/>
        </w:rPr>
        <w:t>测试设备：支持</w:t>
      </w:r>
      <w:r w:rsidRPr="00BB771A">
        <w:rPr>
          <w:color w:val="000000" w:themeColor="text1"/>
          <w:lang w:eastAsia="zh-CN"/>
        </w:rPr>
        <w:t xml:space="preserve"> HarmonyOS </w:t>
      </w:r>
      <w:r w:rsidRPr="00BB771A">
        <w:rPr>
          <w:color w:val="000000" w:themeColor="text1"/>
          <w:lang w:eastAsia="zh-CN"/>
        </w:rPr>
        <w:t>的华为手机。</w:t>
      </w:r>
    </w:p>
    <w:p w14:paraId="06554999" w14:textId="77777777" w:rsidR="009A0727" w:rsidRPr="00BB771A" w:rsidRDefault="00000000">
      <w:pPr>
        <w:ind w:left="420" w:hanging="227"/>
        <w:rPr>
          <w:color w:val="000000" w:themeColor="text1"/>
          <w:lang w:eastAsia="zh-CN"/>
        </w:rPr>
      </w:pPr>
      <w:r w:rsidRPr="00BB771A">
        <w:rPr>
          <w:color w:val="000000" w:themeColor="text1"/>
          <w:lang w:eastAsia="zh-CN"/>
        </w:rPr>
        <w:t xml:space="preserve">• </w:t>
      </w:r>
      <w:r w:rsidRPr="00BB771A">
        <w:rPr>
          <w:color w:val="000000" w:themeColor="text1"/>
          <w:lang w:eastAsia="zh-CN"/>
        </w:rPr>
        <w:t>网络环境：校园</w:t>
      </w:r>
      <w:r w:rsidRPr="00BB771A">
        <w:rPr>
          <w:color w:val="000000" w:themeColor="text1"/>
          <w:lang w:eastAsia="zh-CN"/>
        </w:rPr>
        <w:t xml:space="preserve"> Wi-Fi </w:t>
      </w:r>
      <w:r w:rsidRPr="00BB771A">
        <w:rPr>
          <w:color w:val="000000" w:themeColor="text1"/>
          <w:lang w:eastAsia="zh-CN"/>
        </w:rPr>
        <w:t>与移动网络。</w:t>
      </w:r>
    </w:p>
    <w:p w14:paraId="10F529CF" w14:textId="77777777" w:rsidR="009A0727" w:rsidRPr="00BB771A" w:rsidRDefault="00000000">
      <w:pPr>
        <w:pStyle w:val="31"/>
        <w:spacing w:before="120" w:after="120"/>
        <w:rPr>
          <w:color w:val="000000" w:themeColor="text1"/>
        </w:rPr>
      </w:pPr>
      <w:bookmarkStart w:id="8" w:name="_Toc229599784"/>
      <w:r w:rsidRPr="00BB771A">
        <w:rPr>
          <w:rFonts w:ascii="Times New Roman" w:eastAsia="黑体" w:hAnsi="Times New Roman"/>
          <w:color w:val="000000" w:themeColor="text1"/>
        </w:rPr>
        <w:t xml:space="preserve">1.3.2 </w:t>
      </w:r>
      <w:proofErr w:type="spellStart"/>
      <w:r w:rsidRPr="00BB771A">
        <w:rPr>
          <w:rFonts w:ascii="Times New Roman" w:eastAsia="黑体" w:hAnsi="Times New Roman"/>
          <w:color w:val="000000" w:themeColor="text1"/>
        </w:rPr>
        <w:t>软件环境</w:t>
      </w:r>
      <w:bookmarkEnd w:id="8"/>
      <w:proofErr w:type="spellEnd"/>
    </w:p>
    <w:tbl>
      <w:tblPr>
        <w:tblStyle w:val="af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9A0727" w:rsidRPr="00BB771A" w14:paraId="67F75C08" w14:textId="77777777" w:rsidTr="00D874D9">
        <w:trPr>
          <w:jc w:val="center"/>
        </w:trPr>
        <w:tc>
          <w:tcPr>
            <w:tcW w:w="4513" w:type="dxa"/>
            <w:tcBorders>
              <w:top w:val="single" w:sz="4" w:space="0" w:color="auto"/>
              <w:bottom w:val="single" w:sz="4" w:space="0" w:color="auto"/>
            </w:tcBorders>
            <w:vAlign w:val="center"/>
          </w:tcPr>
          <w:p w14:paraId="285198A8" w14:textId="77777777" w:rsidR="009A0727" w:rsidRPr="00BB771A" w:rsidRDefault="00000000" w:rsidP="00D874D9">
            <w:pPr>
              <w:jc w:val="center"/>
              <w:rPr>
                <w:color w:val="000000" w:themeColor="text1"/>
              </w:rPr>
            </w:pPr>
            <w:proofErr w:type="spellStart"/>
            <w:r w:rsidRPr="00BB771A">
              <w:rPr>
                <w:b/>
                <w:color w:val="000000" w:themeColor="text1"/>
              </w:rPr>
              <w:t>环境项</w:t>
            </w:r>
            <w:proofErr w:type="spellEnd"/>
          </w:p>
        </w:tc>
        <w:tc>
          <w:tcPr>
            <w:tcW w:w="4513" w:type="dxa"/>
            <w:tcBorders>
              <w:top w:val="single" w:sz="4" w:space="0" w:color="auto"/>
              <w:bottom w:val="single" w:sz="4" w:space="0" w:color="auto"/>
            </w:tcBorders>
            <w:vAlign w:val="center"/>
          </w:tcPr>
          <w:p w14:paraId="5D5A302F" w14:textId="77777777" w:rsidR="009A0727" w:rsidRPr="00BB771A" w:rsidRDefault="00000000" w:rsidP="00D874D9">
            <w:pPr>
              <w:jc w:val="center"/>
              <w:rPr>
                <w:color w:val="000000" w:themeColor="text1"/>
              </w:rPr>
            </w:pPr>
            <w:proofErr w:type="spellStart"/>
            <w:r w:rsidRPr="00BB771A">
              <w:rPr>
                <w:b/>
                <w:color w:val="000000" w:themeColor="text1"/>
              </w:rPr>
              <w:t>具体配置</w:t>
            </w:r>
            <w:proofErr w:type="spellEnd"/>
          </w:p>
        </w:tc>
      </w:tr>
      <w:tr w:rsidR="009A0727" w:rsidRPr="00BB771A" w14:paraId="4688776F" w14:textId="77777777" w:rsidTr="00D874D9">
        <w:trPr>
          <w:jc w:val="center"/>
        </w:trPr>
        <w:tc>
          <w:tcPr>
            <w:tcW w:w="4513" w:type="dxa"/>
            <w:tcBorders>
              <w:top w:val="single" w:sz="4" w:space="0" w:color="auto"/>
            </w:tcBorders>
            <w:vAlign w:val="center"/>
          </w:tcPr>
          <w:p w14:paraId="17927A66" w14:textId="77777777" w:rsidR="009A0727" w:rsidRPr="00BB771A" w:rsidRDefault="00000000" w:rsidP="00D874D9">
            <w:pPr>
              <w:jc w:val="center"/>
              <w:rPr>
                <w:color w:val="000000" w:themeColor="text1"/>
              </w:rPr>
            </w:pPr>
            <w:proofErr w:type="spellStart"/>
            <w:r w:rsidRPr="00BB771A">
              <w:rPr>
                <w:color w:val="000000" w:themeColor="text1"/>
              </w:rPr>
              <w:t>操作系统</w:t>
            </w:r>
            <w:proofErr w:type="spellEnd"/>
          </w:p>
        </w:tc>
        <w:tc>
          <w:tcPr>
            <w:tcW w:w="4513" w:type="dxa"/>
            <w:tcBorders>
              <w:top w:val="single" w:sz="4" w:space="0" w:color="auto"/>
            </w:tcBorders>
            <w:vAlign w:val="center"/>
          </w:tcPr>
          <w:p w14:paraId="696E4636" w14:textId="77777777" w:rsidR="009A0727" w:rsidRPr="00BB771A" w:rsidRDefault="00000000" w:rsidP="00D874D9">
            <w:pPr>
              <w:jc w:val="center"/>
              <w:rPr>
                <w:color w:val="000000" w:themeColor="text1"/>
              </w:rPr>
            </w:pPr>
            <w:r w:rsidRPr="00BB771A">
              <w:rPr>
                <w:color w:val="000000" w:themeColor="text1"/>
              </w:rPr>
              <w:t xml:space="preserve">Windows 11 64 </w:t>
            </w:r>
            <w:r w:rsidRPr="00BB771A">
              <w:rPr>
                <w:color w:val="000000" w:themeColor="text1"/>
              </w:rPr>
              <w:t>位</w:t>
            </w:r>
          </w:p>
        </w:tc>
      </w:tr>
      <w:tr w:rsidR="009A0727" w:rsidRPr="00BB771A" w14:paraId="0A3DC1D9" w14:textId="77777777" w:rsidTr="00D874D9">
        <w:trPr>
          <w:jc w:val="center"/>
        </w:trPr>
        <w:tc>
          <w:tcPr>
            <w:tcW w:w="4513" w:type="dxa"/>
            <w:vAlign w:val="center"/>
          </w:tcPr>
          <w:p w14:paraId="7C5AB3CA" w14:textId="77777777" w:rsidR="009A0727" w:rsidRPr="00BB771A" w:rsidRDefault="00000000" w:rsidP="00D874D9">
            <w:pPr>
              <w:jc w:val="center"/>
              <w:rPr>
                <w:color w:val="000000" w:themeColor="text1"/>
              </w:rPr>
            </w:pPr>
            <w:proofErr w:type="spellStart"/>
            <w:r w:rsidRPr="00BB771A">
              <w:rPr>
                <w:color w:val="000000" w:themeColor="text1"/>
              </w:rPr>
              <w:t>开发工具</w:t>
            </w:r>
            <w:proofErr w:type="spellEnd"/>
          </w:p>
        </w:tc>
        <w:tc>
          <w:tcPr>
            <w:tcW w:w="4513" w:type="dxa"/>
            <w:vAlign w:val="center"/>
          </w:tcPr>
          <w:p w14:paraId="3EB03DC0" w14:textId="77777777" w:rsidR="009A0727" w:rsidRPr="00BB771A" w:rsidRDefault="00000000" w:rsidP="00D874D9">
            <w:pPr>
              <w:jc w:val="center"/>
              <w:rPr>
                <w:color w:val="000000" w:themeColor="text1"/>
              </w:rPr>
            </w:pPr>
            <w:proofErr w:type="spellStart"/>
            <w:r w:rsidRPr="00BB771A">
              <w:rPr>
                <w:color w:val="000000" w:themeColor="text1"/>
              </w:rPr>
              <w:t>DevEco</w:t>
            </w:r>
            <w:proofErr w:type="spellEnd"/>
            <w:r w:rsidRPr="00BB771A">
              <w:rPr>
                <w:color w:val="000000" w:themeColor="text1"/>
              </w:rPr>
              <w:t xml:space="preserve"> Studio</w:t>
            </w:r>
          </w:p>
        </w:tc>
      </w:tr>
      <w:tr w:rsidR="009A0727" w:rsidRPr="00BB771A" w14:paraId="0DB8EC61" w14:textId="77777777" w:rsidTr="00D874D9">
        <w:trPr>
          <w:jc w:val="center"/>
        </w:trPr>
        <w:tc>
          <w:tcPr>
            <w:tcW w:w="4513" w:type="dxa"/>
            <w:vAlign w:val="center"/>
          </w:tcPr>
          <w:p w14:paraId="7E42662A" w14:textId="77777777" w:rsidR="009A0727" w:rsidRPr="00BB771A" w:rsidRDefault="00000000" w:rsidP="00D874D9">
            <w:pPr>
              <w:jc w:val="center"/>
              <w:rPr>
                <w:color w:val="000000" w:themeColor="text1"/>
              </w:rPr>
            </w:pPr>
            <w:proofErr w:type="spellStart"/>
            <w:r w:rsidRPr="00BB771A">
              <w:rPr>
                <w:color w:val="000000" w:themeColor="text1"/>
              </w:rPr>
              <w:t>目标系统</w:t>
            </w:r>
            <w:proofErr w:type="spellEnd"/>
          </w:p>
        </w:tc>
        <w:tc>
          <w:tcPr>
            <w:tcW w:w="4513" w:type="dxa"/>
            <w:vAlign w:val="center"/>
          </w:tcPr>
          <w:p w14:paraId="54564C46" w14:textId="77777777" w:rsidR="009A0727" w:rsidRPr="00BB771A" w:rsidRDefault="00000000" w:rsidP="00D874D9">
            <w:pPr>
              <w:jc w:val="center"/>
              <w:rPr>
                <w:color w:val="000000" w:themeColor="text1"/>
              </w:rPr>
            </w:pPr>
            <w:r w:rsidRPr="00BB771A">
              <w:rPr>
                <w:color w:val="000000" w:themeColor="text1"/>
              </w:rPr>
              <w:t xml:space="preserve">HarmonyOS </w:t>
            </w:r>
            <w:proofErr w:type="spellStart"/>
            <w:r w:rsidRPr="00BB771A">
              <w:rPr>
                <w:color w:val="000000" w:themeColor="text1"/>
              </w:rPr>
              <w:t>手机端</w:t>
            </w:r>
            <w:proofErr w:type="spellEnd"/>
          </w:p>
        </w:tc>
      </w:tr>
      <w:tr w:rsidR="009A0727" w:rsidRPr="00BB771A" w14:paraId="274A114C" w14:textId="77777777" w:rsidTr="00D874D9">
        <w:trPr>
          <w:jc w:val="center"/>
        </w:trPr>
        <w:tc>
          <w:tcPr>
            <w:tcW w:w="4513" w:type="dxa"/>
            <w:vAlign w:val="center"/>
          </w:tcPr>
          <w:p w14:paraId="0A50FBA4" w14:textId="77777777" w:rsidR="009A0727" w:rsidRPr="00BB771A" w:rsidRDefault="00000000" w:rsidP="00D874D9">
            <w:pPr>
              <w:jc w:val="center"/>
              <w:rPr>
                <w:color w:val="000000" w:themeColor="text1"/>
              </w:rPr>
            </w:pPr>
            <w:proofErr w:type="spellStart"/>
            <w:r w:rsidRPr="00BB771A">
              <w:rPr>
                <w:color w:val="000000" w:themeColor="text1"/>
              </w:rPr>
              <w:t>前端技术</w:t>
            </w:r>
            <w:proofErr w:type="spellEnd"/>
          </w:p>
        </w:tc>
        <w:tc>
          <w:tcPr>
            <w:tcW w:w="4513" w:type="dxa"/>
            <w:vAlign w:val="center"/>
          </w:tcPr>
          <w:p w14:paraId="5FD2711B" w14:textId="77777777" w:rsidR="009A0727" w:rsidRPr="00BB771A" w:rsidRDefault="00000000" w:rsidP="00D874D9">
            <w:pPr>
              <w:jc w:val="center"/>
              <w:rPr>
                <w:color w:val="000000" w:themeColor="text1"/>
              </w:rPr>
            </w:pPr>
            <w:proofErr w:type="spellStart"/>
            <w:r w:rsidRPr="00BB771A">
              <w:rPr>
                <w:color w:val="000000" w:themeColor="text1"/>
              </w:rPr>
              <w:t>ArkTS</w:t>
            </w:r>
            <w:proofErr w:type="spellEnd"/>
            <w:r w:rsidRPr="00BB771A">
              <w:rPr>
                <w:color w:val="000000" w:themeColor="text1"/>
              </w:rPr>
              <w:t xml:space="preserve"> / </w:t>
            </w:r>
            <w:proofErr w:type="spellStart"/>
            <w:r w:rsidRPr="00BB771A">
              <w:rPr>
                <w:color w:val="000000" w:themeColor="text1"/>
              </w:rPr>
              <w:t>ETS</w:t>
            </w:r>
            <w:r w:rsidRPr="00BB771A">
              <w:rPr>
                <w:color w:val="000000" w:themeColor="text1"/>
              </w:rPr>
              <w:t>、</w:t>
            </w:r>
            <w:r w:rsidRPr="00BB771A">
              <w:rPr>
                <w:color w:val="000000" w:themeColor="text1"/>
              </w:rPr>
              <w:t>HTML</w:t>
            </w:r>
            <w:r w:rsidRPr="00BB771A">
              <w:rPr>
                <w:color w:val="000000" w:themeColor="text1"/>
              </w:rPr>
              <w:t>、</w:t>
            </w:r>
            <w:r w:rsidRPr="00BB771A">
              <w:rPr>
                <w:color w:val="000000" w:themeColor="text1"/>
              </w:rPr>
              <w:t>JavaScript</w:t>
            </w:r>
            <w:r w:rsidRPr="00BB771A">
              <w:rPr>
                <w:color w:val="000000" w:themeColor="text1"/>
              </w:rPr>
              <w:t>、</w:t>
            </w:r>
            <w:r w:rsidRPr="00BB771A">
              <w:rPr>
                <w:color w:val="000000" w:themeColor="text1"/>
              </w:rPr>
              <w:t>CSS</w:t>
            </w:r>
            <w:proofErr w:type="spellEnd"/>
          </w:p>
        </w:tc>
      </w:tr>
      <w:tr w:rsidR="009A0727" w:rsidRPr="00BB771A" w14:paraId="6BEECBC5" w14:textId="77777777" w:rsidTr="00D874D9">
        <w:trPr>
          <w:jc w:val="center"/>
        </w:trPr>
        <w:tc>
          <w:tcPr>
            <w:tcW w:w="4513" w:type="dxa"/>
            <w:vAlign w:val="center"/>
          </w:tcPr>
          <w:p w14:paraId="5F864715" w14:textId="77777777" w:rsidR="009A0727" w:rsidRPr="00BB771A" w:rsidRDefault="00000000" w:rsidP="00D874D9">
            <w:pPr>
              <w:jc w:val="center"/>
              <w:rPr>
                <w:color w:val="000000" w:themeColor="text1"/>
              </w:rPr>
            </w:pPr>
            <w:proofErr w:type="spellStart"/>
            <w:r w:rsidRPr="00BB771A">
              <w:rPr>
                <w:color w:val="000000" w:themeColor="text1"/>
              </w:rPr>
              <w:t>地图服务</w:t>
            </w:r>
            <w:proofErr w:type="spellEnd"/>
          </w:p>
        </w:tc>
        <w:tc>
          <w:tcPr>
            <w:tcW w:w="4513" w:type="dxa"/>
            <w:vAlign w:val="center"/>
          </w:tcPr>
          <w:p w14:paraId="3D61CC7E" w14:textId="77777777" w:rsidR="009A0727" w:rsidRPr="00BB771A" w:rsidRDefault="00000000" w:rsidP="00D874D9">
            <w:pPr>
              <w:jc w:val="center"/>
              <w:rPr>
                <w:color w:val="000000" w:themeColor="text1"/>
              </w:rPr>
            </w:pPr>
            <w:proofErr w:type="spellStart"/>
            <w:r w:rsidRPr="00BB771A">
              <w:rPr>
                <w:color w:val="000000" w:themeColor="text1"/>
              </w:rPr>
              <w:t>高德地图</w:t>
            </w:r>
            <w:proofErr w:type="spellEnd"/>
            <w:r w:rsidRPr="00BB771A">
              <w:rPr>
                <w:color w:val="000000" w:themeColor="text1"/>
              </w:rPr>
              <w:t xml:space="preserve"> Web API 2.0</w:t>
            </w:r>
          </w:p>
        </w:tc>
      </w:tr>
      <w:tr w:rsidR="009A0727" w:rsidRPr="00BB771A" w14:paraId="139799A2" w14:textId="77777777" w:rsidTr="00D874D9">
        <w:trPr>
          <w:jc w:val="center"/>
        </w:trPr>
        <w:tc>
          <w:tcPr>
            <w:tcW w:w="4513" w:type="dxa"/>
            <w:vAlign w:val="center"/>
          </w:tcPr>
          <w:p w14:paraId="430C4824" w14:textId="77777777" w:rsidR="009A0727" w:rsidRPr="00BB771A" w:rsidRDefault="00000000" w:rsidP="00D874D9">
            <w:pPr>
              <w:jc w:val="center"/>
              <w:rPr>
                <w:color w:val="000000" w:themeColor="text1"/>
              </w:rPr>
            </w:pPr>
            <w:proofErr w:type="spellStart"/>
            <w:r w:rsidRPr="00BB771A">
              <w:rPr>
                <w:color w:val="000000" w:themeColor="text1"/>
              </w:rPr>
              <w:t>鸿蒙能力包</w:t>
            </w:r>
            <w:proofErr w:type="spellEnd"/>
          </w:p>
        </w:tc>
        <w:tc>
          <w:tcPr>
            <w:tcW w:w="4513" w:type="dxa"/>
            <w:vAlign w:val="center"/>
          </w:tcPr>
          <w:p w14:paraId="4938656B" w14:textId="77777777" w:rsidR="009A0727" w:rsidRPr="00BB771A" w:rsidRDefault="00000000" w:rsidP="00D874D9">
            <w:pPr>
              <w:jc w:val="center"/>
              <w:rPr>
                <w:color w:val="000000" w:themeColor="text1"/>
              </w:rPr>
            </w:pPr>
            <w:proofErr w:type="spellStart"/>
            <w:r w:rsidRPr="00BB771A">
              <w:rPr>
                <w:color w:val="000000" w:themeColor="text1"/>
              </w:rPr>
              <w:t>AbilityKit</w:t>
            </w:r>
            <w:r w:rsidRPr="00BB771A">
              <w:rPr>
                <w:color w:val="000000" w:themeColor="text1"/>
              </w:rPr>
              <w:t>、</w:t>
            </w:r>
            <w:r w:rsidRPr="00BB771A">
              <w:rPr>
                <w:color w:val="000000" w:themeColor="text1"/>
              </w:rPr>
              <w:t>LocationKit</w:t>
            </w:r>
            <w:r w:rsidRPr="00BB771A">
              <w:rPr>
                <w:color w:val="000000" w:themeColor="text1"/>
              </w:rPr>
              <w:t>、</w:t>
            </w:r>
            <w:r w:rsidRPr="00BB771A">
              <w:rPr>
                <w:color w:val="000000" w:themeColor="text1"/>
              </w:rPr>
              <w:t>CameraKit</w:t>
            </w:r>
            <w:r w:rsidRPr="00BB771A">
              <w:rPr>
                <w:color w:val="000000" w:themeColor="text1"/>
              </w:rPr>
              <w:t>、</w:t>
            </w:r>
            <w:r w:rsidRPr="00BB771A">
              <w:rPr>
                <w:color w:val="000000" w:themeColor="text1"/>
              </w:rPr>
              <w:t>WebView</w:t>
            </w:r>
            <w:proofErr w:type="spellEnd"/>
          </w:p>
        </w:tc>
      </w:tr>
    </w:tbl>
    <w:p w14:paraId="08E49670" w14:textId="77777777" w:rsidR="009A0727" w:rsidRPr="00BB771A" w:rsidRDefault="00000000">
      <w:pPr>
        <w:pStyle w:val="31"/>
        <w:spacing w:before="120" w:after="120"/>
        <w:rPr>
          <w:color w:val="000000" w:themeColor="text1"/>
          <w:lang w:eastAsia="zh-CN"/>
        </w:rPr>
      </w:pPr>
      <w:bookmarkStart w:id="9" w:name="_Toc229599785"/>
      <w:r w:rsidRPr="00BB771A">
        <w:rPr>
          <w:rFonts w:ascii="Times New Roman" w:eastAsia="黑体" w:hAnsi="Times New Roman"/>
          <w:color w:val="000000" w:themeColor="text1"/>
          <w:lang w:eastAsia="zh-CN"/>
        </w:rPr>
        <w:t xml:space="preserve">1.4.1 </w:t>
      </w:r>
      <w:r w:rsidRPr="00BB771A">
        <w:rPr>
          <w:rFonts w:ascii="Times New Roman" w:eastAsia="黑体" w:hAnsi="Times New Roman"/>
          <w:color w:val="000000" w:themeColor="text1"/>
          <w:lang w:eastAsia="zh-CN"/>
        </w:rPr>
        <w:t>开发任务</w:t>
      </w:r>
      <w:bookmarkEnd w:id="9"/>
    </w:p>
    <w:p w14:paraId="446C0241" w14:textId="77777777" w:rsidR="009A0727" w:rsidRPr="00BB771A" w:rsidRDefault="00000000">
      <w:pPr>
        <w:ind w:left="420" w:hanging="227"/>
        <w:rPr>
          <w:color w:val="000000" w:themeColor="text1"/>
          <w:lang w:eastAsia="zh-CN"/>
        </w:rPr>
      </w:pPr>
      <w:r w:rsidRPr="00BB771A">
        <w:rPr>
          <w:color w:val="000000" w:themeColor="text1"/>
          <w:lang w:eastAsia="zh-CN"/>
        </w:rPr>
        <w:t xml:space="preserve">• </w:t>
      </w:r>
      <w:r w:rsidRPr="00BB771A">
        <w:rPr>
          <w:color w:val="000000" w:themeColor="text1"/>
          <w:lang w:eastAsia="zh-CN"/>
        </w:rPr>
        <w:t>实现基础导航功能与</w:t>
      </w:r>
      <w:r w:rsidRPr="00BB771A">
        <w:rPr>
          <w:color w:val="000000" w:themeColor="text1"/>
          <w:lang w:eastAsia="zh-CN"/>
        </w:rPr>
        <w:t xml:space="preserve"> GNSS </w:t>
      </w:r>
      <w:r w:rsidRPr="00BB771A">
        <w:rPr>
          <w:color w:val="000000" w:themeColor="text1"/>
          <w:lang w:eastAsia="zh-CN"/>
        </w:rPr>
        <w:t>增强功能。</w:t>
      </w:r>
    </w:p>
    <w:p w14:paraId="7E9F60F5" w14:textId="77777777" w:rsidR="009A0727" w:rsidRPr="00BB771A" w:rsidRDefault="00000000">
      <w:pPr>
        <w:ind w:left="420" w:hanging="227"/>
        <w:rPr>
          <w:color w:val="000000" w:themeColor="text1"/>
          <w:lang w:eastAsia="zh-CN"/>
        </w:rPr>
      </w:pPr>
      <w:r w:rsidRPr="00BB771A">
        <w:rPr>
          <w:color w:val="000000" w:themeColor="text1"/>
          <w:lang w:eastAsia="zh-CN"/>
        </w:rPr>
        <w:lastRenderedPageBreak/>
        <w:t xml:space="preserve">• </w:t>
      </w:r>
      <w:r w:rsidRPr="00BB771A">
        <w:rPr>
          <w:color w:val="000000" w:themeColor="text1"/>
          <w:lang w:eastAsia="zh-CN"/>
        </w:rPr>
        <w:t>增加实时动态模式，使指标自动刷新。</w:t>
      </w:r>
    </w:p>
    <w:p w14:paraId="4357A60B" w14:textId="77777777" w:rsidR="009A0727" w:rsidRPr="00BB771A" w:rsidRDefault="00000000">
      <w:pPr>
        <w:ind w:left="420" w:hanging="227"/>
        <w:rPr>
          <w:color w:val="000000" w:themeColor="text1"/>
          <w:lang w:eastAsia="zh-CN"/>
        </w:rPr>
      </w:pPr>
      <w:r w:rsidRPr="00BB771A">
        <w:rPr>
          <w:color w:val="000000" w:themeColor="text1"/>
          <w:lang w:eastAsia="zh-CN"/>
        </w:rPr>
        <w:t xml:space="preserve">• </w:t>
      </w:r>
      <w:r w:rsidRPr="00BB771A">
        <w:rPr>
          <w:color w:val="000000" w:themeColor="text1"/>
          <w:lang w:eastAsia="zh-CN"/>
        </w:rPr>
        <w:t>编写与参考</w:t>
      </w:r>
      <w:r w:rsidRPr="00BB771A">
        <w:rPr>
          <w:color w:val="000000" w:themeColor="text1"/>
          <w:lang w:eastAsia="zh-CN"/>
        </w:rPr>
        <w:t xml:space="preserve"> PDF </w:t>
      </w:r>
      <w:r w:rsidRPr="00BB771A">
        <w:rPr>
          <w:color w:val="000000" w:themeColor="text1"/>
          <w:lang w:eastAsia="zh-CN"/>
        </w:rPr>
        <w:t>篇幅接近的完整开发文档。</w:t>
      </w:r>
    </w:p>
    <w:p w14:paraId="1489C466" w14:textId="77777777" w:rsidR="009A0727" w:rsidRPr="00BB771A" w:rsidRDefault="00000000">
      <w:pPr>
        <w:pStyle w:val="31"/>
        <w:spacing w:before="120" w:after="120"/>
        <w:rPr>
          <w:color w:val="000000" w:themeColor="text1"/>
          <w:lang w:eastAsia="zh-CN"/>
        </w:rPr>
      </w:pPr>
      <w:bookmarkStart w:id="10" w:name="_Toc229599786"/>
      <w:r w:rsidRPr="00BB771A">
        <w:rPr>
          <w:rFonts w:ascii="Times New Roman" w:eastAsia="黑体" w:hAnsi="Times New Roman"/>
          <w:color w:val="000000" w:themeColor="text1"/>
          <w:lang w:eastAsia="zh-CN"/>
        </w:rPr>
        <w:t xml:space="preserve">1.4.2 </w:t>
      </w:r>
      <w:r w:rsidRPr="00BB771A">
        <w:rPr>
          <w:rFonts w:ascii="Times New Roman" w:eastAsia="黑体" w:hAnsi="Times New Roman"/>
          <w:color w:val="000000" w:themeColor="text1"/>
          <w:lang w:eastAsia="zh-CN"/>
        </w:rPr>
        <w:t>开发目标</w:t>
      </w:r>
      <w:bookmarkEnd w:id="10"/>
    </w:p>
    <w:p w14:paraId="04402CB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功能目标：形成</w:t>
      </w:r>
      <w:r w:rsidRPr="00BB771A">
        <w:rPr>
          <w:color w:val="000000" w:themeColor="text1"/>
          <w:lang w:eastAsia="zh-CN"/>
        </w:rPr>
        <w:t>“</w:t>
      </w:r>
      <w:r w:rsidRPr="00BB771A">
        <w:rPr>
          <w:color w:val="000000" w:themeColor="text1"/>
          <w:lang w:eastAsia="zh-CN"/>
        </w:rPr>
        <w:t>导航</w:t>
      </w:r>
      <w:r w:rsidRPr="00BB771A">
        <w:rPr>
          <w:color w:val="000000" w:themeColor="text1"/>
          <w:lang w:eastAsia="zh-CN"/>
        </w:rPr>
        <w:t xml:space="preserve"> + </w:t>
      </w:r>
      <w:r w:rsidRPr="00BB771A">
        <w:rPr>
          <w:color w:val="000000" w:themeColor="text1"/>
          <w:lang w:eastAsia="zh-CN"/>
        </w:rPr>
        <w:t>观测</w:t>
      </w:r>
      <w:r w:rsidRPr="00BB771A">
        <w:rPr>
          <w:color w:val="000000" w:themeColor="text1"/>
          <w:lang w:eastAsia="zh-CN"/>
        </w:rPr>
        <w:t xml:space="preserve"> + </w:t>
      </w:r>
      <w:r w:rsidRPr="00BB771A">
        <w:rPr>
          <w:color w:val="000000" w:themeColor="text1"/>
          <w:lang w:eastAsia="zh-CN"/>
        </w:rPr>
        <w:t>评估</w:t>
      </w:r>
      <w:r w:rsidRPr="00BB771A">
        <w:rPr>
          <w:color w:val="000000" w:themeColor="text1"/>
          <w:lang w:eastAsia="zh-CN"/>
        </w:rPr>
        <w:t xml:space="preserve"> + </w:t>
      </w:r>
      <w:r w:rsidRPr="00BB771A">
        <w:rPr>
          <w:color w:val="000000" w:themeColor="text1"/>
          <w:lang w:eastAsia="zh-CN"/>
        </w:rPr>
        <w:t>分析</w:t>
      </w:r>
      <w:r w:rsidRPr="00BB771A">
        <w:rPr>
          <w:color w:val="000000" w:themeColor="text1"/>
          <w:lang w:eastAsia="zh-CN"/>
        </w:rPr>
        <w:t xml:space="preserve"> + </w:t>
      </w:r>
      <w:r w:rsidRPr="00BB771A">
        <w:rPr>
          <w:color w:val="000000" w:themeColor="text1"/>
          <w:lang w:eastAsia="zh-CN"/>
        </w:rPr>
        <w:t>改正模拟</w:t>
      </w:r>
      <w:r w:rsidRPr="00BB771A">
        <w:rPr>
          <w:color w:val="000000" w:themeColor="text1"/>
          <w:lang w:eastAsia="zh-CN"/>
        </w:rPr>
        <w:t>”</w:t>
      </w:r>
      <w:r w:rsidRPr="00BB771A">
        <w:rPr>
          <w:color w:val="000000" w:themeColor="text1"/>
          <w:lang w:eastAsia="zh-CN"/>
        </w:rPr>
        <w:t>的一体化应用。</w:t>
      </w:r>
    </w:p>
    <w:p w14:paraId="2D0009AD"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性能目标：保证地图初始化、实时定位更新和</w:t>
      </w:r>
      <w:r w:rsidRPr="00BB771A">
        <w:rPr>
          <w:color w:val="000000" w:themeColor="text1"/>
          <w:lang w:eastAsia="zh-CN"/>
        </w:rPr>
        <w:t xml:space="preserve"> GNSS </w:t>
      </w:r>
      <w:r w:rsidRPr="00BB771A">
        <w:rPr>
          <w:color w:val="000000" w:themeColor="text1"/>
          <w:lang w:eastAsia="zh-CN"/>
        </w:rPr>
        <w:t>面板刷新流畅。</w:t>
      </w:r>
    </w:p>
    <w:p w14:paraId="757FF73A"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文档目标：开发文档结构、篇幅与参考</w:t>
      </w:r>
      <w:r w:rsidRPr="00BB771A">
        <w:rPr>
          <w:color w:val="000000" w:themeColor="text1"/>
          <w:lang w:eastAsia="zh-CN"/>
        </w:rPr>
        <w:t xml:space="preserve"> PDF </w:t>
      </w:r>
      <w:r w:rsidRPr="00BB771A">
        <w:rPr>
          <w:color w:val="000000" w:themeColor="text1"/>
          <w:lang w:eastAsia="zh-CN"/>
        </w:rPr>
        <w:t>接近，内容完整、层次清晰。</w:t>
      </w:r>
    </w:p>
    <w:p w14:paraId="493C73EA" w14:textId="77777777" w:rsidR="009A0727" w:rsidRPr="00BB771A" w:rsidRDefault="00000000">
      <w:pPr>
        <w:pStyle w:val="1"/>
        <w:spacing w:before="120" w:after="120"/>
        <w:rPr>
          <w:color w:val="000000" w:themeColor="text1"/>
          <w:lang w:eastAsia="zh-CN"/>
        </w:rPr>
      </w:pPr>
      <w:bookmarkStart w:id="11" w:name="_Toc229599787"/>
      <w:r w:rsidRPr="00BB771A">
        <w:rPr>
          <w:rFonts w:ascii="Times New Roman" w:eastAsia="黑体" w:hAnsi="Times New Roman"/>
          <w:color w:val="000000" w:themeColor="text1"/>
          <w:lang w:eastAsia="zh-CN"/>
        </w:rPr>
        <w:t>二、需求分析</w:t>
      </w:r>
      <w:bookmarkEnd w:id="11"/>
    </w:p>
    <w:p w14:paraId="2F37BDFD" w14:textId="77777777" w:rsidR="009A0727" w:rsidRPr="00BB771A" w:rsidRDefault="00000000">
      <w:pPr>
        <w:pStyle w:val="21"/>
        <w:spacing w:before="120" w:after="120"/>
        <w:rPr>
          <w:color w:val="000000" w:themeColor="text1"/>
          <w:lang w:eastAsia="zh-CN"/>
        </w:rPr>
      </w:pPr>
      <w:bookmarkStart w:id="12" w:name="_Toc229599788"/>
      <w:r w:rsidRPr="00BB771A">
        <w:rPr>
          <w:rFonts w:ascii="Times New Roman" w:eastAsia="黑体" w:hAnsi="Times New Roman"/>
          <w:color w:val="000000" w:themeColor="text1"/>
          <w:lang w:eastAsia="zh-CN"/>
        </w:rPr>
        <w:t xml:space="preserve">2.1 </w:t>
      </w:r>
      <w:r w:rsidRPr="00BB771A">
        <w:rPr>
          <w:rFonts w:ascii="Times New Roman" w:eastAsia="黑体" w:hAnsi="Times New Roman"/>
          <w:color w:val="000000" w:themeColor="text1"/>
          <w:lang w:eastAsia="zh-CN"/>
        </w:rPr>
        <w:t>功能需求</w:t>
      </w:r>
      <w:bookmarkEnd w:id="12"/>
    </w:p>
    <w:p w14:paraId="08804E8F" w14:textId="77777777" w:rsidR="009A0727" w:rsidRPr="00BB771A" w:rsidRDefault="00000000">
      <w:pPr>
        <w:pStyle w:val="31"/>
        <w:spacing w:before="120" w:after="120"/>
        <w:rPr>
          <w:color w:val="000000" w:themeColor="text1"/>
          <w:lang w:eastAsia="zh-CN"/>
        </w:rPr>
      </w:pPr>
      <w:bookmarkStart w:id="13" w:name="_Toc229599789"/>
      <w:r w:rsidRPr="00BB771A">
        <w:rPr>
          <w:rFonts w:ascii="Times New Roman" w:eastAsia="黑体" w:hAnsi="Times New Roman"/>
          <w:color w:val="000000" w:themeColor="text1"/>
          <w:lang w:eastAsia="zh-CN"/>
        </w:rPr>
        <w:t xml:space="preserve">2.1.1 </w:t>
      </w:r>
      <w:r w:rsidRPr="00BB771A">
        <w:rPr>
          <w:rFonts w:ascii="Times New Roman" w:eastAsia="黑体" w:hAnsi="Times New Roman"/>
          <w:color w:val="000000" w:themeColor="text1"/>
          <w:lang w:eastAsia="zh-CN"/>
        </w:rPr>
        <w:t>登录模块</w:t>
      </w:r>
      <w:bookmarkEnd w:id="13"/>
    </w:p>
    <w:p w14:paraId="3D52678A"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系统提供账号与密码输入框，采用预设演示账号进行身份校验。该需求来源于当前源码与课程作业目标的结合，既考虑了基础导航的可用性，也兼顾了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1D5AFDB0" w14:textId="77777777" w:rsidR="009A0727" w:rsidRPr="00BB771A" w:rsidRDefault="00000000">
      <w:pPr>
        <w:pStyle w:val="31"/>
        <w:spacing w:before="120" w:after="120"/>
        <w:rPr>
          <w:color w:val="000000" w:themeColor="text1"/>
          <w:lang w:eastAsia="zh-CN"/>
        </w:rPr>
      </w:pPr>
      <w:bookmarkStart w:id="14" w:name="_Toc229599790"/>
      <w:r w:rsidRPr="00BB771A">
        <w:rPr>
          <w:rFonts w:ascii="Times New Roman" w:eastAsia="黑体" w:hAnsi="Times New Roman"/>
          <w:color w:val="000000" w:themeColor="text1"/>
          <w:lang w:eastAsia="zh-CN"/>
        </w:rPr>
        <w:t xml:space="preserve">2.1.2 </w:t>
      </w:r>
      <w:r w:rsidRPr="00BB771A">
        <w:rPr>
          <w:rFonts w:ascii="Times New Roman" w:eastAsia="黑体" w:hAnsi="Times New Roman"/>
          <w:color w:val="000000" w:themeColor="text1"/>
          <w:lang w:eastAsia="zh-CN"/>
        </w:rPr>
        <w:t>地图基础功能模块</w:t>
      </w:r>
      <w:bookmarkEnd w:id="14"/>
    </w:p>
    <w:p w14:paraId="46C319A3"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 xml:space="preserve">WebView </w:t>
      </w:r>
      <w:r w:rsidRPr="00BB771A">
        <w:rPr>
          <w:color w:val="000000" w:themeColor="text1"/>
          <w:lang w:eastAsia="zh-CN"/>
        </w:rPr>
        <w:t>加载高德地图页面，完成地图初始化、工具栏与比例尺加载、标准图与卫星图切换。该需求来源于当前源码与课程作业目标的结合，既考虑了基础导航的可用性，也兼顾了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45BB4DBE" w14:textId="77777777" w:rsidR="009A0727" w:rsidRPr="00BB771A" w:rsidRDefault="00000000">
      <w:pPr>
        <w:pStyle w:val="31"/>
        <w:spacing w:before="120" w:after="120"/>
        <w:rPr>
          <w:color w:val="000000" w:themeColor="text1"/>
          <w:lang w:eastAsia="zh-CN"/>
        </w:rPr>
      </w:pPr>
      <w:bookmarkStart w:id="15" w:name="_Toc229599791"/>
      <w:r w:rsidRPr="00BB771A">
        <w:rPr>
          <w:rFonts w:ascii="Times New Roman" w:eastAsia="黑体" w:hAnsi="Times New Roman"/>
          <w:color w:val="000000" w:themeColor="text1"/>
          <w:lang w:eastAsia="zh-CN"/>
        </w:rPr>
        <w:t xml:space="preserve">2.1.3 </w:t>
      </w:r>
      <w:r w:rsidRPr="00BB771A">
        <w:rPr>
          <w:rFonts w:ascii="Times New Roman" w:eastAsia="黑体" w:hAnsi="Times New Roman"/>
          <w:color w:val="000000" w:themeColor="text1"/>
          <w:lang w:eastAsia="zh-CN"/>
        </w:rPr>
        <w:t>定位功能模块</w:t>
      </w:r>
      <w:bookmarkEnd w:id="15"/>
    </w:p>
    <w:p w14:paraId="3DA24F76"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申请位置权限，调用</w:t>
      </w:r>
      <w:r w:rsidRPr="00BB771A">
        <w:rPr>
          <w:color w:val="000000" w:themeColor="text1"/>
          <w:lang w:eastAsia="zh-CN"/>
        </w:rPr>
        <w:t xml:space="preserve"> </w:t>
      </w:r>
      <w:proofErr w:type="spellStart"/>
      <w:r w:rsidRPr="00BB771A">
        <w:rPr>
          <w:color w:val="000000" w:themeColor="text1"/>
          <w:lang w:eastAsia="zh-CN"/>
        </w:rPr>
        <w:t>LocationKit</w:t>
      </w:r>
      <w:proofErr w:type="spellEnd"/>
      <w:r w:rsidRPr="00BB771A">
        <w:rPr>
          <w:color w:val="000000" w:themeColor="text1"/>
          <w:lang w:eastAsia="zh-CN"/>
        </w:rPr>
        <w:t xml:space="preserve"> </w:t>
      </w:r>
      <w:r w:rsidRPr="00BB771A">
        <w:rPr>
          <w:color w:val="000000" w:themeColor="text1"/>
          <w:lang w:eastAsia="zh-CN"/>
        </w:rPr>
        <w:t>获取</w:t>
      </w:r>
      <w:r w:rsidRPr="00BB771A">
        <w:rPr>
          <w:color w:val="000000" w:themeColor="text1"/>
          <w:lang w:eastAsia="zh-CN"/>
        </w:rPr>
        <w:t xml:space="preserve"> </w:t>
      </w:r>
      <w:proofErr w:type="spellStart"/>
      <w:r w:rsidRPr="00BB771A">
        <w:rPr>
          <w:color w:val="000000" w:themeColor="text1"/>
          <w:lang w:eastAsia="zh-CN"/>
        </w:rPr>
        <w:t>WGS84</w:t>
      </w:r>
      <w:proofErr w:type="spellEnd"/>
      <w:r w:rsidRPr="00BB771A">
        <w:rPr>
          <w:color w:val="000000" w:themeColor="text1"/>
          <w:lang w:eastAsia="zh-CN"/>
        </w:rPr>
        <w:t xml:space="preserve"> </w:t>
      </w:r>
      <w:r w:rsidRPr="00BB771A">
        <w:rPr>
          <w:color w:val="000000" w:themeColor="text1"/>
          <w:lang w:eastAsia="zh-CN"/>
        </w:rPr>
        <w:t>坐标并同步到地图。该需求来源于当前源码与课程作业目标的结合，既考虑了基础导航的可用性，也兼顾了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16CF28C1" w14:textId="77777777" w:rsidR="009A0727" w:rsidRPr="00BB771A" w:rsidRDefault="00000000">
      <w:pPr>
        <w:pStyle w:val="31"/>
        <w:spacing w:before="120" w:after="120"/>
        <w:rPr>
          <w:color w:val="000000" w:themeColor="text1"/>
          <w:lang w:eastAsia="zh-CN"/>
        </w:rPr>
      </w:pPr>
      <w:bookmarkStart w:id="16" w:name="_Toc229599792"/>
      <w:r w:rsidRPr="00BB771A">
        <w:rPr>
          <w:rFonts w:ascii="Times New Roman" w:eastAsia="黑体" w:hAnsi="Times New Roman"/>
          <w:color w:val="000000" w:themeColor="text1"/>
          <w:lang w:eastAsia="zh-CN"/>
        </w:rPr>
        <w:t xml:space="preserve">2.1.4 </w:t>
      </w:r>
      <w:r w:rsidRPr="00BB771A">
        <w:rPr>
          <w:rFonts w:ascii="Times New Roman" w:eastAsia="黑体" w:hAnsi="Times New Roman"/>
          <w:color w:val="000000" w:themeColor="text1"/>
          <w:lang w:eastAsia="zh-CN"/>
        </w:rPr>
        <w:t>地点搜索功能模块</w:t>
      </w:r>
      <w:bookmarkEnd w:id="16"/>
    </w:p>
    <w:p w14:paraId="245B2126"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通过</w:t>
      </w:r>
      <w:r w:rsidRPr="00BB771A">
        <w:rPr>
          <w:color w:val="000000" w:themeColor="text1"/>
          <w:lang w:eastAsia="zh-CN"/>
        </w:rPr>
        <w:t xml:space="preserve"> </w:t>
      </w:r>
      <w:proofErr w:type="spellStart"/>
      <w:r w:rsidRPr="00BB771A">
        <w:rPr>
          <w:color w:val="000000" w:themeColor="text1"/>
          <w:lang w:eastAsia="zh-CN"/>
        </w:rPr>
        <w:t>PlaceSearch</w:t>
      </w:r>
      <w:proofErr w:type="spellEnd"/>
      <w:r w:rsidRPr="00BB771A">
        <w:rPr>
          <w:color w:val="000000" w:themeColor="text1"/>
          <w:lang w:eastAsia="zh-CN"/>
        </w:rPr>
        <w:t xml:space="preserve"> </w:t>
      </w:r>
      <w:r w:rsidRPr="00BB771A">
        <w:rPr>
          <w:color w:val="000000" w:themeColor="text1"/>
          <w:lang w:eastAsia="zh-CN"/>
        </w:rPr>
        <w:t>搜索地点并定位到结果点。该需求来源于当前源码与课程作业目标的结合，既考虑了基础导航的可用性，也兼顾了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571368A6" w14:textId="77777777" w:rsidR="009A0727" w:rsidRPr="00BB771A" w:rsidRDefault="00000000">
      <w:pPr>
        <w:pStyle w:val="31"/>
        <w:spacing w:before="120" w:after="120"/>
        <w:rPr>
          <w:color w:val="000000" w:themeColor="text1"/>
          <w:lang w:eastAsia="zh-CN"/>
        </w:rPr>
      </w:pPr>
      <w:bookmarkStart w:id="17" w:name="_Toc229599793"/>
      <w:r w:rsidRPr="00BB771A">
        <w:rPr>
          <w:rFonts w:ascii="Times New Roman" w:eastAsia="黑体" w:hAnsi="Times New Roman"/>
          <w:color w:val="000000" w:themeColor="text1"/>
          <w:lang w:eastAsia="zh-CN"/>
        </w:rPr>
        <w:t xml:space="preserve">2.1.5 </w:t>
      </w:r>
      <w:r w:rsidRPr="00BB771A">
        <w:rPr>
          <w:rFonts w:ascii="Times New Roman" w:eastAsia="黑体" w:hAnsi="Times New Roman"/>
          <w:color w:val="000000" w:themeColor="text1"/>
          <w:lang w:eastAsia="zh-CN"/>
        </w:rPr>
        <w:t>路线规划功能模块</w:t>
      </w:r>
      <w:bookmarkEnd w:id="17"/>
    </w:p>
    <w:p w14:paraId="1EA28AD6"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支持驾车、骑行、步行三种路线规划模式。该需求来源于当前源码与课程作业目标的结合，既考虑了基础导航的可用性，也兼顾了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5CB5081C" w14:textId="77777777" w:rsidR="009A0727" w:rsidRPr="00BB771A" w:rsidRDefault="00000000">
      <w:pPr>
        <w:pStyle w:val="31"/>
        <w:spacing w:before="120" w:after="120"/>
        <w:rPr>
          <w:color w:val="000000" w:themeColor="text1"/>
          <w:lang w:eastAsia="zh-CN"/>
        </w:rPr>
      </w:pPr>
      <w:bookmarkStart w:id="18" w:name="_Toc229599794"/>
      <w:r w:rsidRPr="00BB771A">
        <w:rPr>
          <w:rFonts w:ascii="Times New Roman" w:eastAsia="黑体" w:hAnsi="Times New Roman"/>
          <w:color w:val="000000" w:themeColor="text1"/>
          <w:lang w:eastAsia="zh-CN"/>
        </w:rPr>
        <w:lastRenderedPageBreak/>
        <w:t xml:space="preserve">2.1.6 </w:t>
      </w:r>
      <w:r w:rsidRPr="00BB771A">
        <w:rPr>
          <w:rFonts w:ascii="Times New Roman" w:eastAsia="黑体" w:hAnsi="Times New Roman"/>
          <w:color w:val="000000" w:themeColor="text1"/>
          <w:lang w:eastAsia="zh-CN"/>
        </w:rPr>
        <w:t>电子围栏功能模块</w:t>
      </w:r>
      <w:bookmarkEnd w:id="18"/>
    </w:p>
    <w:p w14:paraId="2805083E"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以当前位置为中心绘制圆形围栏，支持添加与删除。该需求来源于当前源码与课程作业目标的结合，既考虑了基础导航的可用性，也兼顾了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641A05D8" w14:textId="77777777" w:rsidR="009A0727" w:rsidRPr="00BB771A" w:rsidRDefault="00000000">
      <w:pPr>
        <w:pStyle w:val="31"/>
        <w:spacing w:before="120" w:after="120"/>
        <w:rPr>
          <w:color w:val="000000" w:themeColor="text1"/>
          <w:lang w:eastAsia="zh-CN"/>
        </w:rPr>
      </w:pPr>
      <w:bookmarkStart w:id="19" w:name="_Toc229599795"/>
      <w:r w:rsidRPr="00BB771A">
        <w:rPr>
          <w:rFonts w:ascii="Times New Roman" w:eastAsia="黑体" w:hAnsi="Times New Roman"/>
          <w:color w:val="000000" w:themeColor="text1"/>
          <w:lang w:eastAsia="zh-CN"/>
        </w:rPr>
        <w:t xml:space="preserve">2.1.7 </w:t>
      </w:r>
      <w:r w:rsidRPr="00BB771A">
        <w:rPr>
          <w:rFonts w:ascii="Times New Roman" w:eastAsia="黑体" w:hAnsi="Times New Roman"/>
          <w:color w:val="000000" w:themeColor="text1"/>
          <w:lang w:eastAsia="zh-CN"/>
        </w:rPr>
        <w:t>轨迹绘制功能模块</w:t>
      </w:r>
      <w:bookmarkEnd w:id="19"/>
    </w:p>
    <w:p w14:paraId="555F08B5"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支持手动添加和实时模式下自动追加轨迹点。该需求来源于当前源码与课程作业目标的结合，既考虑了基础导航的可用性，也兼顾了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39DDEE68" w14:textId="77777777" w:rsidR="009A0727" w:rsidRPr="00BB771A" w:rsidRDefault="00000000">
      <w:pPr>
        <w:pStyle w:val="31"/>
        <w:spacing w:before="120" w:after="120"/>
        <w:rPr>
          <w:color w:val="000000" w:themeColor="text1"/>
          <w:lang w:eastAsia="zh-CN"/>
        </w:rPr>
      </w:pPr>
      <w:bookmarkStart w:id="20" w:name="_Toc229599796"/>
      <w:r w:rsidRPr="00BB771A">
        <w:rPr>
          <w:rFonts w:ascii="Times New Roman" w:eastAsia="黑体" w:hAnsi="Times New Roman"/>
          <w:color w:val="000000" w:themeColor="text1"/>
          <w:lang w:eastAsia="zh-CN"/>
        </w:rPr>
        <w:t xml:space="preserve">2.1.8 </w:t>
      </w:r>
      <w:r w:rsidRPr="00BB771A">
        <w:rPr>
          <w:rFonts w:ascii="Times New Roman" w:eastAsia="黑体" w:hAnsi="Times New Roman"/>
          <w:color w:val="000000" w:themeColor="text1"/>
          <w:lang w:eastAsia="zh-CN"/>
        </w:rPr>
        <w:t>拍照定位功能模块</w:t>
      </w:r>
      <w:bookmarkEnd w:id="20"/>
    </w:p>
    <w:p w14:paraId="120FDFC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调用</w:t>
      </w:r>
      <w:r w:rsidRPr="00BB771A">
        <w:rPr>
          <w:color w:val="000000" w:themeColor="text1"/>
          <w:lang w:eastAsia="zh-CN"/>
        </w:rPr>
        <w:t xml:space="preserve"> </w:t>
      </w:r>
      <w:proofErr w:type="spellStart"/>
      <w:r w:rsidRPr="00BB771A">
        <w:rPr>
          <w:color w:val="000000" w:themeColor="text1"/>
          <w:lang w:eastAsia="zh-CN"/>
        </w:rPr>
        <w:t>CameraKit</w:t>
      </w:r>
      <w:proofErr w:type="spellEnd"/>
      <w:r w:rsidRPr="00BB771A">
        <w:rPr>
          <w:color w:val="000000" w:themeColor="text1"/>
          <w:lang w:eastAsia="zh-CN"/>
        </w:rPr>
        <w:t xml:space="preserve"> </w:t>
      </w:r>
      <w:r w:rsidRPr="00BB771A">
        <w:rPr>
          <w:color w:val="000000" w:themeColor="text1"/>
          <w:lang w:eastAsia="zh-CN"/>
        </w:rPr>
        <w:t>拍照并将照片</w:t>
      </w:r>
      <w:r w:rsidRPr="00BB771A">
        <w:rPr>
          <w:color w:val="000000" w:themeColor="text1"/>
          <w:lang w:eastAsia="zh-CN"/>
        </w:rPr>
        <w:t xml:space="preserve"> URI </w:t>
      </w:r>
      <w:r w:rsidRPr="00BB771A">
        <w:rPr>
          <w:color w:val="000000" w:themeColor="text1"/>
          <w:lang w:eastAsia="zh-CN"/>
        </w:rPr>
        <w:t>与位置绑定。该需求来源于当前源码与课程作业目标的结合，既考虑了基础导航的可用性，也兼顾了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0608A086" w14:textId="77777777" w:rsidR="009A0727" w:rsidRPr="00BB771A" w:rsidRDefault="00000000">
      <w:pPr>
        <w:pStyle w:val="31"/>
        <w:spacing w:before="120" w:after="120"/>
        <w:rPr>
          <w:color w:val="000000" w:themeColor="text1"/>
          <w:lang w:eastAsia="zh-CN"/>
        </w:rPr>
      </w:pPr>
      <w:bookmarkStart w:id="21" w:name="_Toc229599797"/>
      <w:r w:rsidRPr="00BB771A">
        <w:rPr>
          <w:rFonts w:ascii="Times New Roman" w:eastAsia="黑体" w:hAnsi="Times New Roman"/>
          <w:color w:val="000000" w:themeColor="text1"/>
          <w:lang w:eastAsia="zh-CN"/>
        </w:rPr>
        <w:t xml:space="preserve">2.1.9 </w:t>
      </w:r>
      <w:r w:rsidRPr="00BB771A">
        <w:rPr>
          <w:rFonts w:ascii="Times New Roman" w:eastAsia="黑体" w:hAnsi="Times New Roman"/>
          <w:color w:val="000000" w:themeColor="text1"/>
          <w:lang w:eastAsia="zh-CN"/>
        </w:rPr>
        <w:t>坐标转换模块</w:t>
      </w:r>
      <w:bookmarkEnd w:id="21"/>
    </w:p>
    <w:p w14:paraId="1402F63F"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支持</w:t>
      </w:r>
      <w:r w:rsidRPr="00BB771A">
        <w:rPr>
          <w:color w:val="000000" w:themeColor="text1"/>
          <w:lang w:eastAsia="zh-CN"/>
        </w:rPr>
        <w:t xml:space="preserve"> </w:t>
      </w:r>
      <w:proofErr w:type="spellStart"/>
      <w:r w:rsidRPr="00BB771A">
        <w:rPr>
          <w:color w:val="000000" w:themeColor="text1"/>
          <w:lang w:eastAsia="zh-CN"/>
        </w:rPr>
        <w:t>WGS84</w:t>
      </w:r>
      <w:proofErr w:type="spellEnd"/>
      <w:r w:rsidRPr="00BB771A">
        <w:rPr>
          <w:color w:val="000000" w:themeColor="text1"/>
          <w:lang w:eastAsia="zh-CN"/>
        </w:rPr>
        <w:t>、</w:t>
      </w:r>
      <w:proofErr w:type="spellStart"/>
      <w:r w:rsidRPr="00BB771A">
        <w:rPr>
          <w:color w:val="000000" w:themeColor="text1"/>
          <w:lang w:eastAsia="zh-CN"/>
        </w:rPr>
        <w:t>GCJ02</w:t>
      </w:r>
      <w:proofErr w:type="spellEnd"/>
      <w:r w:rsidRPr="00BB771A">
        <w:rPr>
          <w:color w:val="000000" w:themeColor="text1"/>
          <w:lang w:eastAsia="zh-CN"/>
        </w:rPr>
        <w:t>、</w:t>
      </w:r>
      <w:proofErr w:type="spellStart"/>
      <w:r w:rsidRPr="00BB771A">
        <w:rPr>
          <w:color w:val="000000" w:themeColor="text1"/>
          <w:lang w:eastAsia="zh-CN"/>
        </w:rPr>
        <w:t>BD09</w:t>
      </w:r>
      <w:proofErr w:type="spellEnd"/>
      <w:r w:rsidRPr="00BB771A">
        <w:rPr>
          <w:color w:val="000000" w:themeColor="text1"/>
          <w:lang w:eastAsia="zh-CN"/>
        </w:rPr>
        <w:t xml:space="preserve"> </w:t>
      </w:r>
      <w:r w:rsidRPr="00BB771A">
        <w:rPr>
          <w:color w:val="000000" w:themeColor="text1"/>
          <w:lang w:eastAsia="zh-CN"/>
        </w:rPr>
        <w:t>三种坐标互转。该需求来源于当前源码与课程作业目标的结合，既考虑了基础导航的可用性，也兼顾了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50AD7FE4" w14:textId="77777777" w:rsidR="009A0727" w:rsidRPr="00BB771A" w:rsidRDefault="00000000">
      <w:pPr>
        <w:pStyle w:val="31"/>
        <w:spacing w:before="120" w:after="120"/>
        <w:rPr>
          <w:color w:val="000000" w:themeColor="text1"/>
          <w:lang w:eastAsia="zh-CN"/>
        </w:rPr>
      </w:pPr>
      <w:bookmarkStart w:id="22" w:name="_Toc229599798"/>
      <w:r w:rsidRPr="00BB771A">
        <w:rPr>
          <w:rFonts w:ascii="Times New Roman" w:eastAsia="黑体" w:hAnsi="Times New Roman"/>
          <w:color w:val="000000" w:themeColor="text1"/>
          <w:lang w:eastAsia="zh-CN"/>
        </w:rPr>
        <w:t xml:space="preserve">2.1.10 </w:t>
      </w:r>
      <w:r w:rsidRPr="00BB771A">
        <w:rPr>
          <w:rFonts w:ascii="Times New Roman" w:eastAsia="黑体" w:hAnsi="Times New Roman"/>
          <w:color w:val="000000" w:themeColor="text1"/>
          <w:lang w:eastAsia="zh-CN"/>
        </w:rPr>
        <w:t>定位精度与质量评估模块</w:t>
      </w:r>
      <w:bookmarkEnd w:id="22"/>
    </w:p>
    <w:p w14:paraId="2B101FBA"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统计平均散布、</w:t>
      </w:r>
      <w:r w:rsidRPr="00BB771A">
        <w:rPr>
          <w:color w:val="000000" w:themeColor="text1"/>
          <w:lang w:eastAsia="zh-CN"/>
        </w:rPr>
        <w:t>RMS</w:t>
      </w:r>
      <w:r w:rsidRPr="00BB771A">
        <w:rPr>
          <w:color w:val="000000" w:themeColor="text1"/>
          <w:lang w:eastAsia="zh-CN"/>
        </w:rPr>
        <w:t>、</w:t>
      </w:r>
      <w:proofErr w:type="spellStart"/>
      <w:r w:rsidRPr="00BB771A">
        <w:rPr>
          <w:color w:val="000000" w:themeColor="text1"/>
          <w:lang w:eastAsia="zh-CN"/>
        </w:rPr>
        <w:t>CEP95</w:t>
      </w:r>
      <w:proofErr w:type="spellEnd"/>
      <w:r w:rsidRPr="00BB771A">
        <w:rPr>
          <w:color w:val="000000" w:themeColor="text1"/>
          <w:lang w:eastAsia="zh-CN"/>
        </w:rPr>
        <w:t xml:space="preserve"> </w:t>
      </w:r>
      <w:r w:rsidRPr="00BB771A">
        <w:rPr>
          <w:color w:val="000000" w:themeColor="text1"/>
          <w:lang w:eastAsia="zh-CN"/>
        </w:rPr>
        <w:t>及</w:t>
      </w:r>
      <w:r w:rsidRPr="00BB771A">
        <w:rPr>
          <w:color w:val="000000" w:themeColor="text1"/>
          <w:lang w:eastAsia="zh-CN"/>
        </w:rPr>
        <w:t xml:space="preserve"> NMEA </w:t>
      </w:r>
      <w:r w:rsidRPr="00BB771A">
        <w:rPr>
          <w:color w:val="000000" w:themeColor="text1"/>
          <w:lang w:eastAsia="zh-CN"/>
        </w:rPr>
        <w:t>质量指标。该需求来源于当前源码与课程作业目标的结合，既考虑了基础导航的可用性，也兼顾了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249DEA81" w14:textId="77777777" w:rsidR="009A0727" w:rsidRPr="00BB771A" w:rsidRDefault="00000000">
      <w:pPr>
        <w:pStyle w:val="31"/>
        <w:spacing w:before="120" w:after="120"/>
        <w:rPr>
          <w:color w:val="000000" w:themeColor="text1"/>
          <w:lang w:eastAsia="zh-CN"/>
        </w:rPr>
      </w:pPr>
      <w:bookmarkStart w:id="23" w:name="_Toc229599799"/>
      <w:r w:rsidRPr="00BB771A">
        <w:rPr>
          <w:rFonts w:ascii="Times New Roman" w:eastAsia="黑体" w:hAnsi="Times New Roman"/>
          <w:color w:val="000000" w:themeColor="text1"/>
          <w:lang w:eastAsia="zh-CN"/>
        </w:rPr>
        <w:t xml:space="preserve">2.1.11 </w:t>
      </w:r>
      <w:r w:rsidRPr="00BB771A">
        <w:rPr>
          <w:rFonts w:ascii="Times New Roman" w:eastAsia="黑体" w:hAnsi="Times New Roman"/>
          <w:color w:val="000000" w:themeColor="text1"/>
          <w:lang w:eastAsia="zh-CN"/>
        </w:rPr>
        <w:t>误差分析、组合导航、欺骗检测模块</w:t>
      </w:r>
      <w:bookmarkEnd w:id="23"/>
    </w:p>
    <w:p w14:paraId="593A18B9"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展示误差源、组合平滑结果与风险等级。该需求来源于当前源码与课程作业目标的结合，既考虑了基础导航的可用性，也兼顾了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24D36473" w14:textId="77777777" w:rsidR="009A0727" w:rsidRPr="00BB771A" w:rsidRDefault="00000000">
      <w:pPr>
        <w:pStyle w:val="31"/>
        <w:spacing w:before="120" w:after="120"/>
        <w:rPr>
          <w:color w:val="000000" w:themeColor="text1"/>
          <w:lang w:eastAsia="zh-CN"/>
        </w:rPr>
      </w:pPr>
      <w:bookmarkStart w:id="24" w:name="_Toc229599800"/>
      <w:r w:rsidRPr="00BB771A">
        <w:rPr>
          <w:rFonts w:ascii="Times New Roman" w:eastAsia="黑体" w:hAnsi="Times New Roman"/>
          <w:color w:val="000000" w:themeColor="text1"/>
          <w:lang w:eastAsia="zh-CN"/>
        </w:rPr>
        <w:t xml:space="preserve">2.1.12 </w:t>
      </w:r>
      <w:proofErr w:type="spellStart"/>
      <w:r w:rsidRPr="00BB771A">
        <w:rPr>
          <w:rFonts w:ascii="Times New Roman" w:eastAsia="黑体" w:hAnsi="Times New Roman"/>
          <w:color w:val="000000" w:themeColor="text1"/>
          <w:lang w:eastAsia="zh-CN"/>
        </w:rPr>
        <w:t>CORS</w:t>
      </w:r>
      <w:proofErr w:type="spellEnd"/>
      <w:r w:rsidRPr="00BB771A">
        <w:rPr>
          <w:rFonts w:ascii="Times New Roman" w:eastAsia="黑体" w:hAnsi="Times New Roman"/>
          <w:color w:val="000000" w:themeColor="text1"/>
          <w:lang w:eastAsia="zh-CN"/>
        </w:rPr>
        <w:t xml:space="preserve">/PPP </w:t>
      </w:r>
      <w:r w:rsidRPr="00BB771A">
        <w:rPr>
          <w:rFonts w:ascii="Times New Roman" w:eastAsia="黑体" w:hAnsi="Times New Roman"/>
          <w:color w:val="000000" w:themeColor="text1"/>
          <w:lang w:eastAsia="zh-CN"/>
        </w:rPr>
        <w:t>模拟改正与实时动态模式模块</w:t>
      </w:r>
      <w:bookmarkEnd w:id="24"/>
    </w:p>
    <w:p w14:paraId="5CC15130"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开启实时模式后自动更新样本，并模拟改正效果。该需求来源于当前源码与课程作业目标的结合，既考虑了基础导航的可用性，也兼顾了</w:t>
      </w:r>
      <w:r w:rsidRPr="00BB771A">
        <w:rPr>
          <w:color w:val="000000" w:themeColor="text1"/>
          <w:lang w:eastAsia="zh-CN"/>
        </w:rPr>
        <w:t xml:space="preserve"> GNSS </w:t>
      </w:r>
      <w:r w:rsidRPr="00BB771A">
        <w:rPr>
          <w:color w:val="000000" w:themeColor="text1"/>
          <w:lang w:eastAsia="zh-CN"/>
        </w:rPr>
        <w:t>教学演示的专业性。</w:t>
      </w:r>
    </w:p>
    <w:p w14:paraId="7F548E3A" w14:textId="77777777" w:rsidR="009A0727" w:rsidRPr="00BB771A" w:rsidRDefault="00000000" w:rsidP="00E74183">
      <w:pPr>
        <w:pStyle w:val="31"/>
        <w:spacing w:before="120" w:after="120"/>
        <w:rPr>
          <w:color w:val="000000" w:themeColor="text1"/>
          <w:lang w:eastAsia="zh-CN"/>
        </w:rPr>
      </w:pPr>
      <w:bookmarkStart w:id="25" w:name="_Toc229599801"/>
      <w:r w:rsidRPr="00BB771A">
        <w:rPr>
          <w:b w:val="0"/>
          <w:color w:val="000000" w:themeColor="text1"/>
          <w:lang w:eastAsia="zh-CN"/>
        </w:rPr>
        <w:lastRenderedPageBreak/>
        <w:t>图</w:t>
      </w:r>
      <w:r w:rsidRPr="00BB771A">
        <w:rPr>
          <w:b w:val="0"/>
          <w:color w:val="000000" w:themeColor="text1"/>
          <w:lang w:eastAsia="zh-CN"/>
        </w:rPr>
        <w:t xml:space="preserve"> 2-1 </w:t>
      </w:r>
      <w:r w:rsidRPr="00BB771A">
        <w:rPr>
          <w:b w:val="0"/>
          <w:color w:val="000000" w:themeColor="text1"/>
          <w:lang w:eastAsia="zh-CN"/>
        </w:rPr>
        <w:t>实时首页与动态状态界面</w:t>
      </w:r>
      <w:bookmarkEnd w:id="25"/>
    </w:p>
    <w:p w14:paraId="69E14792" w14:textId="77777777" w:rsidR="009A0727" w:rsidRPr="00BB771A" w:rsidRDefault="00000000">
      <w:pPr>
        <w:jc w:val="center"/>
        <w:rPr>
          <w:color w:val="000000" w:themeColor="text1"/>
        </w:rPr>
      </w:pPr>
      <w:r w:rsidRPr="00BB771A">
        <w:rPr>
          <w:noProof/>
          <w:color w:val="000000" w:themeColor="text1"/>
        </w:rPr>
        <w:drawing>
          <wp:inline distT="0" distB="0" distL="0" distR="0" wp14:anchorId="51C4BE77" wp14:editId="03CBAE1B">
            <wp:extent cx="2834640" cy="61044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6c49bd6b24c569422ac8b029a8779a.jpg"/>
                    <pic:cNvPicPr/>
                  </pic:nvPicPr>
                  <pic:blipFill>
                    <a:blip r:embed="rId14"/>
                    <a:stretch>
                      <a:fillRect/>
                    </a:stretch>
                  </pic:blipFill>
                  <pic:spPr>
                    <a:xfrm>
                      <a:off x="0" y="0"/>
                      <a:ext cx="2834640" cy="6104461"/>
                    </a:xfrm>
                    <a:prstGeom prst="rect">
                      <a:avLst/>
                    </a:prstGeom>
                  </pic:spPr>
                </pic:pic>
              </a:graphicData>
            </a:graphic>
          </wp:inline>
        </w:drawing>
      </w:r>
    </w:p>
    <w:p w14:paraId="028399AA" w14:textId="77777777" w:rsidR="009A0727" w:rsidRPr="00BB771A" w:rsidRDefault="00000000">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2-1  </w:t>
      </w:r>
      <w:r w:rsidRPr="00BB771A">
        <w:rPr>
          <w:color w:val="000000" w:themeColor="text1"/>
          <w:lang w:eastAsia="zh-CN"/>
        </w:rPr>
        <w:t>实时首页与动态状态界面：展示搜索框、定位当前位置、开启实时模式、拍照定位、卫星图切换以及经纬度与实时状态卡片。</w:t>
      </w:r>
    </w:p>
    <w:p w14:paraId="0DAAB846" w14:textId="77777777" w:rsidR="009A0727" w:rsidRPr="00BB771A" w:rsidRDefault="00000000" w:rsidP="00E74183">
      <w:pPr>
        <w:pStyle w:val="31"/>
        <w:spacing w:before="120" w:after="120"/>
        <w:rPr>
          <w:color w:val="000000" w:themeColor="text1"/>
          <w:lang w:eastAsia="zh-CN"/>
        </w:rPr>
      </w:pPr>
      <w:bookmarkStart w:id="26" w:name="_Toc229599802"/>
      <w:r w:rsidRPr="00BB771A">
        <w:rPr>
          <w:b w:val="0"/>
          <w:color w:val="000000" w:themeColor="text1"/>
          <w:lang w:eastAsia="zh-CN"/>
        </w:rPr>
        <w:lastRenderedPageBreak/>
        <w:t>图</w:t>
      </w:r>
      <w:r w:rsidRPr="00BB771A">
        <w:rPr>
          <w:b w:val="0"/>
          <w:color w:val="000000" w:themeColor="text1"/>
          <w:lang w:eastAsia="zh-CN"/>
        </w:rPr>
        <w:t xml:space="preserve"> 2-2 GNSS </w:t>
      </w:r>
      <w:r w:rsidRPr="00BB771A">
        <w:rPr>
          <w:b w:val="0"/>
          <w:color w:val="000000" w:themeColor="text1"/>
          <w:lang w:eastAsia="zh-CN"/>
        </w:rPr>
        <w:t>实时坐标转换界面</w:t>
      </w:r>
      <w:bookmarkEnd w:id="26"/>
    </w:p>
    <w:p w14:paraId="696BFAAB" w14:textId="77777777" w:rsidR="009A0727" w:rsidRPr="00BB771A" w:rsidRDefault="00000000">
      <w:pPr>
        <w:jc w:val="center"/>
        <w:rPr>
          <w:color w:val="000000" w:themeColor="text1"/>
        </w:rPr>
      </w:pPr>
      <w:r w:rsidRPr="00BB771A">
        <w:rPr>
          <w:noProof/>
          <w:color w:val="000000" w:themeColor="text1"/>
        </w:rPr>
        <w:drawing>
          <wp:inline distT="0" distB="0" distL="0" distR="0" wp14:anchorId="37E2F13D" wp14:editId="184D8A2D">
            <wp:extent cx="2834640" cy="61044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13b33afcdd79bd242d11fda2aac4f2.jpg"/>
                    <pic:cNvPicPr/>
                  </pic:nvPicPr>
                  <pic:blipFill>
                    <a:blip r:embed="rId15"/>
                    <a:stretch>
                      <a:fillRect/>
                    </a:stretch>
                  </pic:blipFill>
                  <pic:spPr>
                    <a:xfrm>
                      <a:off x="0" y="0"/>
                      <a:ext cx="2834640" cy="6104461"/>
                    </a:xfrm>
                    <a:prstGeom prst="rect">
                      <a:avLst/>
                    </a:prstGeom>
                  </pic:spPr>
                </pic:pic>
              </a:graphicData>
            </a:graphic>
          </wp:inline>
        </w:drawing>
      </w:r>
    </w:p>
    <w:p w14:paraId="6E7C6D87" w14:textId="77777777" w:rsidR="009A0727" w:rsidRPr="00BB771A" w:rsidRDefault="00000000">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2-2  GNSS </w:t>
      </w:r>
      <w:r w:rsidRPr="00BB771A">
        <w:rPr>
          <w:color w:val="000000" w:themeColor="text1"/>
          <w:lang w:eastAsia="zh-CN"/>
        </w:rPr>
        <w:t>实时坐标转换界面：展示实时样本自动填充、</w:t>
      </w:r>
      <w:proofErr w:type="spellStart"/>
      <w:r w:rsidRPr="00BB771A">
        <w:rPr>
          <w:color w:val="000000" w:themeColor="text1"/>
          <w:lang w:eastAsia="zh-CN"/>
        </w:rPr>
        <w:t>WGS84</w:t>
      </w:r>
      <w:proofErr w:type="spellEnd"/>
      <w:r w:rsidRPr="00BB771A">
        <w:rPr>
          <w:color w:val="000000" w:themeColor="text1"/>
          <w:lang w:eastAsia="zh-CN"/>
        </w:rPr>
        <w:t xml:space="preserve"> </w:t>
      </w:r>
      <w:r w:rsidRPr="00BB771A">
        <w:rPr>
          <w:color w:val="000000" w:themeColor="text1"/>
          <w:lang w:eastAsia="zh-CN"/>
        </w:rPr>
        <w:t>与</w:t>
      </w:r>
      <w:r w:rsidRPr="00BB771A">
        <w:rPr>
          <w:color w:val="000000" w:themeColor="text1"/>
          <w:lang w:eastAsia="zh-CN"/>
        </w:rPr>
        <w:t xml:space="preserve"> </w:t>
      </w:r>
      <w:proofErr w:type="spellStart"/>
      <w:r w:rsidRPr="00BB771A">
        <w:rPr>
          <w:color w:val="000000" w:themeColor="text1"/>
          <w:lang w:eastAsia="zh-CN"/>
        </w:rPr>
        <w:t>GCJ02</w:t>
      </w:r>
      <w:proofErr w:type="spellEnd"/>
      <w:r w:rsidRPr="00BB771A">
        <w:rPr>
          <w:color w:val="000000" w:themeColor="text1"/>
          <w:lang w:eastAsia="zh-CN"/>
        </w:rPr>
        <w:t xml:space="preserve"> </w:t>
      </w:r>
      <w:r w:rsidRPr="00BB771A">
        <w:rPr>
          <w:color w:val="000000" w:themeColor="text1"/>
          <w:lang w:eastAsia="zh-CN"/>
        </w:rPr>
        <w:t>坐标系选择以及实时转换结果。</w:t>
      </w:r>
    </w:p>
    <w:p w14:paraId="3682B41A" w14:textId="77777777" w:rsidR="009A0727" w:rsidRPr="00BB771A" w:rsidRDefault="00000000" w:rsidP="00E74183">
      <w:pPr>
        <w:pStyle w:val="31"/>
        <w:spacing w:before="120" w:after="120"/>
        <w:rPr>
          <w:color w:val="000000" w:themeColor="text1"/>
          <w:lang w:eastAsia="zh-CN"/>
        </w:rPr>
      </w:pPr>
      <w:bookmarkStart w:id="27" w:name="_Toc229599803"/>
      <w:r w:rsidRPr="00BB771A">
        <w:rPr>
          <w:b w:val="0"/>
          <w:color w:val="000000" w:themeColor="text1"/>
          <w:lang w:eastAsia="zh-CN"/>
        </w:rPr>
        <w:lastRenderedPageBreak/>
        <w:t>图</w:t>
      </w:r>
      <w:r w:rsidRPr="00BB771A">
        <w:rPr>
          <w:b w:val="0"/>
          <w:color w:val="000000" w:themeColor="text1"/>
          <w:lang w:eastAsia="zh-CN"/>
        </w:rPr>
        <w:t xml:space="preserve"> 2-3 GNSS </w:t>
      </w:r>
      <w:r w:rsidRPr="00BB771A">
        <w:rPr>
          <w:b w:val="0"/>
          <w:color w:val="000000" w:themeColor="text1"/>
          <w:lang w:eastAsia="zh-CN"/>
        </w:rPr>
        <w:t>实时精度评估界面</w:t>
      </w:r>
      <w:bookmarkEnd w:id="27"/>
    </w:p>
    <w:p w14:paraId="4F441E30" w14:textId="77777777" w:rsidR="009A0727" w:rsidRPr="00BB771A" w:rsidRDefault="00000000">
      <w:pPr>
        <w:jc w:val="center"/>
        <w:rPr>
          <w:color w:val="000000" w:themeColor="text1"/>
        </w:rPr>
      </w:pPr>
      <w:r w:rsidRPr="00BB771A">
        <w:rPr>
          <w:noProof/>
          <w:color w:val="000000" w:themeColor="text1"/>
        </w:rPr>
        <w:drawing>
          <wp:inline distT="0" distB="0" distL="0" distR="0" wp14:anchorId="71BAB217" wp14:editId="41B02267">
            <wp:extent cx="2834640" cy="61044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4cf4a6bb88407dc39ca59ec1685b2c.jpg"/>
                    <pic:cNvPicPr/>
                  </pic:nvPicPr>
                  <pic:blipFill>
                    <a:blip r:embed="rId16"/>
                    <a:stretch>
                      <a:fillRect/>
                    </a:stretch>
                  </pic:blipFill>
                  <pic:spPr>
                    <a:xfrm>
                      <a:off x="0" y="0"/>
                      <a:ext cx="2834640" cy="6104461"/>
                    </a:xfrm>
                    <a:prstGeom prst="rect">
                      <a:avLst/>
                    </a:prstGeom>
                  </pic:spPr>
                </pic:pic>
              </a:graphicData>
            </a:graphic>
          </wp:inline>
        </w:drawing>
      </w:r>
    </w:p>
    <w:p w14:paraId="034701FD" w14:textId="77777777" w:rsidR="009A0727" w:rsidRPr="00BB771A" w:rsidRDefault="00000000">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2-3  GNSS </w:t>
      </w:r>
      <w:r w:rsidRPr="00BB771A">
        <w:rPr>
          <w:color w:val="000000" w:themeColor="text1"/>
          <w:lang w:eastAsia="zh-CN"/>
        </w:rPr>
        <w:t>实时精度评估界面：展示样本数、平均散布、</w:t>
      </w:r>
      <w:r w:rsidRPr="00BB771A">
        <w:rPr>
          <w:color w:val="000000" w:themeColor="text1"/>
          <w:lang w:eastAsia="zh-CN"/>
        </w:rPr>
        <w:t>RMS</w:t>
      </w:r>
      <w:r w:rsidRPr="00BB771A">
        <w:rPr>
          <w:color w:val="000000" w:themeColor="text1"/>
          <w:lang w:eastAsia="zh-CN"/>
        </w:rPr>
        <w:t>、</w:t>
      </w:r>
      <w:proofErr w:type="spellStart"/>
      <w:r w:rsidRPr="00BB771A">
        <w:rPr>
          <w:color w:val="000000" w:themeColor="text1"/>
          <w:lang w:eastAsia="zh-CN"/>
        </w:rPr>
        <w:t>CEP95</w:t>
      </w:r>
      <w:proofErr w:type="spellEnd"/>
      <w:r w:rsidRPr="00BB771A">
        <w:rPr>
          <w:color w:val="000000" w:themeColor="text1"/>
          <w:lang w:eastAsia="zh-CN"/>
        </w:rPr>
        <w:t xml:space="preserve"> </w:t>
      </w:r>
      <w:r w:rsidRPr="00BB771A">
        <w:rPr>
          <w:color w:val="000000" w:themeColor="text1"/>
          <w:lang w:eastAsia="zh-CN"/>
        </w:rPr>
        <w:t>和均值坐标等核心精度指标。</w:t>
      </w:r>
    </w:p>
    <w:p w14:paraId="562405A0" w14:textId="77777777" w:rsidR="009A0727" w:rsidRPr="00BB771A" w:rsidRDefault="00000000">
      <w:pPr>
        <w:pStyle w:val="21"/>
        <w:spacing w:before="120" w:after="120"/>
        <w:rPr>
          <w:color w:val="000000" w:themeColor="text1"/>
          <w:lang w:eastAsia="zh-CN"/>
        </w:rPr>
      </w:pPr>
      <w:bookmarkStart w:id="28" w:name="_Toc229599804"/>
      <w:r w:rsidRPr="00BB771A">
        <w:rPr>
          <w:rFonts w:ascii="Times New Roman" w:eastAsia="黑体" w:hAnsi="Times New Roman"/>
          <w:color w:val="000000" w:themeColor="text1"/>
          <w:lang w:eastAsia="zh-CN"/>
        </w:rPr>
        <w:t xml:space="preserve">2.2 </w:t>
      </w:r>
      <w:r w:rsidRPr="00BB771A">
        <w:rPr>
          <w:rFonts w:ascii="Times New Roman" w:eastAsia="黑体" w:hAnsi="Times New Roman"/>
          <w:color w:val="000000" w:themeColor="text1"/>
          <w:lang w:eastAsia="zh-CN"/>
        </w:rPr>
        <w:t>非功能需求</w:t>
      </w:r>
      <w:bookmarkEnd w:id="28"/>
    </w:p>
    <w:p w14:paraId="3EF8A63E" w14:textId="77777777" w:rsidR="009A0727" w:rsidRPr="00BB771A" w:rsidRDefault="00000000">
      <w:pPr>
        <w:pStyle w:val="31"/>
        <w:spacing w:before="120" w:after="120"/>
        <w:rPr>
          <w:color w:val="000000" w:themeColor="text1"/>
          <w:lang w:eastAsia="zh-CN"/>
        </w:rPr>
      </w:pPr>
      <w:bookmarkStart w:id="29" w:name="_Toc229599805"/>
      <w:r w:rsidRPr="00BB771A">
        <w:rPr>
          <w:rFonts w:ascii="Times New Roman" w:eastAsia="黑体" w:hAnsi="Times New Roman"/>
          <w:color w:val="000000" w:themeColor="text1"/>
          <w:lang w:eastAsia="zh-CN"/>
        </w:rPr>
        <w:t xml:space="preserve">2.2.1 </w:t>
      </w:r>
      <w:r w:rsidRPr="00BB771A">
        <w:rPr>
          <w:rFonts w:ascii="Times New Roman" w:eastAsia="黑体" w:hAnsi="Times New Roman"/>
          <w:color w:val="000000" w:themeColor="text1"/>
          <w:lang w:eastAsia="zh-CN"/>
        </w:rPr>
        <w:t>性能需求</w:t>
      </w:r>
      <w:bookmarkEnd w:id="29"/>
    </w:p>
    <w:p w14:paraId="640E5E34"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实时模式下应避免页面冻结与明显卡顿，地图与</w:t>
      </w:r>
      <w:r w:rsidRPr="00BB771A">
        <w:rPr>
          <w:color w:val="000000" w:themeColor="text1"/>
          <w:lang w:eastAsia="zh-CN"/>
        </w:rPr>
        <w:t xml:space="preserve"> GNSS </w:t>
      </w:r>
      <w:r w:rsidRPr="00BB771A">
        <w:rPr>
          <w:color w:val="000000" w:themeColor="text1"/>
          <w:lang w:eastAsia="zh-CN"/>
        </w:rPr>
        <w:t>面板刷新周期应控制在合理范围内。</w:t>
      </w:r>
    </w:p>
    <w:p w14:paraId="1640EE40" w14:textId="77777777" w:rsidR="009A0727" w:rsidRPr="00BB771A" w:rsidRDefault="00000000">
      <w:pPr>
        <w:pStyle w:val="31"/>
        <w:spacing w:before="120" w:after="120"/>
        <w:rPr>
          <w:color w:val="000000" w:themeColor="text1"/>
          <w:lang w:eastAsia="zh-CN"/>
        </w:rPr>
      </w:pPr>
      <w:bookmarkStart w:id="30" w:name="_Toc229599806"/>
      <w:r w:rsidRPr="00BB771A">
        <w:rPr>
          <w:rFonts w:ascii="Times New Roman" w:eastAsia="黑体" w:hAnsi="Times New Roman"/>
          <w:color w:val="000000" w:themeColor="text1"/>
          <w:lang w:eastAsia="zh-CN"/>
        </w:rPr>
        <w:lastRenderedPageBreak/>
        <w:t xml:space="preserve">2.2.2 </w:t>
      </w:r>
      <w:r w:rsidRPr="00BB771A">
        <w:rPr>
          <w:rFonts w:ascii="Times New Roman" w:eastAsia="黑体" w:hAnsi="Times New Roman"/>
          <w:color w:val="000000" w:themeColor="text1"/>
          <w:lang w:eastAsia="zh-CN"/>
        </w:rPr>
        <w:t>兼容性需求</w:t>
      </w:r>
      <w:bookmarkEnd w:id="30"/>
    </w:p>
    <w:p w14:paraId="5400BC4E"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系统面向</w:t>
      </w:r>
      <w:r w:rsidRPr="00BB771A">
        <w:rPr>
          <w:color w:val="000000" w:themeColor="text1"/>
          <w:lang w:eastAsia="zh-CN"/>
        </w:rPr>
        <w:t xml:space="preserve"> HarmonyOS </w:t>
      </w:r>
      <w:r w:rsidRPr="00BB771A">
        <w:rPr>
          <w:color w:val="000000" w:themeColor="text1"/>
          <w:lang w:eastAsia="zh-CN"/>
        </w:rPr>
        <w:t>手机设备设计，底部抽屉式布局应适应不同屏幕高度。</w:t>
      </w:r>
    </w:p>
    <w:p w14:paraId="3B44D8DF" w14:textId="77777777" w:rsidR="009A0727" w:rsidRPr="00BB771A" w:rsidRDefault="00000000">
      <w:pPr>
        <w:pStyle w:val="31"/>
        <w:spacing w:before="120" w:after="120"/>
        <w:rPr>
          <w:color w:val="000000" w:themeColor="text1"/>
          <w:lang w:eastAsia="zh-CN"/>
        </w:rPr>
      </w:pPr>
      <w:bookmarkStart w:id="31" w:name="_Toc229599807"/>
      <w:r w:rsidRPr="00BB771A">
        <w:rPr>
          <w:rFonts w:ascii="Times New Roman" w:eastAsia="黑体" w:hAnsi="Times New Roman"/>
          <w:color w:val="000000" w:themeColor="text1"/>
          <w:lang w:eastAsia="zh-CN"/>
        </w:rPr>
        <w:t xml:space="preserve">2.2.3 </w:t>
      </w:r>
      <w:r w:rsidRPr="00BB771A">
        <w:rPr>
          <w:rFonts w:ascii="Times New Roman" w:eastAsia="黑体" w:hAnsi="Times New Roman"/>
          <w:color w:val="000000" w:themeColor="text1"/>
          <w:lang w:eastAsia="zh-CN"/>
        </w:rPr>
        <w:t>易用性需求</w:t>
      </w:r>
      <w:bookmarkEnd w:id="31"/>
    </w:p>
    <w:p w14:paraId="5B40C95D"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用户应能通过首页、导航、</w:t>
      </w:r>
      <w:r w:rsidRPr="00BB771A">
        <w:rPr>
          <w:color w:val="000000" w:themeColor="text1"/>
          <w:lang w:eastAsia="zh-CN"/>
        </w:rPr>
        <w:t>GNSS</w:t>
      </w:r>
      <w:r w:rsidRPr="00BB771A">
        <w:rPr>
          <w:color w:val="000000" w:themeColor="text1"/>
          <w:lang w:eastAsia="zh-CN"/>
        </w:rPr>
        <w:t>、工具四个页签快速找到对应功能。</w:t>
      </w:r>
    </w:p>
    <w:p w14:paraId="5F79D345" w14:textId="77777777" w:rsidR="009A0727" w:rsidRPr="00BB771A" w:rsidRDefault="00000000">
      <w:pPr>
        <w:pStyle w:val="31"/>
        <w:spacing w:before="120" w:after="120"/>
        <w:rPr>
          <w:color w:val="000000" w:themeColor="text1"/>
          <w:lang w:eastAsia="zh-CN"/>
        </w:rPr>
      </w:pPr>
      <w:bookmarkStart w:id="32" w:name="_Toc229599808"/>
      <w:r w:rsidRPr="00BB771A">
        <w:rPr>
          <w:rFonts w:ascii="Times New Roman" w:eastAsia="黑体" w:hAnsi="Times New Roman"/>
          <w:color w:val="000000" w:themeColor="text1"/>
          <w:lang w:eastAsia="zh-CN"/>
        </w:rPr>
        <w:t xml:space="preserve">2.2.4 </w:t>
      </w:r>
      <w:r w:rsidRPr="00BB771A">
        <w:rPr>
          <w:rFonts w:ascii="Times New Roman" w:eastAsia="黑体" w:hAnsi="Times New Roman"/>
          <w:color w:val="000000" w:themeColor="text1"/>
          <w:lang w:eastAsia="zh-CN"/>
        </w:rPr>
        <w:t>安全需求</w:t>
      </w:r>
      <w:bookmarkEnd w:id="32"/>
    </w:p>
    <w:p w14:paraId="5FAAD9C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系统仅申请定位、相机和互联网等必要权限。</w:t>
      </w:r>
    </w:p>
    <w:p w14:paraId="38718DB9" w14:textId="77777777" w:rsidR="009A0727" w:rsidRPr="00BB771A" w:rsidRDefault="00000000">
      <w:pPr>
        <w:pStyle w:val="21"/>
        <w:spacing w:before="120" w:after="120"/>
        <w:rPr>
          <w:color w:val="000000" w:themeColor="text1"/>
          <w:lang w:eastAsia="zh-CN"/>
        </w:rPr>
      </w:pPr>
      <w:bookmarkStart w:id="33" w:name="_Toc229599809"/>
      <w:r w:rsidRPr="00BB771A">
        <w:rPr>
          <w:rFonts w:ascii="Times New Roman" w:eastAsia="黑体" w:hAnsi="Times New Roman"/>
          <w:color w:val="000000" w:themeColor="text1"/>
          <w:lang w:eastAsia="zh-CN"/>
        </w:rPr>
        <w:t xml:space="preserve">2.3 </w:t>
      </w:r>
      <w:r w:rsidRPr="00BB771A">
        <w:rPr>
          <w:rFonts w:ascii="Times New Roman" w:eastAsia="黑体" w:hAnsi="Times New Roman"/>
          <w:color w:val="000000" w:themeColor="text1"/>
          <w:lang w:eastAsia="zh-CN"/>
        </w:rPr>
        <w:t>用户场景需求</w:t>
      </w:r>
      <w:bookmarkEnd w:id="33"/>
    </w:p>
    <w:p w14:paraId="7756B14B"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场景一：日常出行导航。</w:t>
      </w:r>
    </w:p>
    <w:p w14:paraId="53DC8833"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场景二：</w:t>
      </w:r>
      <w:r w:rsidRPr="00BB771A">
        <w:rPr>
          <w:color w:val="000000" w:themeColor="text1"/>
          <w:lang w:eastAsia="zh-CN"/>
        </w:rPr>
        <w:t xml:space="preserve">GNSS </w:t>
      </w:r>
      <w:r w:rsidRPr="00BB771A">
        <w:rPr>
          <w:color w:val="000000" w:themeColor="text1"/>
          <w:lang w:eastAsia="zh-CN"/>
        </w:rPr>
        <w:t>教学演示。</w:t>
      </w:r>
    </w:p>
    <w:p w14:paraId="4E61F36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场景三：外业记录。</w:t>
      </w:r>
    </w:p>
    <w:p w14:paraId="1EC39F52"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场景四：定位质量与异常观察。</w:t>
      </w:r>
    </w:p>
    <w:p w14:paraId="51C3CBA7" w14:textId="77777777" w:rsidR="009A0727" w:rsidRPr="00BB771A" w:rsidRDefault="00000000">
      <w:pPr>
        <w:pStyle w:val="21"/>
        <w:spacing w:before="120" w:after="120"/>
        <w:rPr>
          <w:color w:val="000000" w:themeColor="text1"/>
          <w:lang w:eastAsia="zh-CN"/>
        </w:rPr>
      </w:pPr>
      <w:bookmarkStart w:id="34" w:name="_Toc229599810"/>
      <w:r w:rsidRPr="00BB771A">
        <w:rPr>
          <w:rFonts w:ascii="Times New Roman" w:eastAsia="黑体" w:hAnsi="Times New Roman"/>
          <w:color w:val="000000" w:themeColor="text1"/>
          <w:lang w:eastAsia="zh-CN"/>
        </w:rPr>
        <w:t xml:space="preserve">2.4 </w:t>
      </w:r>
      <w:r w:rsidRPr="00BB771A">
        <w:rPr>
          <w:rFonts w:ascii="Times New Roman" w:eastAsia="黑体" w:hAnsi="Times New Roman"/>
          <w:color w:val="000000" w:themeColor="text1"/>
          <w:lang w:eastAsia="zh-CN"/>
        </w:rPr>
        <w:t>需求确认与可行性分析</w:t>
      </w:r>
      <w:bookmarkEnd w:id="34"/>
    </w:p>
    <w:p w14:paraId="5F68AEB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从技术可行性来看，鸿蒙端具备定位、相机、</w:t>
      </w:r>
      <w:r w:rsidRPr="00BB771A">
        <w:rPr>
          <w:color w:val="000000" w:themeColor="text1"/>
          <w:lang w:eastAsia="zh-CN"/>
        </w:rPr>
        <w:t xml:space="preserve">WebView </w:t>
      </w:r>
      <w:r w:rsidRPr="00BB771A">
        <w:rPr>
          <w:color w:val="000000" w:themeColor="text1"/>
          <w:lang w:eastAsia="zh-CN"/>
        </w:rPr>
        <w:t>与权限控制所需官方能力，高德地图</w:t>
      </w:r>
      <w:r w:rsidRPr="00BB771A">
        <w:rPr>
          <w:color w:val="000000" w:themeColor="text1"/>
          <w:lang w:eastAsia="zh-CN"/>
        </w:rPr>
        <w:t xml:space="preserve"> Web API </w:t>
      </w:r>
      <w:r w:rsidRPr="00BB771A">
        <w:rPr>
          <w:color w:val="000000" w:themeColor="text1"/>
          <w:lang w:eastAsia="zh-CN"/>
        </w:rPr>
        <w:t>提供了搜索、路线规划与地图交互接口。</w:t>
      </w:r>
    </w:p>
    <w:p w14:paraId="4E0395A5"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从工程可行性来看，项目源码已经形成</w:t>
      </w:r>
      <w:r w:rsidRPr="00BB771A">
        <w:rPr>
          <w:color w:val="000000" w:themeColor="text1"/>
          <w:lang w:eastAsia="zh-CN"/>
        </w:rPr>
        <w:t xml:space="preserve"> </w:t>
      </w:r>
      <w:proofErr w:type="spellStart"/>
      <w:r w:rsidRPr="00BB771A">
        <w:rPr>
          <w:color w:val="000000" w:themeColor="text1"/>
          <w:lang w:eastAsia="zh-CN"/>
        </w:rPr>
        <w:t>index.ets</w:t>
      </w:r>
      <w:proofErr w:type="spellEnd"/>
      <w:r w:rsidRPr="00BB771A">
        <w:rPr>
          <w:color w:val="000000" w:themeColor="text1"/>
          <w:lang w:eastAsia="zh-CN"/>
        </w:rPr>
        <w:t>、</w:t>
      </w:r>
      <w:r w:rsidRPr="00BB771A">
        <w:rPr>
          <w:color w:val="000000" w:themeColor="text1"/>
          <w:lang w:eastAsia="zh-CN"/>
        </w:rPr>
        <w:t>amap.html</w:t>
      </w:r>
      <w:r w:rsidRPr="00BB771A">
        <w:rPr>
          <w:color w:val="000000" w:themeColor="text1"/>
          <w:lang w:eastAsia="zh-CN"/>
        </w:rPr>
        <w:t>、</w:t>
      </w:r>
      <w:proofErr w:type="spellStart"/>
      <w:r w:rsidRPr="00BB771A">
        <w:rPr>
          <w:color w:val="000000" w:themeColor="text1"/>
          <w:lang w:eastAsia="zh-CN"/>
        </w:rPr>
        <w:t>module.json5</w:t>
      </w:r>
      <w:proofErr w:type="spellEnd"/>
      <w:r w:rsidRPr="00BB771A">
        <w:rPr>
          <w:color w:val="000000" w:themeColor="text1"/>
          <w:lang w:eastAsia="zh-CN"/>
        </w:rPr>
        <w:t>、</w:t>
      </w:r>
      <w:proofErr w:type="spellStart"/>
      <w:r w:rsidRPr="00BB771A">
        <w:rPr>
          <w:color w:val="000000" w:themeColor="text1"/>
          <w:lang w:eastAsia="zh-CN"/>
        </w:rPr>
        <w:t>string.json</w:t>
      </w:r>
      <w:proofErr w:type="spellEnd"/>
      <w:r w:rsidRPr="00BB771A">
        <w:rPr>
          <w:color w:val="000000" w:themeColor="text1"/>
          <w:lang w:eastAsia="zh-CN"/>
        </w:rPr>
        <w:t xml:space="preserve"> </w:t>
      </w:r>
      <w:r w:rsidRPr="00BB771A">
        <w:rPr>
          <w:color w:val="000000" w:themeColor="text1"/>
          <w:lang w:eastAsia="zh-CN"/>
        </w:rPr>
        <w:t>四个明确文件边界，结构清晰，便于进行模块化扩展。</w:t>
      </w:r>
    </w:p>
    <w:p w14:paraId="1D7F824E" w14:textId="77777777" w:rsidR="009A0727" w:rsidRPr="00BB771A" w:rsidRDefault="00000000">
      <w:pPr>
        <w:pStyle w:val="1"/>
        <w:spacing w:before="120" w:after="120"/>
        <w:rPr>
          <w:color w:val="000000" w:themeColor="text1"/>
          <w:lang w:eastAsia="zh-CN"/>
        </w:rPr>
      </w:pPr>
      <w:bookmarkStart w:id="35" w:name="_Toc229599811"/>
      <w:r w:rsidRPr="00BB771A">
        <w:rPr>
          <w:rFonts w:ascii="Times New Roman" w:eastAsia="黑体" w:hAnsi="Times New Roman"/>
          <w:color w:val="000000" w:themeColor="text1"/>
          <w:lang w:eastAsia="zh-CN"/>
        </w:rPr>
        <w:t>三、系统设计</w:t>
      </w:r>
      <w:bookmarkEnd w:id="35"/>
    </w:p>
    <w:p w14:paraId="3FB69DD0" w14:textId="77777777" w:rsidR="009A0727" w:rsidRPr="00BB771A" w:rsidRDefault="00000000">
      <w:pPr>
        <w:pStyle w:val="21"/>
        <w:spacing w:before="120" w:after="120"/>
        <w:rPr>
          <w:color w:val="000000" w:themeColor="text1"/>
          <w:lang w:eastAsia="zh-CN"/>
        </w:rPr>
      </w:pPr>
      <w:bookmarkStart w:id="36" w:name="_Toc229599812"/>
      <w:r w:rsidRPr="00BB771A">
        <w:rPr>
          <w:rFonts w:ascii="Times New Roman" w:eastAsia="黑体" w:hAnsi="Times New Roman"/>
          <w:color w:val="000000" w:themeColor="text1"/>
          <w:lang w:eastAsia="zh-CN"/>
        </w:rPr>
        <w:t xml:space="preserve">3.1 </w:t>
      </w:r>
      <w:r w:rsidRPr="00BB771A">
        <w:rPr>
          <w:rFonts w:ascii="Times New Roman" w:eastAsia="黑体" w:hAnsi="Times New Roman"/>
          <w:color w:val="000000" w:themeColor="text1"/>
          <w:lang w:eastAsia="zh-CN"/>
        </w:rPr>
        <w:t>总体架构设计</w:t>
      </w:r>
      <w:bookmarkEnd w:id="36"/>
    </w:p>
    <w:p w14:paraId="5BD1063C"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系统采用</w:t>
      </w:r>
      <w:r w:rsidRPr="00BB771A">
        <w:rPr>
          <w:color w:val="000000" w:themeColor="text1"/>
          <w:lang w:eastAsia="zh-CN"/>
        </w:rPr>
        <w:t>“</w:t>
      </w:r>
      <w:r w:rsidRPr="00BB771A">
        <w:rPr>
          <w:color w:val="000000" w:themeColor="text1"/>
          <w:lang w:eastAsia="zh-CN"/>
        </w:rPr>
        <w:t>鸿蒙原生</w:t>
      </w:r>
      <w:r w:rsidRPr="00BB771A">
        <w:rPr>
          <w:color w:val="000000" w:themeColor="text1"/>
          <w:lang w:eastAsia="zh-CN"/>
        </w:rPr>
        <w:t xml:space="preserve"> UI </w:t>
      </w:r>
      <w:r w:rsidRPr="00BB771A">
        <w:rPr>
          <w:color w:val="000000" w:themeColor="text1"/>
          <w:lang w:eastAsia="zh-CN"/>
        </w:rPr>
        <w:t>层</w:t>
      </w:r>
      <w:r w:rsidRPr="00BB771A">
        <w:rPr>
          <w:color w:val="000000" w:themeColor="text1"/>
          <w:lang w:eastAsia="zh-CN"/>
        </w:rPr>
        <w:t xml:space="preserve"> + </w:t>
      </w:r>
      <w:r w:rsidRPr="00BB771A">
        <w:rPr>
          <w:color w:val="000000" w:themeColor="text1"/>
          <w:lang w:eastAsia="zh-CN"/>
        </w:rPr>
        <w:t>业务控制层</w:t>
      </w:r>
      <w:r w:rsidRPr="00BB771A">
        <w:rPr>
          <w:color w:val="000000" w:themeColor="text1"/>
          <w:lang w:eastAsia="zh-CN"/>
        </w:rPr>
        <w:t xml:space="preserve"> + Web </w:t>
      </w:r>
      <w:r w:rsidRPr="00BB771A">
        <w:rPr>
          <w:color w:val="000000" w:themeColor="text1"/>
          <w:lang w:eastAsia="zh-CN"/>
        </w:rPr>
        <w:t>地图与</w:t>
      </w:r>
      <w:r w:rsidRPr="00BB771A">
        <w:rPr>
          <w:color w:val="000000" w:themeColor="text1"/>
          <w:lang w:eastAsia="zh-CN"/>
        </w:rPr>
        <w:t xml:space="preserve"> GNSS </w:t>
      </w:r>
      <w:r w:rsidRPr="00BB771A">
        <w:rPr>
          <w:color w:val="000000" w:themeColor="text1"/>
          <w:lang w:eastAsia="zh-CN"/>
        </w:rPr>
        <w:t>分析层</w:t>
      </w:r>
      <w:r w:rsidRPr="00BB771A">
        <w:rPr>
          <w:color w:val="000000" w:themeColor="text1"/>
          <w:lang w:eastAsia="zh-CN"/>
        </w:rPr>
        <w:t xml:space="preserve"> + </w:t>
      </w:r>
      <w:r w:rsidRPr="00BB771A">
        <w:rPr>
          <w:color w:val="000000" w:themeColor="text1"/>
          <w:lang w:eastAsia="zh-CN"/>
        </w:rPr>
        <w:t>配置资源层</w:t>
      </w:r>
      <w:r w:rsidRPr="00BB771A">
        <w:rPr>
          <w:color w:val="000000" w:themeColor="text1"/>
          <w:lang w:eastAsia="zh-CN"/>
        </w:rPr>
        <w:t>”</w:t>
      </w:r>
      <w:r w:rsidRPr="00BB771A">
        <w:rPr>
          <w:color w:val="000000" w:themeColor="text1"/>
          <w:lang w:eastAsia="zh-CN"/>
        </w:rPr>
        <w:t>的分层架构。</w:t>
      </w:r>
      <w:r w:rsidRPr="00BB771A">
        <w:rPr>
          <w:color w:val="000000" w:themeColor="text1"/>
          <w:lang w:eastAsia="zh-CN"/>
        </w:rPr>
        <w:t xml:space="preserve">UI </w:t>
      </w:r>
      <w:r w:rsidRPr="00BB771A">
        <w:rPr>
          <w:color w:val="000000" w:themeColor="text1"/>
          <w:lang w:eastAsia="zh-CN"/>
        </w:rPr>
        <w:t>层由</w:t>
      </w:r>
      <w:r w:rsidRPr="00BB771A">
        <w:rPr>
          <w:color w:val="000000" w:themeColor="text1"/>
          <w:lang w:eastAsia="zh-CN"/>
        </w:rPr>
        <w:t xml:space="preserve"> </w:t>
      </w:r>
      <w:proofErr w:type="spellStart"/>
      <w:r w:rsidRPr="00BB771A">
        <w:rPr>
          <w:color w:val="000000" w:themeColor="text1"/>
          <w:lang w:eastAsia="zh-CN"/>
        </w:rPr>
        <w:t>index.ets</w:t>
      </w:r>
      <w:proofErr w:type="spellEnd"/>
      <w:r w:rsidRPr="00BB771A">
        <w:rPr>
          <w:color w:val="000000" w:themeColor="text1"/>
          <w:lang w:eastAsia="zh-CN"/>
        </w:rPr>
        <w:t xml:space="preserve"> </w:t>
      </w:r>
      <w:r w:rsidRPr="00BB771A">
        <w:rPr>
          <w:color w:val="000000" w:themeColor="text1"/>
          <w:lang w:eastAsia="zh-CN"/>
        </w:rPr>
        <w:t>构成，负责页面搭建、状态维护、按钮交互与功能分栏；业务控制层封装在</w:t>
      </w:r>
      <w:r w:rsidRPr="00BB771A">
        <w:rPr>
          <w:color w:val="000000" w:themeColor="text1"/>
          <w:lang w:eastAsia="zh-CN"/>
        </w:rPr>
        <w:t xml:space="preserve"> Index </w:t>
      </w:r>
      <w:r w:rsidRPr="00BB771A">
        <w:rPr>
          <w:color w:val="000000" w:themeColor="text1"/>
          <w:lang w:eastAsia="zh-CN"/>
        </w:rPr>
        <w:t>组件方法中，负责权限申请、定位获取、实时动态轮询、字符串转义与</w:t>
      </w:r>
      <w:r w:rsidRPr="00BB771A">
        <w:rPr>
          <w:color w:val="000000" w:themeColor="text1"/>
          <w:lang w:eastAsia="zh-CN"/>
        </w:rPr>
        <w:t xml:space="preserve"> JavaScript </w:t>
      </w:r>
      <w:r w:rsidRPr="00BB771A">
        <w:rPr>
          <w:color w:val="000000" w:themeColor="text1"/>
          <w:lang w:eastAsia="zh-CN"/>
        </w:rPr>
        <w:t>调用分发；</w:t>
      </w:r>
      <w:r w:rsidRPr="00BB771A">
        <w:rPr>
          <w:color w:val="000000" w:themeColor="text1"/>
          <w:lang w:eastAsia="zh-CN"/>
        </w:rPr>
        <w:t xml:space="preserve">Web </w:t>
      </w:r>
      <w:r w:rsidRPr="00BB771A">
        <w:rPr>
          <w:color w:val="000000" w:themeColor="text1"/>
          <w:lang w:eastAsia="zh-CN"/>
        </w:rPr>
        <w:t>地图与</w:t>
      </w:r>
      <w:r w:rsidRPr="00BB771A">
        <w:rPr>
          <w:color w:val="000000" w:themeColor="text1"/>
          <w:lang w:eastAsia="zh-CN"/>
        </w:rPr>
        <w:t xml:space="preserve"> GNSS </w:t>
      </w:r>
      <w:r w:rsidRPr="00BB771A">
        <w:rPr>
          <w:color w:val="000000" w:themeColor="text1"/>
          <w:lang w:eastAsia="zh-CN"/>
        </w:rPr>
        <w:t>分析层由</w:t>
      </w:r>
      <w:r w:rsidRPr="00BB771A">
        <w:rPr>
          <w:color w:val="000000" w:themeColor="text1"/>
          <w:lang w:eastAsia="zh-CN"/>
        </w:rPr>
        <w:t xml:space="preserve"> amap.html </w:t>
      </w:r>
      <w:r w:rsidRPr="00BB771A">
        <w:rPr>
          <w:color w:val="000000" w:themeColor="text1"/>
          <w:lang w:eastAsia="zh-CN"/>
        </w:rPr>
        <w:t>构成，负责地图渲染、路径规划、围栏</w:t>
      </w:r>
      <w:r w:rsidRPr="00BB771A">
        <w:rPr>
          <w:color w:val="000000" w:themeColor="text1"/>
          <w:lang w:eastAsia="zh-CN"/>
        </w:rPr>
        <w:t>/</w:t>
      </w:r>
      <w:r w:rsidRPr="00BB771A">
        <w:rPr>
          <w:color w:val="000000" w:themeColor="text1"/>
          <w:lang w:eastAsia="zh-CN"/>
        </w:rPr>
        <w:t>轨迹绘制、</w:t>
      </w:r>
      <w:r w:rsidRPr="00BB771A">
        <w:rPr>
          <w:color w:val="000000" w:themeColor="text1"/>
          <w:lang w:eastAsia="zh-CN"/>
        </w:rPr>
        <w:t xml:space="preserve">GNSS </w:t>
      </w:r>
      <w:r w:rsidRPr="00BB771A">
        <w:rPr>
          <w:color w:val="000000" w:themeColor="text1"/>
          <w:lang w:eastAsia="zh-CN"/>
        </w:rPr>
        <w:t>实时面板与指标计算；配置资源层由</w:t>
      </w:r>
      <w:r w:rsidRPr="00BB771A">
        <w:rPr>
          <w:color w:val="000000" w:themeColor="text1"/>
          <w:lang w:eastAsia="zh-CN"/>
        </w:rPr>
        <w:t xml:space="preserve"> </w:t>
      </w:r>
      <w:proofErr w:type="spellStart"/>
      <w:r w:rsidRPr="00BB771A">
        <w:rPr>
          <w:color w:val="000000" w:themeColor="text1"/>
          <w:lang w:eastAsia="zh-CN"/>
        </w:rPr>
        <w:t>module.json5</w:t>
      </w:r>
      <w:proofErr w:type="spellEnd"/>
      <w:r w:rsidRPr="00BB771A">
        <w:rPr>
          <w:color w:val="000000" w:themeColor="text1"/>
          <w:lang w:eastAsia="zh-CN"/>
        </w:rPr>
        <w:t xml:space="preserve"> </w:t>
      </w:r>
      <w:r w:rsidRPr="00BB771A">
        <w:rPr>
          <w:color w:val="000000" w:themeColor="text1"/>
          <w:lang w:eastAsia="zh-CN"/>
        </w:rPr>
        <w:t>与</w:t>
      </w:r>
      <w:r w:rsidRPr="00BB771A">
        <w:rPr>
          <w:color w:val="000000" w:themeColor="text1"/>
          <w:lang w:eastAsia="zh-CN"/>
        </w:rPr>
        <w:t xml:space="preserve"> </w:t>
      </w:r>
      <w:proofErr w:type="spellStart"/>
      <w:r w:rsidRPr="00BB771A">
        <w:rPr>
          <w:color w:val="000000" w:themeColor="text1"/>
          <w:lang w:eastAsia="zh-CN"/>
        </w:rPr>
        <w:t>string.json</w:t>
      </w:r>
      <w:proofErr w:type="spellEnd"/>
      <w:r w:rsidRPr="00BB771A">
        <w:rPr>
          <w:color w:val="000000" w:themeColor="text1"/>
          <w:lang w:eastAsia="zh-CN"/>
        </w:rPr>
        <w:t xml:space="preserve"> </w:t>
      </w:r>
      <w:r w:rsidRPr="00BB771A">
        <w:rPr>
          <w:color w:val="000000" w:themeColor="text1"/>
          <w:lang w:eastAsia="zh-CN"/>
        </w:rPr>
        <w:t>组成。</w:t>
      </w:r>
    </w:p>
    <w:p w14:paraId="7CE9052F" w14:textId="77777777" w:rsidR="009A0727" w:rsidRDefault="00000000">
      <w:pPr>
        <w:spacing w:after="0" w:line="360" w:lineRule="auto"/>
        <w:ind w:firstLine="420"/>
        <w:rPr>
          <w:color w:val="000000" w:themeColor="text1"/>
          <w:lang w:eastAsia="zh-CN"/>
        </w:rPr>
      </w:pPr>
      <w:r w:rsidRPr="00BB771A">
        <w:rPr>
          <w:color w:val="000000" w:themeColor="text1"/>
          <w:lang w:eastAsia="zh-CN"/>
        </w:rPr>
        <w:t>该架构的优点在于，一方面发挥鸿蒙原生端对于系统能力与交互布局的控制优势，另一方面利用高德地图</w:t>
      </w:r>
      <w:r w:rsidRPr="00BB771A">
        <w:rPr>
          <w:color w:val="000000" w:themeColor="text1"/>
          <w:lang w:eastAsia="zh-CN"/>
        </w:rPr>
        <w:t xml:space="preserve"> Web API </w:t>
      </w:r>
      <w:r w:rsidRPr="00BB771A">
        <w:rPr>
          <w:color w:val="000000" w:themeColor="text1"/>
          <w:lang w:eastAsia="zh-CN"/>
        </w:rPr>
        <w:t>成熟的地图与导航能力。</w:t>
      </w:r>
    </w:p>
    <w:p w14:paraId="2081505E" w14:textId="77777777" w:rsidR="00555333" w:rsidRDefault="00555333" w:rsidP="00555333">
      <w:pPr>
        <w:spacing w:after="0" w:line="360" w:lineRule="auto"/>
        <w:rPr>
          <w:color w:val="000000" w:themeColor="text1"/>
          <w:lang w:eastAsia="zh-CN"/>
        </w:rPr>
      </w:pPr>
    </w:p>
    <w:p w14:paraId="201EC951" w14:textId="77777777" w:rsidR="00555333" w:rsidRPr="00BB771A" w:rsidRDefault="00555333" w:rsidP="00555333">
      <w:pPr>
        <w:spacing w:after="0" w:line="360" w:lineRule="auto"/>
        <w:rPr>
          <w:rFonts w:hint="eastAsia"/>
          <w:color w:val="000000" w:themeColor="text1"/>
          <w:lang w:eastAsia="zh-CN"/>
        </w:rPr>
      </w:pPr>
    </w:p>
    <w:tbl>
      <w:tblPr>
        <w:tblStyle w:val="af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009"/>
        <w:gridCol w:w="3009"/>
      </w:tblGrid>
      <w:tr w:rsidR="009A0727" w:rsidRPr="00BB771A" w14:paraId="01F17190" w14:textId="77777777" w:rsidTr="00555333">
        <w:trPr>
          <w:jc w:val="center"/>
        </w:trPr>
        <w:tc>
          <w:tcPr>
            <w:tcW w:w="3009" w:type="dxa"/>
            <w:tcBorders>
              <w:top w:val="single" w:sz="4" w:space="0" w:color="auto"/>
              <w:bottom w:val="single" w:sz="4" w:space="0" w:color="auto"/>
            </w:tcBorders>
            <w:vAlign w:val="center"/>
          </w:tcPr>
          <w:p w14:paraId="1278D0AA" w14:textId="77777777" w:rsidR="009A0727" w:rsidRPr="00BB771A" w:rsidRDefault="00000000">
            <w:pPr>
              <w:jc w:val="center"/>
              <w:rPr>
                <w:color w:val="000000" w:themeColor="text1"/>
              </w:rPr>
            </w:pPr>
            <w:proofErr w:type="spellStart"/>
            <w:r w:rsidRPr="00BB771A">
              <w:rPr>
                <w:b/>
                <w:color w:val="000000" w:themeColor="text1"/>
              </w:rPr>
              <w:lastRenderedPageBreak/>
              <w:t>层次</w:t>
            </w:r>
            <w:proofErr w:type="spellEnd"/>
          </w:p>
        </w:tc>
        <w:tc>
          <w:tcPr>
            <w:tcW w:w="3009" w:type="dxa"/>
            <w:tcBorders>
              <w:top w:val="single" w:sz="4" w:space="0" w:color="auto"/>
              <w:bottom w:val="single" w:sz="4" w:space="0" w:color="auto"/>
            </w:tcBorders>
            <w:vAlign w:val="center"/>
          </w:tcPr>
          <w:p w14:paraId="3FE9D583" w14:textId="77777777" w:rsidR="009A0727" w:rsidRPr="00BB771A" w:rsidRDefault="00000000">
            <w:pPr>
              <w:jc w:val="center"/>
              <w:rPr>
                <w:color w:val="000000" w:themeColor="text1"/>
              </w:rPr>
            </w:pPr>
            <w:proofErr w:type="spellStart"/>
            <w:r w:rsidRPr="00BB771A">
              <w:rPr>
                <w:b/>
                <w:color w:val="000000" w:themeColor="text1"/>
              </w:rPr>
              <w:t>对应文件</w:t>
            </w:r>
            <w:proofErr w:type="spellEnd"/>
            <w:r w:rsidRPr="00BB771A">
              <w:rPr>
                <w:b/>
                <w:color w:val="000000" w:themeColor="text1"/>
              </w:rPr>
              <w:t>/</w:t>
            </w:r>
            <w:proofErr w:type="spellStart"/>
            <w:r w:rsidRPr="00BB771A">
              <w:rPr>
                <w:b/>
                <w:color w:val="000000" w:themeColor="text1"/>
              </w:rPr>
              <w:t>能力</w:t>
            </w:r>
            <w:proofErr w:type="spellEnd"/>
          </w:p>
        </w:tc>
        <w:tc>
          <w:tcPr>
            <w:tcW w:w="3009" w:type="dxa"/>
            <w:tcBorders>
              <w:top w:val="single" w:sz="4" w:space="0" w:color="auto"/>
              <w:bottom w:val="single" w:sz="4" w:space="0" w:color="auto"/>
            </w:tcBorders>
            <w:vAlign w:val="center"/>
          </w:tcPr>
          <w:p w14:paraId="08B0CE92" w14:textId="77777777" w:rsidR="009A0727" w:rsidRPr="00BB771A" w:rsidRDefault="00000000">
            <w:pPr>
              <w:jc w:val="center"/>
              <w:rPr>
                <w:color w:val="000000" w:themeColor="text1"/>
              </w:rPr>
            </w:pPr>
            <w:proofErr w:type="spellStart"/>
            <w:r w:rsidRPr="00BB771A">
              <w:rPr>
                <w:b/>
                <w:color w:val="000000" w:themeColor="text1"/>
              </w:rPr>
              <w:t>主要职责</w:t>
            </w:r>
            <w:proofErr w:type="spellEnd"/>
          </w:p>
        </w:tc>
      </w:tr>
      <w:tr w:rsidR="009A0727" w:rsidRPr="00BB771A" w14:paraId="3D48ED72" w14:textId="77777777" w:rsidTr="00555333">
        <w:trPr>
          <w:jc w:val="center"/>
        </w:trPr>
        <w:tc>
          <w:tcPr>
            <w:tcW w:w="3009" w:type="dxa"/>
            <w:tcBorders>
              <w:top w:val="single" w:sz="4" w:space="0" w:color="auto"/>
            </w:tcBorders>
            <w:vAlign w:val="center"/>
          </w:tcPr>
          <w:p w14:paraId="269E4F78" w14:textId="77777777" w:rsidR="009A0727" w:rsidRPr="00BB771A" w:rsidRDefault="00000000">
            <w:pPr>
              <w:rPr>
                <w:color w:val="000000" w:themeColor="text1"/>
              </w:rPr>
            </w:pPr>
            <w:r w:rsidRPr="00BB771A">
              <w:rPr>
                <w:color w:val="000000" w:themeColor="text1"/>
              </w:rPr>
              <w:t xml:space="preserve">UI </w:t>
            </w:r>
            <w:r w:rsidRPr="00BB771A">
              <w:rPr>
                <w:color w:val="000000" w:themeColor="text1"/>
              </w:rPr>
              <w:t>层</w:t>
            </w:r>
          </w:p>
        </w:tc>
        <w:tc>
          <w:tcPr>
            <w:tcW w:w="3009" w:type="dxa"/>
            <w:tcBorders>
              <w:top w:val="single" w:sz="4" w:space="0" w:color="auto"/>
            </w:tcBorders>
            <w:vAlign w:val="center"/>
          </w:tcPr>
          <w:p w14:paraId="225B843E" w14:textId="77777777" w:rsidR="009A0727" w:rsidRPr="00BB771A" w:rsidRDefault="00000000">
            <w:pPr>
              <w:rPr>
                <w:color w:val="000000" w:themeColor="text1"/>
              </w:rPr>
            </w:pPr>
            <w:proofErr w:type="spellStart"/>
            <w:r w:rsidRPr="00BB771A">
              <w:rPr>
                <w:color w:val="000000" w:themeColor="text1"/>
              </w:rPr>
              <w:t>index.ets</w:t>
            </w:r>
            <w:proofErr w:type="spellEnd"/>
          </w:p>
        </w:tc>
        <w:tc>
          <w:tcPr>
            <w:tcW w:w="3009" w:type="dxa"/>
            <w:tcBorders>
              <w:top w:val="single" w:sz="4" w:space="0" w:color="auto"/>
            </w:tcBorders>
            <w:vAlign w:val="center"/>
          </w:tcPr>
          <w:p w14:paraId="2BECFA3E" w14:textId="77777777" w:rsidR="009A0727" w:rsidRPr="00BB771A" w:rsidRDefault="00000000">
            <w:pPr>
              <w:rPr>
                <w:color w:val="000000" w:themeColor="text1"/>
                <w:lang w:eastAsia="zh-CN"/>
              </w:rPr>
            </w:pPr>
            <w:r w:rsidRPr="00BB771A">
              <w:rPr>
                <w:color w:val="000000" w:themeColor="text1"/>
                <w:lang w:eastAsia="zh-CN"/>
              </w:rPr>
              <w:t>登录页、主界面、底部抽屉、</w:t>
            </w:r>
            <w:r w:rsidRPr="00BB771A">
              <w:rPr>
                <w:color w:val="000000" w:themeColor="text1"/>
                <w:lang w:eastAsia="zh-CN"/>
              </w:rPr>
              <w:t xml:space="preserve">Tab </w:t>
            </w:r>
            <w:r w:rsidRPr="00BB771A">
              <w:rPr>
                <w:color w:val="000000" w:themeColor="text1"/>
                <w:lang w:eastAsia="zh-CN"/>
              </w:rPr>
              <w:t>分栏、按钮交互</w:t>
            </w:r>
          </w:p>
        </w:tc>
      </w:tr>
      <w:tr w:rsidR="009A0727" w:rsidRPr="00BB771A" w14:paraId="2160BEB7" w14:textId="77777777" w:rsidTr="00555333">
        <w:trPr>
          <w:jc w:val="center"/>
        </w:trPr>
        <w:tc>
          <w:tcPr>
            <w:tcW w:w="3009" w:type="dxa"/>
            <w:vAlign w:val="center"/>
          </w:tcPr>
          <w:p w14:paraId="31CA0ED9" w14:textId="77777777" w:rsidR="009A0727" w:rsidRPr="00BB771A" w:rsidRDefault="00000000">
            <w:pPr>
              <w:rPr>
                <w:color w:val="000000" w:themeColor="text1"/>
              </w:rPr>
            </w:pPr>
            <w:proofErr w:type="spellStart"/>
            <w:r w:rsidRPr="00BB771A">
              <w:rPr>
                <w:color w:val="000000" w:themeColor="text1"/>
              </w:rPr>
              <w:t>业务控制层</w:t>
            </w:r>
            <w:proofErr w:type="spellEnd"/>
          </w:p>
        </w:tc>
        <w:tc>
          <w:tcPr>
            <w:tcW w:w="3009" w:type="dxa"/>
            <w:vAlign w:val="center"/>
          </w:tcPr>
          <w:p w14:paraId="2FA86BE8" w14:textId="77777777" w:rsidR="009A0727" w:rsidRPr="00BB771A" w:rsidRDefault="00000000">
            <w:pPr>
              <w:rPr>
                <w:color w:val="000000" w:themeColor="text1"/>
              </w:rPr>
            </w:pPr>
            <w:r w:rsidRPr="00BB771A">
              <w:rPr>
                <w:color w:val="000000" w:themeColor="text1"/>
              </w:rPr>
              <w:t xml:space="preserve">Index </w:t>
            </w:r>
            <w:proofErr w:type="spellStart"/>
            <w:r w:rsidRPr="00BB771A">
              <w:rPr>
                <w:color w:val="000000" w:themeColor="text1"/>
              </w:rPr>
              <w:t>组件方法</w:t>
            </w:r>
            <w:proofErr w:type="spellEnd"/>
          </w:p>
        </w:tc>
        <w:tc>
          <w:tcPr>
            <w:tcW w:w="3009" w:type="dxa"/>
            <w:vAlign w:val="center"/>
          </w:tcPr>
          <w:p w14:paraId="6B406B49" w14:textId="77777777" w:rsidR="009A0727" w:rsidRPr="00BB771A" w:rsidRDefault="00000000">
            <w:pPr>
              <w:rPr>
                <w:color w:val="000000" w:themeColor="text1"/>
                <w:lang w:eastAsia="zh-CN"/>
              </w:rPr>
            </w:pPr>
            <w:r w:rsidRPr="00BB771A">
              <w:rPr>
                <w:color w:val="000000" w:themeColor="text1"/>
                <w:lang w:eastAsia="zh-CN"/>
              </w:rPr>
              <w:t>权限申请、实时轮询、桥接</w:t>
            </w:r>
            <w:r w:rsidRPr="00BB771A">
              <w:rPr>
                <w:color w:val="000000" w:themeColor="text1"/>
                <w:lang w:eastAsia="zh-CN"/>
              </w:rPr>
              <w:t xml:space="preserve"> JS </w:t>
            </w:r>
            <w:r w:rsidRPr="00BB771A">
              <w:rPr>
                <w:color w:val="000000" w:themeColor="text1"/>
                <w:lang w:eastAsia="zh-CN"/>
              </w:rPr>
              <w:t>调用、状态同步</w:t>
            </w:r>
          </w:p>
        </w:tc>
      </w:tr>
      <w:tr w:rsidR="009A0727" w:rsidRPr="00BB771A" w14:paraId="1EF25AF9" w14:textId="77777777" w:rsidTr="00555333">
        <w:trPr>
          <w:jc w:val="center"/>
        </w:trPr>
        <w:tc>
          <w:tcPr>
            <w:tcW w:w="3009" w:type="dxa"/>
            <w:vAlign w:val="center"/>
          </w:tcPr>
          <w:p w14:paraId="17813B3D" w14:textId="77777777" w:rsidR="009A0727" w:rsidRPr="00BB771A" w:rsidRDefault="00000000">
            <w:pPr>
              <w:rPr>
                <w:color w:val="000000" w:themeColor="text1"/>
              </w:rPr>
            </w:pPr>
            <w:proofErr w:type="spellStart"/>
            <w:r w:rsidRPr="00BB771A">
              <w:rPr>
                <w:color w:val="000000" w:themeColor="text1"/>
              </w:rPr>
              <w:t>地图与分析层</w:t>
            </w:r>
            <w:proofErr w:type="spellEnd"/>
          </w:p>
        </w:tc>
        <w:tc>
          <w:tcPr>
            <w:tcW w:w="3009" w:type="dxa"/>
            <w:vAlign w:val="center"/>
          </w:tcPr>
          <w:p w14:paraId="53CA54F2" w14:textId="77777777" w:rsidR="009A0727" w:rsidRPr="00BB771A" w:rsidRDefault="00000000">
            <w:pPr>
              <w:rPr>
                <w:color w:val="000000" w:themeColor="text1"/>
              </w:rPr>
            </w:pPr>
            <w:r w:rsidRPr="00BB771A">
              <w:rPr>
                <w:color w:val="000000" w:themeColor="text1"/>
              </w:rPr>
              <w:t xml:space="preserve">amap.html + </w:t>
            </w:r>
            <w:proofErr w:type="spellStart"/>
            <w:r w:rsidRPr="00BB771A">
              <w:rPr>
                <w:color w:val="000000" w:themeColor="text1"/>
              </w:rPr>
              <w:t>AMap</w:t>
            </w:r>
            <w:proofErr w:type="spellEnd"/>
            <w:r w:rsidRPr="00BB771A">
              <w:rPr>
                <w:color w:val="000000" w:themeColor="text1"/>
              </w:rPr>
              <w:t xml:space="preserve"> API</w:t>
            </w:r>
          </w:p>
        </w:tc>
        <w:tc>
          <w:tcPr>
            <w:tcW w:w="3009" w:type="dxa"/>
            <w:vAlign w:val="center"/>
          </w:tcPr>
          <w:p w14:paraId="1429B430" w14:textId="77777777" w:rsidR="009A0727" w:rsidRPr="00BB771A" w:rsidRDefault="00000000">
            <w:pPr>
              <w:rPr>
                <w:color w:val="000000" w:themeColor="text1"/>
                <w:lang w:eastAsia="zh-CN"/>
              </w:rPr>
            </w:pPr>
            <w:r w:rsidRPr="00BB771A">
              <w:rPr>
                <w:color w:val="000000" w:themeColor="text1"/>
                <w:lang w:eastAsia="zh-CN"/>
              </w:rPr>
              <w:t>地图初始化、</w:t>
            </w:r>
            <w:r w:rsidRPr="00BB771A">
              <w:rPr>
                <w:color w:val="000000" w:themeColor="text1"/>
                <w:lang w:eastAsia="zh-CN"/>
              </w:rPr>
              <w:t xml:space="preserve">POI </w:t>
            </w:r>
            <w:r w:rsidRPr="00BB771A">
              <w:rPr>
                <w:color w:val="000000" w:themeColor="text1"/>
                <w:lang w:eastAsia="zh-CN"/>
              </w:rPr>
              <w:t>搜索、路线规划、</w:t>
            </w:r>
            <w:r w:rsidRPr="00BB771A">
              <w:rPr>
                <w:color w:val="000000" w:themeColor="text1"/>
                <w:lang w:eastAsia="zh-CN"/>
              </w:rPr>
              <w:t xml:space="preserve">GNSS </w:t>
            </w:r>
            <w:r w:rsidRPr="00BB771A">
              <w:rPr>
                <w:color w:val="000000" w:themeColor="text1"/>
                <w:lang w:eastAsia="zh-CN"/>
              </w:rPr>
              <w:t>七项增强</w:t>
            </w:r>
          </w:p>
        </w:tc>
      </w:tr>
      <w:tr w:rsidR="009A0727" w:rsidRPr="00BB771A" w14:paraId="1F22BBAB" w14:textId="77777777" w:rsidTr="00555333">
        <w:trPr>
          <w:jc w:val="center"/>
        </w:trPr>
        <w:tc>
          <w:tcPr>
            <w:tcW w:w="3009" w:type="dxa"/>
            <w:vAlign w:val="center"/>
          </w:tcPr>
          <w:p w14:paraId="5298CB83" w14:textId="77777777" w:rsidR="009A0727" w:rsidRPr="00BB771A" w:rsidRDefault="00000000">
            <w:pPr>
              <w:rPr>
                <w:color w:val="000000" w:themeColor="text1"/>
              </w:rPr>
            </w:pPr>
            <w:proofErr w:type="spellStart"/>
            <w:r w:rsidRPr="00BB771A">
              <w:rPr>
                <w:color w:val="000000" w:themeColor="text1"/>
              </w:rPr>
              <w:t>配置资源层</w:t>
            </w:r>
            <w:proofErr w:type="spellEnd"/>
          </w:p>
        </w:tc>
        <w:tc>
          <w:tcPr>
            <w:tcW w:w="3009" w:type="dxa"/>
            <w:vAlign w:val="center"/>
          </w:tcPr>
          <w:p w14:paraId="4AC43E40" w14:textId="77777777" w:rsidR="009A0727" w:rsidRPr="00BB771A" w:rsidRDefault="00000000">
            <w:pPr>
              <w:rPr>
                <w:color w:val="000000" w:themeColor="text1"/>
              </w:rPr>
            </w:pPr>
            <w:proofErr w:type="spellStart"/>
            <w:r w:rsidRPr="00BB771A">
              <w:rPr>
                <w:color w:val="000000" w:themeColor="text1"/>
              </w:rPr>
              <w:t>module.json5</w:t>
            </w:r>
            <w:proofErr w:type="spellEnd"/>
            <w:r w:rsidRPr="00BB771A">
              <w:rPr>
                <w:color w:val="000000" w:themeColor="text1"/>
              </w:rPr>
              <w:t xml:space="preserve"> / </w:t>
            </w:r>
            <w:proofErr w:type="spellStart"/>
            <w:r w:rsidRPr="00BB771A">
              <w:rPr>
                <w:color w:val="000000" w:themeColor="text1"/>
              </w:rPr>
              <w:t>string.json</w:t>
            </w:r>
            <w:proofErr w:type="spellEnd"/>
          </w:p>
        </w:tc>
        <w:tc>
          <w:tcPr>
            <w:tcW w:w="3009" w:type="dxa"/>
            <w:vAlign w:val="center"/>
          </w:tcPr>
          <w:p w14:paraId="6594F909" w14:textId="77777777" w:rsidR="009A0727" w:rsidRPr="00BB771A" w:rsidRDefault="00000000">
            <w:pPr>
              <w:rPr>
                <w:color w:val="000000" w:themeColor="text1"/>
                <w:lang w:eastAsia="zh-CN"/>
              </w:rPr>
            </w:pPr>
            <w:r w:rsidRPr="00BB771A">
              <w:rPr>
                <w:color w:val="000000" w:themeColor="text1"/>
                <w:lang w:eastAsia="zh-CN"/>
              </w:rPr>
              <w:t>权限声明、入口配置、资源字符串与权限理由</w:t>
            </w:r>
          </w:p>
        </w:tc>
      </w:tr>
    </w:tbl>
    <w:p w14:paraId="12864A18" w14:textId="77777777" w:rsidR="009A0727" w:rsidRPr="00BB771A" w:rsidRDefault="00000000">
      <w:pPr>
        <w:pStyle w:val="21"/>
        <w:spacing w:before="120" w:after="120"/>
        <w:rPr>
          <w:color w:val="000000" w:themeColor="text1"/>
          <w:lang w:eastAsia="zh-CN"/>
        </w:rPr>
      </w:pPr>
      <w:bookmarkStart w:id="37" w:name="_Toc229599813"/>
      <w:r w:rsidRPr="00BB771A">
        <w:rPr>
          <w:rFonts w:ascii="Times New Roman" w:eastAsia="黑体" w:hAnsi="Times New Roman"/>
          <w:color w:val="000000" w:themeColor="text1"/>
          <w:lang w:eastAsia="zh-CN"/>
        </w:rPr>
        <w:t xml:space="preserve">3.2 UI </w:t>
      </w:r>
      <w:r w:rsidRPr="00BB771A">
        <w:rPr>
          <w:rFonts w:ascii="Times New Roman" w:eastAsia="黑体" w:hAnsi="Times New Roman"/>
          <w:color w:val="000000" w:themeColor="text1"/>
          <w:lang w:eastAsia="zh-CN"/>
        </w:rPr>
        <w:t>界面设计</w:t>
      </w:r>
      <w:bookmarkEnd w:id="37"/>
    </w:p>
    <w:p w14:paraId="44D52C52"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主界面采用全屏地图</w:t>
      </w:r>
      <w:r w:rsidRPr="00BB771A">
        <w:rPr>
          <w:color w:val="000000" w:themeColor="text1"/>
          <w:lang w:eastAsia="zh-CN"/>
        </w:rPr>
        <w:t xml:space="preserve"> + </w:t>
      </w:r>
      <w:r w:rsidRPr="00BB771A">
        <w:rPr>
          <w:color w:val="000000" w:themeColor="text1"/>
          <w:lang w:eastAsia="zh-CN"/>
        </w:rPr>
        <w:t>底部抽屉式面板的设计。地图作为视觉中心置于最底层，底部面板提供收起、半展开和全展开三种高度状态，并以</w:t>
      </w:r>
      <w:r w:rsidRPr="00BB771A">
        <w:rPr>
          <w:color w:val="000000" w:themeColor="text1"/>
          <w:lang w:eastAsia="zh-CN"/>
        </w:rPr>
        <w:t>“</w:t>
      </w:r>
      <w:r w:rsidRPr="00BB771A">
        <w:rPr>
          <w:color w:val="000000" w:themeColor="text1"/>
          <w:lang w:eastAsia="zh-CN"/>
        </w:rPr>
        <w:t>首页</w:t>
      </w:r>
      <w:r w:rsidRPr="00BB771A">
        <w:rPr>
          <w:color w:val="000000" w:themeColor="text1"/>
          <w:lang w:eastAsia="zh-CN"/>
        </w:rPr>
        <w:t>—</w:t>
      </w:r>
      <w:r w:rsidRPr="00BB771A">
        <w:rPr>
          <w:color w:val="000000" w:themeColor="text1"/>
          <w:lang w:eastAsia="zh-CN"/>
        </w:rPr>
        <w:t>导航</w:t>
      </w:r>
      <w:r w:rsidRPr="00BB771A">
        <w:rPr>
          <w:color w:val="000000" w:themeColor="text1"/>
          <w:lang w:eastAsia="zh-CN"/>
        </w:rPr>
        <w:t>—GNSS—</w:t>
      </w:r>
      <w:r w:rsidRPr="00BB771A">
        <w:rPr>
          <w:color w:val="000000" w:themeColor="text1"/>
          <w:lang w:eastAsia="zh-CN"/>
        </w:rPr>
        <w:t>工具</w:t>
      </w:r>
      <w:r w:rsidRPr="00BB771A">
        <w:rPr>
          <w:color w:val="000000" w:themeColor="text1"/>
          <w:lang w:eastAsia="zh-CN"/>
        </w:rPr>
        <w:t>”</w:t>
      </w:r>
      <w:r w:rsidRPr="00BB771A">
        <w:rPr>
          <w:color w:val="000000" w:themeColor="text1"/>
          <w:lang w:eastAsia="zh-CN"/>
        </w:rPr>
        <w:t>四个页签进行功能分栏。</w:t>
      </w:r>
    </w:p>
    <w:p w14:paraId="41122912" w14:textId="77777777" w:rsidR="009A0727" w:rsidRDefault="00000000">
      <w:pPr>
        <w:spacing w:after="0" w:line="360" w:lineRule="auto"/>
        <w:ind w:firstLine="420"/>
        <w:rPr>
          <w:color w:val="000000" w:themeColor="text1"/>
          <w:lang w:eastAsia="zh-CN"/>
        </w:rPr>
      </w:pPr>
      <w:r w:rsidRPr="00BB771A">
        <w:rPr>
          <w:color w:val="000000" w:themeColor="text1"/>
          <w:lang w:eastAsia="zh-CN"/>
        </w:rPr>
        <w:t>首页聚合搜索、定位当前位置、拍照定位与卫星图切换；导航页聚合起点、终点和路线模式；</w:t>
      </w:r>
      <w:r w:rsidRPr="00BB771A">
        <w:rPr>
          <w:color w:val="000000" w:themeColor="text1"/>
          <w:lang w:eastAsia="zh-CN"/>
        </w:rPr>
        <w:t xml:space="preserve">GNSS </w:t>
      </w:r>
      <w:r w:rsidRPr="00BB771A">
        <w:rPr>
          <w:color w:val="000000" w:themeColor="text1"/>
          <w:lang w:eastAsia="zh-CN"/>
        </w:rPr>
        <w:t>页以卡片方式展示七项增强功能；工具页则集中放置实时模式、围栏、轨迹与拍照等辅助按钮。</w:t>
      </w:r>
    </w:p>
    <w:p w14:paraId="6625247F" w14:textId="39F5FE85" w:rsidR="00D851B7" w:rsidRDefault="00D851B7" w:rsidP="00D851B7">
      <w:pPr>
        <w:spacing w:after="0" w:line="360" w:lineRule="auto"/>
        <w:ind w:firstLine="420"/>
        <w:jc w:val="center"/>
        <w:rPr>
          <w:color w:val="000000" w:themeColor="text1"/>
          <w:lang w:eastAsia="zh-CN"/>
        </w:rPr>
      </w:pPr>
      <w:r w:rsidRPr="00053FE2">
        <w:rPr>
          <w:rFonts w:cs="Times New Roman"/>
          <w:noProof/>
        </w:rPr>
        <w:drawing>
          <wp:inline distT="0" distB="0" distL="0" distR="0" wp14:anchorId="2D31FAC0" wp14:editId="20756C7D">
            <wp:extent cx="1681926" cy="3619500"/>
            <wp:effectExtent l="0" t="0" r="0" b="0"/>
            <wp:docPr id="475656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85771" cy="3627774"/>
                    </a:xfrm>
                    <a:prstGeom prst="rect">
                      <a:avLst/>
                    </a:prstGeom>
                    <a:noFill/>
                    <a:ln>
                      <a:noFill/>
                    </a:ln>
                  </pic:spPr>
                </pic:pic>
              </a:graphicData>
            </a:graphic>
          </wp:inline>
        </w:drawing>
      </w:r>
    </w:p>
    <w:p w14:paraId="5184BBDC" w14:textId="6C27B957" w:rsidR="00D851B7" w:rsidRPr="00BB771A" w:rsidRDefault="00D851B7" w:rsidP="00D851B7">
      <w:pPr>
        <w:spacing w:after="0" w:line="360" w:lineRule="auto"/>
        <w:ind w:firstLine="420"/>
        <w:jc w:val="center"/>
        <w:rPr>
          <w:rFonts w:hint="eastAsia"/>
          <w:color w:val="000000" w:themeColor="text1"/>
          <w:lang w:eastAsia="zh-CN"/>
        </w:rPr>
      </w:pPr>
      <w:r w:rsidRPr="00BB771A">
        <w:rPr>
          <w:color w:val="000000" w:themeColor="text1"/>
          <w:lang w:eastAsia="zh-CN"/>
        </w:rPr>
        <w:t>图</w:t>
      </w:r>
      <w:r w:rsidRPr="00BB771A">
        <w:rPr>
          <w:color w:val="000000" w:themeColor="text1"/>
          <w:lang w:eastAsia="zh-CN"/>
        </w:rPr>
        <w:t xml:space="preserve"> 3-1 </w:t>
      </w:r>
      <w:r w:rsidRPr="00BB771A">
        <w:rPr>
          <w:color w:val="000000" w:themeColor="text1"/>
          <w:lang w:eastAsia="zh-CN"/>
        </w:rPr>
        <w:t>登录界面截图（包含演示账号与密码提示）</w:t>
      </w:r>
    </w:p>
    <w:p w14:paraId="01801B5F" w14:textId="77777777" w:rsidR="009A0727" w:rsidRPr="00BB771A" w:rsidRDefault="009A0727">
      <w:pPr>
        <w:rPr>
          <w:rFonts w:hint="eastAsia"/>
          <w:color w:val="000000" w:themeColor="text1"/>
          <w:lang w:eastAsia="zh-CN"/>
        </w:rPr>
      </w:pPr>
    </w:p>
    <w:p w14:paraId="48CCA486" w14:textId="66FE00C8" w:rsidR="009A0727" w:rsidRPr="00BB771A" w:rsidRDefault="00D851B7" w:rsidP="00D851B7">
      <w:pPr>
        <w:jc w:val="center"/>
        <w:rPr>
          <w:rFonts w:hint="eastAsia"/>
          <w:color w:val="000000" w:themeColor="text1"/>
          <w:lang w:eastAsia="zh-CN"/>
        </w:rPr>
      </w:pPr>
      <w:r w:rsidRPr="00D851B7">
        <w:rPr>
          <w:noProof/>
          <w:color w:val="000000" w:themeColor="text1"/>
          <w:lang w:eastAsia="zh-CN"/>
        </w:rPr>
        <w:lastRenderedPageBreak/>
        <w:drawing>
          <wp:inline distT="0" distB="0" distL="0" distR="0" wp14:anchorId="4A474B33" wp14:editId="2C1CC6A9">
            <wp:extent cx="1930400" cy="4155541"/>
            <wp:effectExtent l="0" t="0" r="0" b="0"/>
            <wp:docPr id="520555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35018" cy="4165482"/>
                    </a:xfrm>
                    <a:prstGeom prst="rect">
                      <a:avLst/>
                    </a:prstGeom>
                    <a:noFill/>
                    <a:ln>
                      <a:noFill/>
                    </a:ln>
                  </pic:spPr>
                </pic:pic>
              </a:graphicData>
            </a:graphic>
          </wp:inline>
        </w:drawing>
      </w:r>
      <w:r w:rsidRPr="00BB771A">
        <w:rPr>
          <w:color w:val="000000" w:themeColor="text1"/>
          <w:lang w:eastAsia="zh-CN"/>
        </w:rPr>
        <w:br/>
      </w:r>
      <w:r w:rsidRPr="00BB771A">
        <w:rPr>
          <w:color w:val="000000" w:themeColor="text1"/>
          <w:lang w:eastAsia="zh-CN"/>
        </w:rPr>
        <w:t>图</w:t>
      </w:r>
      <w:r w:rsidRPr="00BB771A">
        <w:rPr>
          <w:color w:val="000000" w:themeColor="text1"/>
          <w:lang w:eastAsia="zh-CN"/>
        </w:rPr>
        <w:t xml:space="preserve"> 3-2 </w:t>
      </w:r>
      <w:r w:rsidRPr="00BB771A">
        <w:rPr>
          <w:color w:val="000000" w:themeColor="text1"/>
          <w:lang w:eastAsia="zh-CN"/>
        </w:rPr>
        <w:t>主界面首页截图（地图</w:t>
      </w:r>
      <w:r w:rsidRPr="00BB771A">
        <w:rPr>
          <w:color w:val="000000" w:themeColor="text1"/>
          <w:lang w:eastAsia="zh-CN"/>
        </w:rPr>
        <w:t xml:space="preserve"> + </w:t>
      </w:r>
      <w:r w:rsidRPr="00BB771A">
        <w:rPr>
          <w:color w:val="000000" w:themeColor="text1"/>
          <w:lang w:eastAsia="zh-CN"/>
        </w:rPr>
        <w:t>抽屉面板</w:t>
      </w:r>
      <w:r w:rsidRPr="00BB771A">
        <w:rPr>
          <w:color w:val="000000" w:themeColor="text1"/>
          <w:lang w:eastAsia="zh-CN"/>
        </w:rPr>
        <w:t xml:space="preserve"> + </w:t>
      </w:r>
      <w:r w:rsidRPr="00BB771A">
        <w:rPr>
          <w:color w:val="000000" w:themeColor="text1"/>
          <w:lang w:eastAsia="zh-CN"/>
        </w:rPr>
        <w:t>搜索栏）</w:t>
      </w:r>
    </w:p>
    <w:p w14:paraId="6DD08D9B" w14:textId="77777777" w:rsidR="009A0727" w:rsidRPr="00BB771A" w:rsidRDefault="00000000">
      <w:pPr>
        <w:pStyle w:val="21"/>
        <w:spacing w:before="120" w:after="120"/>
        <w:rPr>
          <w:color w:val="000000" w:themeColor="text1"/>
          <w:lang w:eastAsia="zh-CN"/>
        </w:rPr>
      </w:pPr>
      <w:bookmarkStart w:id="38" w:name="_Toc229599814"/>
      <w:r w:rsidRPr="00BB771A">
        <w:rPr>
          <w:rFonts w:ascii="Times New Roman" w:eastAsia="黑体" w:hAnsi="Times New Roman"/>
          <w:color w:val="000000" w:themeColor="text1"/>
          <w:lang w:eastAsia="zh-CN"/>
        </w:rPr>
        <w:t xml:space="preserve">3.3 </w:t>
      </w:r>
      <w:r w:rsidRPr="00BB771A">
        <w:rPr>
          <w:rFonts w:ascii="Times New Roman" w:eastAsia="黑体" w:hAnsi="Times New Roman"/>
          <w:color w:val="000000" w:themeColor="text1"/>
          <w:lang w:eastAsia="zh-CN"/>
        </w:rPr>
        <w:t>功能模块设计</w:t>
      </w:r>
      <w:bookmarkEnd w:id="38"/>
    </w:p>
    <w:p w14:paraId="74D566D8" w14:textId="77777777" w:rsidR="009A0727" w:rsidRPr="00BB771A" w:rsidRDefault="00000000">
      <w:pPr>
        <w:pStyle w:val="31"/>
        <w:spacing w:before="120" w:after="120"/>
        <w:rPr>
          <w:color w:val="000000" w:themeColor="text1"/>
          <w:lang w:eastAsia="zh-CN"/>
        </w:rPr>
      </w:pPr>
      <w:bookmarkStart w:id="39" w:name="_Toc229599815"/>
      <w:r w:rsidRPr="00BB771A">
        <w:rPr>
          <w:rFonts w:ascii="Times New Roman" w:eastAsia="黑体" w:hAnsi="Times New Roman"/>
          <w:color w:val="000000" w:themeColor="text1"/>
          <w:lang w:eastAsia="zh-CN"/>
        </w:rPr>
        <w:t xml:space="preserve">3.3.1 </w:t>
      </w:r>
      <w:r w:rsidRPr="00BB771A">
        <w:rPr>
          <w:rFonts w:ascii="Times New Roman" w:eastAsia="黑体" w:hAnsi="Times New Roman"/>
          <w:color w:val="000000" w:themeColor="text1"/>
          <w:lang w:eastAsia="zh-CN"/>
        </w:rPr>
        <w:t>登录模块设计</w:t>
      </w:r>
      <w:bookmarkEnd w:id="39"/>
    </w:p>
    <w:p w14:paraId="39D77045" w14:textId="77777777" w:rsidR="009A0727" w:rsidRPr="00BB771A" w:rsidRDefault="00000000">
      <w:pPr>
        <w:spacing w:after="0" w:line="360" w:lineRule="auto"/>
        <w:ind w:firstLine="420"/>
        <w:rPr>
          <w:color w:val="000000" w:themeColor="text1"/>
          <w:lang w:eastAsia="zh-CN"/>
        </w:rPr>
      </w:pPr>
      <w:proofErr w:type="spellStart"/>
      <w:r w:rsidRPr="00BB771A">
        <w:rPr>
          <w:color w:val="000000" w:themeColor="text1"/>
          <w:lang w:eastAsia="zh-CN"/>
        </w:rPr>
        <w:t>doLogin</w:t>
      </w:r>
      <w:proofErr w:type="spellEnd"/>
      <w:r w:rsidRPr="00BB771A">
        <w:rPr>
          <w:color w:val="000000" w:themeColor="text1"/>
          <w:lang w:eastAsia="zh-CN"/>
        </w:rPr>
        <w:t xml:space="preserve"> </w:t>
      </w:r>
      <w:r w:rsidRPr="00BB771A">
        <w:rPr>
          <w:color w:val="000000" w:themeColor="text1"/>
          <w:lang w:eastAsia="zh-CN"/>
        </w:rPr>
        <w:t>方法校验演示账号密码，合法后切换至主界面。</w:t>
      </w:r>
    </w:p>
    <w:p w14:paraId="18FACE0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该模块采用轻量设计，不接入数据库与服务器。</w:t>
      </w:r>
    </w:p>
    <w:p w14:paraId="68BE968B" w14:textId="77777777" w:rsidR="009A0727" w:rsidRPr="00BB771A" w:rsidRDefault="00000000">
      <w:pPr>
        <w:pStyle w:val="31"/>
        <w:spacing w:before="120" w:after="120"/>
        <w:rPr>
          <w:color w:val="000000" w:themeColor="text1"/>
          <w:lang w:eastAsia="zh-CN"/>
        </w:rPr>
      </w:pPr>
      <w:bookmarkStart w:id="40" w:name="_Toc229599816"/>
      <w:r w:rsidRPr="00BB771A">
        <w:rPr>
          <w:rFonts w:ascii="Times New Roman" w:eastAsia="黑体" w:hAnsi="Times New Roman"/>
          <w:color w:val="000000" w:themeColor="text1"/>
          <w:lang w:eastAsia="zh-CN"/>
        </w:rPr>
        <w:t xml:space="preserve">3.3.2 </w:t>
      </w:r>
      <w:r w:rsidRPr="00BB771A">
        <w:rPr>
          <w:rFonts w:ascii="Times New Roman" w:eastAsia="黑体" w:hAnsi="Times New Roman"/>
          <w:color w:val="000000" w:themeColor="text1"/>
          <w:lang w:eastAsia="zh-CN"/>
        </w:rPr>
        <w:t>地图基础模块设计</w:t>
      </w:r>
      <w:bookmarkEnd w:id="40"/>
    </w:p>
    <w:p w14:paraId="72A22E95"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 xml:space="preserve">Web </w:t>
      </w:r>
      <w:r w:rsidRPr="00BB771A">
        <w:rPr>
          <w:color w:val="000000" w:themeColor="text1"/>
          <w:lang w:eastAsia="zh-CN"/>
        </w:rPr>
        <w:t>组件通过</w:t>
      </w:r>
      <w:r w:rsidRPr="00BB771A">
        <w:rPr>
          <w:color w:val="000000" w:themeColor="text1"/>
          <w:lang w:eastAsia="zh-CN"/>
        </w:rPr>
        <w:t xml:space="preserve"> </w:t>
      </w:r>
      <w:proofErr w:type="spellStart"/>
      <w:r w:rsidRPr="00BB771A">
        <w:rPr>
          <w:color w:val="000000" w:themeColor="text1"/>
          <w:lang w:eastAsia="zh-CN"/>
        </w:rPr>
        <w:t>rawfile</w:t>
      </w:r>
      <w:proofErr w:type="spellEnd"/>
      <w:r w:rsidRPr="00BB771A">
        <w:rPr>
          <w:color w:val="000000" w:themeColor="text1"/>
          <w:lang w:eastAsia="zh-CN"/>
        </w:rPr>
        <w:t xml:space="preserve"> </w:t>
      </w:r>
      <w:r w:rsidRPr="00BB771A">
        <w:rPr>
          <w:color w:val="000000" w:themeColor="text1"/>
          <w:lang w:eastAsia="zh-CN"/>
        </w:rPr>
        <w:t>加载</w:t>
      </w:r>
      <w:r w:rsidRPr="00BB771A">
        <w:rPr>
          <w:color w:val="000000" w:themeColor="text1"/>
          <w:lang w:eastAsia="zh-CN"/>
        </w:rPr>
        <w:t xml:space="preserve"> amap.html</w:t>
      </w:r>
      <w:r w:rsidRPr="00BB771A">
        <w:rPr>
          <w:color w:val="000000" w:themeColor="text1"/>
          <w:lang w:eastAsia="zh-CN"/>
        </w:rPr>
        <w:t>，网页端</w:t>
      </w:r>
      <w:r w:rsidRPr="00BB771A">
        <w:rPr>
          <w:color w:val="000000" w:themeColor="text1"/>
          <w:lang w:eastAsia="zh-CN"/>
        </w:rPr>
        <w:t xml:space="preserve"> </w:t>
      </w:r>
      <w:proofErr w:type="spellStart"/>
      <w:r w:rsidRPr="00BB771A">
        <w:rPr>
          <w:color w:val="000000" w:themeColor="text1"/>
          <w:lang w:eastAsia="zh-CN"/>
        </w:rPr>
        <w:t>initAMap</w:t>
      </w:r>
      <w:proofErr w:type="spellEnd"/>
      <w:r w:rsidRPr="00BB771A">
        <w:rPr>
          <w:color w:val="000000" w:themeColor="text1"/>
          <w:lang w:eastAsia="zh-CN"/>
        </w:rPr>
        <w:t xml:space="preserve"> </w:t>
      </w:r>
      <w:r w:rsidRPr="00BB771A">
        <w:rPr>
          <w:color w:val="000000" w:themeColor="text1"/>
          <w:lang w:eastAsia="zh-CN"/>
        </w:rPr>
        <w:t>创建地图实例并加载控件。</w:t>
      </w:r>
    </w:p>
    <w:p w14:paraId="52E1ED09"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状态提示统一由</w:t>
      </w:r>
      <w:proofErr w:type="spellEnd"/>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showAppToast</w:t>
      </w:r>
      <w:proofErr w:type="spellEnd"/>
      <w:r w:rsidRPr="00BB771A">
        <w:rPr>
          <w:color w:val="000000" w:themeColor="text1"/>
        </w:rPr>
        <w:t xml:space="preserve"> </w:t>
      </w:r>
      <w:proofErr w:type="spellStart"/>
      <w:r w:rsidRPr="00BB771A">
        <w:rPr>
          <w:color w:val="000000" w:themeColor="text1"/>
        </w:rPr>
        <w:t>完成</w:t>
      </w:r>
      <w:proofErr w:type="spellEnd"/>
      <w:r w:rsidRPr="00BB771A">
        <w:rPr>
          <w:color w:val="000000" w:themeColor="text1"/>
        </w:rPr>
        <w:t>。</w:t>
      </w:r>
    </w:p>
    <w:p w14:paraId="404F431E" w14:textId="77777777" w:rsidR="009A0727" w:rsidRPr="00BB771A" w:rsidRDefault="00000000">
      <w:pPr>
        <w:pStyle w:val="31"/>
        <w:spacing w:before="120" w:after="120"/>
        <w:rPr>
          <w:color w:val="000000" w:themeColor="text1"/>
        </w:rPr>
      </w:pPr>
      <w:bookmarkStart w:id="41" w:name="_Toc229599817"/>
      <w:r w:rsidRPr="00BB771A">
        <w:rPr>
          <w:rFonts w:ascii="Times New Roman" w:eastAsia="黑体" w:hAnsi="Times New Roman"/>
          <w:color w:val="000000" w:themeColor="text1"/>
        </w:rPr>
        <w:t xml:space="preserve">3.3.3 </w:t>
      </w:r>
      <w:proofErr w:type="spellStart"/>
      <w:r w:rsidRPr="00BB771A">
        <w:rPr>
          <w:rFonts w:ascii="Times New Roman" w:eastAsia="黑体" w:hAnsi="Times New Roman"/>
          <w:color w:val="000000" w:themeColor="text1"/>
        </w:rPr>
        <w:t>定位与实时动态模块设计</w:t>
      </w:r>
      <w:bookmarkEnd w:id="41"/>
      <w:proofErr w:type="spellEnd"/>
    </w:p>
    <w:p w14:paraId="3BCEAF5D"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定位模块由</w:t>
      </w:r>
      <w:proofErr w:type="spellEnd"/>
      <w:r w:rsidRPr="00BB771A">
        <w:rPr>
          <w:color w:val="000000" w:themeColor="text1"/>
        </w:rPr>
        <w:t xml:space="preserve"> </w:t>
      </w:r>
      <w:proofErr w:type="spellStart"/>
      <w:r w:rsidRPr="00BB771A">
        <w:rPr>
          <w:color w:val="000000" w:themeColor="text1"/>
        </w:rPr>
        <w:t>requestBasicPermissions</w:t>
      </w:r>
      <w:proofErr w:type="spellEnd"/>
      <w:r w:rsidRPr="00BB771A">
        <w:rPr>
          <w:color w:val="000000" w:themeColor="text1"/>
        </w:rPr>
        <w:t xml:space="preserve"> </w:t>
      </w:r>
      <w:r w:rsidRPr="00BB771A">
        <w:rPr>
          <w:color w:val="000000" w:themeColor="text1"/>
        </w:rPr>
        <w:t>与</w:t>
      </w:r>
      <w:r w:rsidRPr="00BB771A">
        <w:rPr>
          <w:color w:val="000000" w:themeColor="text1"/>
        </w:rPr>
        <w:t xml:space="preserve"> </w:t>
      </w:r>
      <w:proofErr w:type="spellStart"/>
      <w:r w:rsidRPr="00BB771A">
        <w:rPr>
          <w:color w:val="000000" w:themeColor="text1"/>
        </w:rPr>
        <w:t>getCurrentPosition</w:t>
      </w:r>
      <w:proofErr w:type="spellEnd"/>
      <w:r w:rsidRPr="00BB771A">
        <w:rPr>
          <w:color w:val="000000" w:themeColor="text1"/>
        </w:rPr>
        <w:t xml:space="preserve"> </w:t>
      </w:r>
      <w:proofErr w:type="spellStart"/>
      <w:r w:rsidRPr="00BB771A">
        <w:rPr>
          <w:color w:val="000000" w:themeColor="text1"/>
        </w:rPr>
        <w:t>协同实现</w:t>
      </w:r>
      <w:proofErr w:type="spellEnd"/>
      <w:r w:rsidRPr="00BB771A">
        <w:rPr>
          <w:color w:val="000000" w:themeColor="text1"/>
        </w:rPr>
        <w:t>。</w:t>
      </w:r>
    </w:p>
    <w:p w14:paraId="032A57FC"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实时动态模块通过</w:t>
      </w:r>
      <w:proofErr w:type="spellEnd"/>
      <w:r w:rsidRPr="00BB771A">
        <w:rPr>
          <w:color w:val="000000" w:themeColor="text1"/>
        </w:rPr>
        <w:t xml:space="preserve"> </w:t>
      </w:r>
      <w:proofErr w:type="spellStart"/>
      <w:r w:rsidRPr="00BB771A">
        <w:rPr>
          <w:color w:val="000000" w:themeColor="text1"/>
        </w:rPr>
        <w:t>startRealtimeMode</w:t>
      </w:r>
      <w:r w:rsidRPr="00BB771A">
        <w:rPr>
          <w:color w:val="000000" w:themeColor="text1"/>
        </w:rPr>
        <w:t>、</w:t>
      </w:r>
      <w:r w:rsidRPr="00BB771A">
        <w:rPr>
          <w:color w:val="000000" w:themeColor="text1"/>
        </w:rPr>
        <w:t>stopRealtimeMode</w:t>
      </w:r>
      <w:proofErr w:type="spellEnd"/>
      <w:r w:rsidRPr="00BB771A">
        <w:rPr>
          <w:color w:val="000000" w:themeColor="text1"/>
        </w:rPr>
        <w:t xml:space="preserve"> </w:t>
      </w:r>
      <w:r w:rsidRPr="00BB771A">
        <w:rPr>
          <w:color w:val="000000" w:themeColor="text1"/>
        </w:rPr>
        <w:t>与</w:t>
      </w:r>
      <w:r w:rsidRPr="00BB771A">
        <w:rPr>
          <w:color w:val="000000" w:themeColor="text1"/>
        </w:rPr>
        <w:t xml:space="preserve"> </w:t>
      </w:r>
      <w:proofErr w:type="spellStart"/>
      <w:r w:rsidRPr="00BB771A">
        <w:rPr>
          <w:color w:val="000000" w:themeColor="text1"/>
        </w:rPr>
        <w:t>pollLatestLocationOnce</w:t>
      </w:r>
      <w:proofErr w:type="spellEnd"/>
      <w:r w:rsidRPr="00BB771A">
        <w:rPr>
          <w:color w:val="000000" w:themeColor="text1"/>
        </w:rPr>
        <w:t xml:space="preserve"> </w:t>
      </w:r>
      <w:proofErr w:type="spellStart"/>
      <w:r w:rsidRPr="00BB771A">
        <w:rPr>
          <w:color w:val="000000" w:themeColor="text1"/>
        </w:rPr>
        <w:t>完成定时轮询和刷新</w:t>
      </w:r>
      <w:proofErr w:type="spellEnd"/>
      <w:r w:rsidRPr="00BB771A">
        <w:rPr>
          <w:color w:val="000000" w:themeColor="text1"/>
        </w:rPr>
        <w:t>。</w:t>
      </w:r>
    </w:p>
    <w:p w14:paraId="0A7DFFD2" w14:textId="77777777" w:rsidR="009A0727" w:rsidRPr="00BB771A" w:rsidRDefault="00000000">
      <w:pPr>
        <w:pStyle w:val="31"/>
        <w:spacing w:before="120" w:after="120"/>
        <w:rPr>
          <w:color w:val="000000" w:themeColor="text1"/>
        </w:rPr>
      </w:pPr>
      <w:bookmarkStart w:id="42" w:name="_Toc229599818"/>
      <w:r w:rsidRPr="00BB771A">
        <w:rPr>
          <w:rFonts w:ascii="Times New Roman" w:eastAsia="黑体" w:hAnsi="Times New Roman"/>
          <w:color w:val="000000" w:themeColor="text1"/>
        </w:rPr>
        <w:lastRenderedPageBreak/>
        <w:t xml:space="preserve">3.3.4 </w:t>
      </w:r>
      <w:proofErr w:type="spellStart"/>
      <w:r w:rsidRPr="00BB771A">
        <w:rPr>
          <w:rFonts w:ascii="Times New Roman" w:eastAsia="黑体" w:hAnsi="Times New Roman"/>
          <w:color w:val="000000" w:themeColor="text1"/>
        </w:rPr>
        <w:t>地点搜索模块设计</w:t>
      </w:r>
      <w:bookmarkEnd w:id="42"/>
      <w:proofErr w:type="spellEnd"/>
    </w:p>
    <w:p w14:paraId="1ECBC148"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鸿蒙端对关键词转义后调用</w:t>
      </w:r>
      <w:r w:rsidRPr="00BB771A">
        <w:rPr>
          <w:color w:val="000000" w:themeColor="text1"/>
          <w:lang w:eastAsia="zh-CN"/>
        </w:rPr>
        <w:t xml:space="preserve"> </w:t>
      </w:r>
      <w:proofErr w:type="spellStart"/>
      <w:r w:rsidRPr="00BB771A">
        <w:rPr>
          <w:color w:val="000000" w:themeColor="text1"/>
          <w:lang w:eastAsia="zh-CN"/>
        </w:rPr>
        <w:t>searchPlace</w:t>
      </w:r>
      <w:proofErr w:type="spellEnd"/>
      <w:r w:rsidRPr="00BB771A">
        <w:rPr>
          <w:color w:val="000000" w:themeColor="text1"/>
          <w:lang w:eastAsia="zh-CN"/>
        </w:rPr>
        <w:t>，网页端调用</w:t>
      </w:r>
      <w:r w:rsidRPr="00BB771A">
        <w:rPr>
          <w:color w:val="000000" w:themeColor="text1"/>
          <w:lang w:eastAsia="zh-CN"/>
        </w:rPr>
        <w:t xml:space="preserve"> </w:t>
      </w:r>
      <w:proofErr w:type="spellStart"/>
      <w:r w:rsidRPr="00BB771A">
        <w:rPr>
          <w:color w:val="000000" w:themeColor="text1"/>
          <w:lang w:eastAsia="zh-CN"/>
        </w:rPr>
        <w:t>PlaceSearch</w:t>
      </w:r>
      <w:proofErr w:type="spellEnd"/>
      <w:r w:rsidRPr="00BB771A">
        <w:rPr>
          <w:color w:val="000000" w:themeColor="text1"/>
          <w:lang w:eastAsia="zh-CN"/>
        </w:rPr>
        <w:t xml:space="preserve"> </w:t>
      </w:r>
      <w:r w:rsidRPr="00BB771A">
        <w:rPr>
          <w:color w:val="000000" w:themeColor="text1"/>
          <w:lang w:eastAsia="zh-CN"/>
        </w:rPr>
        <w:t>检索</w:t>
      </w:r>
      <w:r w:rsidRPr="00BB771A">
        <w:rPr>
          <w:color w:val="000000" w:themeColor="text1"/>
          <w:lang w:eastAsia="zh-CN"/>
        </w:rPr>
        <w:t xml:space="preserve"> POI </w:t>
      </w:r>
      <w:r w:rsidRPr="00BB771A">
        <w:rPr>
          <w:color w:val="000000" w:themeColor="text1"/>
          <w:lang w:eastAsia="zh-CN"/>
        </w:rPr>
        <w:t>并标记。</w:t>
      </w:r>
    </w:p>
    <w:p w14:paraId="09C2B527" w14:textId="77777777" w:rsidR="009A0727" w:rsidRPr="00BB771A" w:rsidRDefault="00000000">
      <w:pPr>
        <w:pStyle w:val="31"/>
        <w:spacing w:before="120" w:after="120"/>
        <w:rPr>
          <w:color w:val="000000" w:themeColor="text1"/>
          <w:lang w:eastAsia="zh-CN"/>
        </w:rPr>
      </w:pPr>
      <w:bookmarkStart w:id="43" w:name="_Toc229599819"/>
      <w:r w:rsidRPr="00BB771A">
        <w:rPr>
          <w:rFonts w:ascii="Times New Roman" w:eastAsia="黑体" w:hAnsi="Times New Roman"/>
          <w:color w:val="000000" w:themeColor="text1"/>
          <w:lang w:eastAsia="zh-CN"/>
        </w:rPr>
        <w:t xml:space="preserve">3.3.5 </w:t>
      </w:r>
      <w:r w:rsidRPr="00BB771A">
        <w:rPr>
          <w:rFonts w:ascii="Times New Roman" w:eastAsia="黑体" w:hAnsi="Times New Roman"/>
          <w:color w:val="000000" w:themeColor="text1"/>
          <w:lang w:eastAsia="zh-CN"/>
        </w:rPr>
        <w:t>路线规划模块设计</w:t>
      </w:r>
      <w:bookmarkEnd w:id="43"/>
    </w:p>
    <w:p w14:paraId="0DAC40C5" w14:textId="77777777" w:rsidR="009A0727" w:rsidRPr="00BB771A" w:rsidRDefault="00000000">
      <w:pPr>
        <w:spacing w:after="0" w:line="360" w:lineRule="auto"/>
        <w:ind w:firstLine="420"/>
        <w:rPr>
          <w:color w:val="000000" w:themeColor="text1"/>
          <w:lang w:eastAsia="zh-CN"/>
        </w:rPr>
      </w:pPr>
      <w:proofErr w:type="spellStart"/>
      <w:r w:rsidRPr="00BB771A">
        <w:rPr>
          <w:color w:val="000000" w:themeColor="text1"/>
          <w:lang w:eastAsia="zh-CN"/>
        </w:rPr>
        <w:t>routeMode</w:t>
      </w:r>
      <w:proofErr w:type="spellEnd"/>
      <w:r w:rsidRPr="00BB771A">
        <w:rPr>
          <w:color w:val="000000" w:themeColor="text1"/>
          <w:lang w:eastAsia="zh-CN"/>
        </w:rPr>
        <w:t xml:space="preserve"> </w:t>
      </w:r>
      <w:r w:rsidRPr="00BB771A">
        <w:rPr>
          <w:color w:val="000000" w:themeColor="text1"/>
          <w:lang w:eastAsia="zh-CN"/>
        </w:rPr>
        <w:t>记录模式，网页端</w:t>
      </w:r>
      <w:r w:rsidRPr="00BB771A">
        <w:rPr>
          <w:color w:val="000000" w:themeColor="text1"/>
          <w:lang w:eastAsia="zh-CN"/>
        </w:rPr>
        <w:t xml:space="preserve"> </w:t>
      </w:r>
      <w:proofErr w:type="spellStart"/>
      <w:r w:rsidRPr="00BB771A">
        <w:rPr>
          <w:color w:val="000000" w:themeColor="text1"/>
          <w:lang w:eastAsia="zh-CN"/>
        </w:rPr>
        <w:t>planRoute</w:t>
      </w:r>
      <w:proofErr w:type="spellEnd"/>
      <w:r w:rsidRPr="00BB771A">
        <w:rPr>
          <w:color w:val="000000" w:themeColor="text1"/>
          <w:lang w:eastAsia="zh-CN"/>
        </w:rPr>
        <w:t xml:space="preserve"> </w:t>
      </w:r>
      <w:r w:rsidRPr="00BB771A">
        <w:rPr>
          <w:color w:val="000000" w:themeColor="text1"/>
          <w:lang w:eastAsia="zh-CN"/>
        </w:rPr>
        <w:t>选择不同路径服务。</w:t>
      </w:r>
    </w:p>
    <w:p w14:paraId="243D8C1D" w14:textId="77777777" w:rsidR="009A0727" w:rsidRPr="00BB771A" w:rsidRDefault="00000000">
      <w:pPr>
        <w:pStyle w:val="31"/>
        <w:spacing w:before="120" w:after="120"/>
        <w:rPr>
          <w:color w:val="000000" w:themeColor="text1"/>
          <w:lang w:eastAsia="zh-CN"/>
        </w:rPr>
      </w:pPr>
      <w:bookmarkStart w:id="44" w:name="_Toc229599820"/>
      <w:r w:rsidRPr="00BB771A">
        <w:rPr>
          <w:rFonts w:ascii="Times New Roman" w:eastAsia="黑体" w:hAnsi="Times New Roman"/>
          <w:color w:val="000000" w:themeColor="text1"/>
          <w:lang w:eastAsia="zh-CN"/>
        </w:rPr>
        <w:t xml:space="preserve">3.3.6 </w:t>
      </w:r>
      <w:r w:rsidRPr="00BB771A">
        <w:rPr>
          <w:rFonts w:ascii="Times New Roman" w:eastAsia="黑体" w:hAnsi="Times New Roman"/>
          <w:color w:val="000000" w:themeColor="text1"/>
          <w:lang w:eastAsia="zh-CN"/>
        </w:rPr>
        <w:t>电子围栏模块设计</w:t>
      </w:r>
      <w:bookmarkEnd w:id="44"/>
    </w:p>
    <w:p w14:paraId="6834FBC1"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addFence</w:t>
      </w:r>
      <w:proofErr w:type="spellEnd"/>
      <w:r w:rsidRPr="00BB771A">
        <w:rPr>
          <w:color w:val="000000" w:themeColor="text1"/>
        </w:rPr>
        <w:t>/</w:t>
      </w:r>
      <w:proofErr w:type="spellStart"/>
      <w:r w:rsidRPr="00BB771A">
        <w:rPr>
          <w:color w:val="000000" w:themeColor="text1"/>
        </w:rPr>
        <w:t>removeFence</w:t>
      </w:r>
      <w:proofErr w:type="spellEnd"/>
      <w:r w:rsidRPr="00BB771A">
        <w:rPr>
          <w:color w:val="000000" w:themeColor="text1"/>
        </w:rPr>
        <w:t xml:space="preserve"> </w:t>
      </w:r>
      <w:r w:rsidRPr="00BB771A">
        <w:rPr>
          <w:color w:val="000000" w:themeColor="text1"/>
        </w:rPr>
        <w:t>与</w:t>
      </w:r>
      <w:r w:rsidRPr="00BB771A">
        <w:rPr>
          <w:color w:val="000000" w:themeColor="text1"/>
        </w:rPr>
        <w:t xml:space="preserve"> </w:t>
      </w:r>
      <w:proofErr w:type="spellStart"/>
      <w:r w:rsidRPr="00BB771A">
        <w:rPr>
          <w:color w:val="000000" w:themeColor="text1"/>
        </w:rPr>
        <w:t>drawFenceFromWGS84</w:t>
      </w:r>
      <w:proofErr w:type="spellEnd"/>
      <w:r w:rsidRPr="00BB771A">
        <w:rPr>
          <w:color w:val="000000" w:themeColor="text1"/>
        </w:rPr>
        <w:t>/</w:t>
      </w:r>
      <w:proofErr w:type="spellStart"/>
      <w:r w:rsidRPr="00BB771A">
        <w:rPr>
          <w:color w:val="000000" w:themeColor="text1"/>
        </w:rPr>
        <w:t>removeFence</w:t>
      </w:r>
      <w:proofErr w:type="spellEnd"/>
      <w:r w:rsidRPr="00BB771A">
        <w:rPr>
          <w:color w:val="000000" w:themeColor="text1"/>
        </w:rPr>
        <w:t xml:space="preserve"> </w:t>
      </w:r>
      <w:proofErr w:type="spellStart"/>
      <w:r w:rsidRPr="00BB771A">
        <w:rPr>
          <w:color w:val="000000" w:themeColor="text1"/>
        </w:rPr>
        <w:t>成对实现围栏绘制与删除</w:t>
      </w:r>
      <w:proofErr w:type="spellEnd"/>
      <w:r w:rsidRPr="00BB771A">
        <w:rPr>
          <w:color w:val="000000" w:themeColor="text1"/>
        </w:rPr>
        <w:t>。</w:t>
      </w:r>
    </w:p>
    <w:p w14:paraId="53AAFAAF" w14:textId="77777777" w:rsidR="009A0727" w:rsidRPr="00BB771A" w:rsidRDefault="00000000">
      <w:pPr>
        <w:pStyle w:val="31"/>
        <w:spacing w:before="120" w:after="120"/>
        <w:rPr>
          <w:color w:val="000000" w:themeColor="text1"/>
        </w:rPr>
      </w:pPr>
      <w:bookmarkStart w:id="45" w:name="_Toc229599821"/>
      <w:r w:rsidRPr="00BB771A">
        <w:rPr>
          <w:rFonts w:ascii="Times New Roman" w:eastAsia="黑体" w:hAnsi="Times New Roman"/>
          <w:color w:val="000000" w:themeColor="text1"/>
        </w:rPr>
        <w:t xml:space="preserve">3.3.7 </w:t>
      </w:r>
      <w:proofErr w:type="spellStart"/>
      <w:r w:rsidRPr="00BB771A">
        <w:rPr>
          <w:rFonts w:ascii="Times New Roman" w:eastAsia="黑体" w:hAnsi="Times New Roman"/>
          <w:color w:val="000000" w:themeColor="text1"/>
        </w:rPr>
        <w:t>轨迹绘制模块设计</w:t>
      </w:r>
      <w:bookmarkEnd w:id="45"/>
      <w:proofErr w:type="spellEnd"/>
    </w:p>
    <w:p w14:paraId="615FEC61" w14:textId="77777777" w:rsidR="009A0727" w:rsidRPr="00BB771A" w:rsidRDefault="00000000">
      <w:pPr>
        <w:spacing w:after="0" w:line="360" w:lineRule="auto"/>
        <w:ind w:firstLine="420"/>
        <w:rPr>
          <w:color w:val="000000" w:themeColor="text1"/>
        </w:rPr>
      </w:pPr>
      <w:r w:rsidRPr="00BB771A">
        <w:rPr>
          <w:color w:val="000000" w:themeColor="text1"/>
        </w:rPr>
        <w:t xml:space="preserve">TrackPoint </w:t>
      </w:r>
      <w:proofErr w:type="spellStart"/>
      <w:r w:rsidRPr="00BB771A">
        <w:rPr>
          <w:color w:val="000000" w:themeColor="text1"/>
        </w:rPr>
        <w:t>数组既支持手动添加，也支持实时模式自动追加</w:t>
      </w:r>
      <w:proofErr w:type="spellEnd"/>
      <w:r w:rsidRPr="00BB771A">
        <w:rPr>
          <w:color w:val="000000" w:themeColor="text1"/>
        </w:rPr>
        <w:t>。</w:t>
      </w:r>
    </w:p>
    <w:p w14:paraId="37FC3927" w14:textId="77777777" w:rsidR="009A0727" w:rsidRPr="00BB771A" w:rsidRDefault="00000000">
      <w:pPr>
        <w:pStyle w:val="31"/>
        <w:spacing w:before="120" w:after="120"/>
        <w:rPr>
          <w:color w:val="000000" w:themeColor="text1"/>
        </w:rPr>
      </w:pPr>
      <w:bookmarkStart w:id="46" w:name="_Toc229599822"/>
      <w:r w:rsidRPr="00BB771A">
        <w:rPr>
          <w:rFonts w:ascii="Times New Roman" w:eastAsia="黑体" w:hAnsi="Times New Roman"/>
          <w:color w:val="000000" w:themeColor="text1"/>
        </w:rPr>
        <w:t xml:space="preserve">3.3.8 </w:t>
      </w:r>
      <w:proofErr w:type="spellStart"/>
      <w:r w:rsidRPr="00BB771A">
        <w:rPr>
          <w:rFonts w:ascii="Times New Roman" w:eastAsia="黑体" w:hAnsi="Times New Roman"/>
          <w:color w:val="000000" w:themeColor="text1"/>
        </w:rPr>
        <w:t>拍照定位模块设计</w:t>
      </w:r>
      <w:bookmarkEnd w:id="46"/>
      <w:proofErr w:type="spellEnd"/>
    </w:p>
    <w:p w14:paraId="622966EE"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handlePhotoLocation</w:t>
      </w:r>
      <w:proofErr w:type="spellEnd"/>
      <w:r w:rsidRPr="00BB771A">
        <w:rPr>
          <w:color w:val="000000" w:themeColor="text1"/>
        </w:rPr>
        <w:t xml:space="preserve"> </w:t>
      </w:r>
      <w:proofErr w:type="spellStart"/>
      <w:r w:rsidRPr="00BB771A">
        <w:rPr>
          <w:color w:val="000000" w:themeColor="text1"/>
        </w:rPr>
        <w:t>同时依赖当前位置与</w:t>
      </w:r>
      <w:proofErr w:type="spellEnd"/>
      <w:r w:rsidRPr="00BB771A">
        <w:rPr>
          <w:color w:val="000000" w:themeColor="text1"/>
        </w:rPr>
        <w:t xml:space="preserve"> </w:t>
      </w:r>
      <w:proofErr w:type="spellStart"/>
      <w:r w:rsidRPr="00BB771A">
        <w:rPr>
          <w:color w:val="000000" w:themeColor="text1"/>
        </w:rPr>
        <w:t>CameraKit</w:t>
      </w:r>
      <w:proofErr w:type="spellEnd"/>
      <w:r w:rsidRPr="00BB771A">
        <w:rPr>
          <w:color w:val="000000" w:themeColor="text1"/>
        </w:rPr>
        <w:t xml:space="preserve"> </w:t>
      </w:r>
      <w:proofErr w:type="spellStart"/>
      <w:r w:rsidRPr="00BB771A">
        <w:rPr>
          <w:color w:val="000000" w:themeColor="text1"/>
        </w:rPr>
        <w:t>拍照结果</w:t>
      </w:r>
      <w:proofErr w:type="spellEnd"/>
      <w:r w:rsidRPr="00BB771A">
        <w:rPr>
          <w:color w:val="000000" w:themeColor="text1"/>
        </w:rPr>
        <w:t>。</w:t>
      </w:r>
    </w:p>
    <w:p w14:paraId="695EA987" w14:textId="77777777" w:rsidR="009A0727" w:rsidRPr="00BB771A" w:rsidRDefault="00000000">
      <w:pPr>
        <w:pStyle w:val="31"/>
        <w:spacing w:before="120" w:after="120"/>
        <w:rPr>
          <w:color w:val="000000" w:themeColor="text1"/>
        </w:rPr>
      </w:pPr>
      <w:bookmarkStart w:id="47" w:name="_Toc229599823"/>
      <w:r w:rsidRPr="00BB771A">
        <w:rPr>
          <w:rFonts w:ascii="Times New Roman" w:eastAsia="黑体" w:hAnsi="Times New Roman"/>
          <w:color w:val="000000" w:themeColor="text1"/>
        </w:rPr>
        <w:t xml:space="preserve">3.3.9 GNSS </w:t>
      </w:r>
      <w:proofErr w:type="spellStart"/>
      <w:r w:rsidRPr="00BB771A">
        <w:rPr>
          <w:rFonts w:ascii="Times New Roman" w:eastAsia="黑体" w:hAnsi="Times New Roman"/>
          <w:color w:val="000000" w:themeColor="text1"/>
        </w:rPr>
        <w:t>七项增强模块设计</w:t>
      </w:r>
      <w:bookmarkEnd w:id="47"/>
      <w:proofErr w:type="spellEnd"/>
    </w:p>
    <w:p w14:paraId="6F9A7D8D"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卡片入口经</w:t>
      </w:r>
      <w:r w:rsidRPr="00BB771A">
        <w:rPr>
          <w:color w:val="000000" w:themeColor="text1"/>
          <w:lang w:eastAsia="zh-CN"/>
        </w:rPr>
        <w:t xml:space="preserve"> </w:t>
      </w:r>
      <w:proofErr w:type="spellStart"/>
      <w:r w:rsidRPr="00BB771A">
        <w:rPr>
          <w:color w:val="000000" w:themeColor="text1"/>
          <w:lang w:eastAsia="zh-CN"/>
        </w:rPr>
        <w:t>openGnssTool</w:t>
      </w:r>
      <w:proofErr w:type="spellEnd"/>
      <w:r w:rsidRPr="00BB771A">
        <w:rPr>
          <w:color w:val="000000" w:themeColor="text1"/>
          <w:lang w:eastAsia="zh-CN"/>
        </w:rPr>
        <w:t xml:space="preserve"> </w:t>
      </w:r>
      <w:r w:rsidRPr="00BB771A">
        <w:rPr>
          <w:color w:val="000000" w:themeColor="text1"/>
          <w:lang w:eastAsia="zh-CN"/>
        </w:rPr>
        <w:t>与网页端</w:t>
      </w:r>
      <w:r w:rsidRPr="00BB771A">
        <w:rPr>
          <w:color w:val="000000" w:themeColor="text1"/>
          <w:lang w:eastAsia="zh-CN"/>
        </w:rPr>
        <w:t xml:space="preserve"> </w:t>
      </w:r>
      <w:proofErr w:type="spellStart"/>
      <w:r w:rsidRPr="00BB771A">
        <w:rPr>
          <w:color w:val="000000" w:themeColor="text1"/>
          <w:lang w:eastAsia="zh-CN"/>
        </w:rPr>
        <w:t>openGnssTool</w:t>
      </w:r>
      <w:proofErr w:type="spellEnd"/>
      <w:r w:rsidRPr="00BB771A">
        <w:rPr>
          <w:color w:val="000000" w:themeColor="text1"/>
          <w:lang w:eastAsia="zh-CN"/>
        </w:rPr>
        <w:t xml:space="preserve">(tool) </w:t>
      </w:r>
      <w:r w:rsidRPr="00BB771A">
        <w:rPr>
          <w:color w:val="000000" w:themeColor="text1"/>
          <w:lang w:eastAsia="zh-CN"/>
        </w:rPr>
        <w:t>联动，页面按工具编号动态渲染。</w:t>
      </w:r>
    </w:p>
    <w:p w14:paraId="14CF7E70"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该设计便于后续继续扩展更多</w:t>
      </w:r>
      <w:r w:rsidRPr="00BB771A">
        <w:rPr>
          <w:color w:val="000000" w:themeColor="text1"/>
          <w:lang w:eastAsia="zh-CN"/>
        </w:rPr>
        <w:t xml:space="preserve"> GNSS </w:t>
      </w:r>
      <w:r w:rsidRPr="00BB771A">
        <w:rPr>
          <w:color w:val="000000" w:themeColor="text1"/>
          <w:lang w:eastAsia="zh-CN"/>
        </w:rPr>
        <w:t>工具。</w:t>
      </w:r>
    </w:p>
    <w:p w14:paraId="77325E09" w14:textId="77777777" w:rsidR="009A0727" w:rsidRPr="00BB771A" w:rsidRDefault="00000000">
      <w:pPr>
        <w:pStyle w:val="21"/>
        <w:spacing w:before="120" w:after="120"/>
        <w:rPr>
          <w:color w:val="000000" w:themeColor="text1"/>
          <w:lang w:eastAsia="zh-CN"/>
        </w:rPr>
      </w:pPr>
      <w:bookmarkStart w:id="48" w:name="_Toc229599824"/>
      <w:r w:rsidRPr="00BB771A">
        <w:rPr>
          <w:rFonts w:ascii="Times New Roman" w:eastAsia="黑体" w:hAnsi="Times New Roman"/>
          <w:color w:val="000000" w:themeColor="text1"/>
          <w:lang w:eastAsia="zh-CN"/>
        </w:rPr>
        <w:t xml:space="preserve">3.4 </w:t>
      </w:r>
      <w:r w:rsidRPr="00BB771A">
        <w:rPr>
          <w:rFonts w:ascii="Times New Roman" w:eastAsia="黑体" w:hAnsi="Times New Roman"/>
          <w:color w:val="000000" w:themeColor="text1"/>
          <w:lang w:eastAsia="zh-CN"/>
        </w:rPr>
        <w:t>权限设计</w:t>
      </w:r>
      <w:bookmarkEnd w:id="48"/>
    </w:p>
    <w:tbl>
      <w:tblPr>
        <w:tblStyle w:val="af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1595"/>
        <w:gridCol w:w="840"/>
        <w:gridCol w:w="1375"/>
      </w:tblGrid>
      <w:tr w:rsidR="009A0727" w:rsidRPr="00BB771A" w14:paraId="7D3DA73A" w14:textId="77777777" w:rsidTr="00D851B7">
        <w:trPr>
          <w:jc w:val="center"/>
        </w:trPr>
        <w:tc>
          <w:tcPr>
            <w:tcW w:w="2256" w:type="dxa"/>
            <w:tcBorders>
              <w:top w:val="single" w:sz="4" w:space="0" w:color="auto"/>
              <w:bottom w:val="single" w:sz="4" w:space="0" w:color="auto"/>
            </w:tcBorders>
            <w:vAlign w:val="center"/>
          </w:tcPr>
          <w:p w14:paraId="624E66D2" w14:textId="77777777" w:rsidR="009A0727" w:rsidRPr="00BB771A" w:rsidRDefault="00000000">
            <w:pPr>
              <w:jc w:val="center"/>
              <w:rPr>
                <w:color w:val="000000" w:themeColor="text1"/>
              </w:rPr>
            </w:pPr>
            <w:proofErr w:type="spellStart"/>
            <w:r w:rsidRPr="00BB771A">
              <w:rPr>
                <w:b/>
                <w:color w:val="000000" w:themeColor="text1"/>
              </w:rPr>
              <w:t>权限名</w:t>
            </w:r>
            <w:proofErr w:type="spellEnd"/>
          </w:p>
        </w:tc>
        <w:tc>
          <w:tcPr>
            <w:tcW w:w="2256" w:type="dxa"/>
            <w:tcBorders>
              <w:top w:val="single" w:sz="4" w:space="0" w:color="auto"/>
              <w:bottom w:val="single" w:sz="4" w:space="0" w:color="auto"/>
            </w:tcBorders>
            <w:vAlign w:val="center"/>
          </w:tcPr>
          <w:p w14:paraId="74CB6153" w14:textId="77777777" w:rsidR="009A0727" w:rsidRPr="00BB771A" w:rsidRDefault="00000000">
            <w:pPr>
              <w:jc w:val="center"/>
              <w:rPr>
                <w:color w:val="000000" w:themeColor="text1"/>
              </w:rPr>
            </w:pPr>
            <w:proofErr w:type="spellStart"/>
            <w:r w:rsidRPr="00BB771A">
              <w:rPr>
                <w:b/>
                <w:color w:val="000000" w:themeColor="text1"/>
              </w:rPr>
              <w:t>来源文件</w:t>
            </w:r>
            <w:proofErr w:type="spellEnd"/>
          </w:p>
        </w:tc>
        <w:tc>
          <w:tcPr>
            <w:tcW w:w="2256" w:type="dxa"/>
            <w:tcBorders>
              <w:top w:val="single" w:sz="4" w:space="0" w:color="auto"/>
              <w:bottom w:val="single" w:sz="4" w:space="0" w:color="auto"/>
            </w:tcBorders>
            <w:vAlign w:val="center"/>
          </w:tcPr>
          <w:p w14:paraId="3961A197" w14:textId="77777777" w:rsidR="009A0727" w:rsidRPr="00BB771A" w:rsidRDefault="00000000">
            <w:pPr>
              <w:jc w:val="center"/>
              <w:rPr>
                <w:color w:val="000000" w:themeColor="text1"/>
              </w:rPr>
            </w:pPr>
            <w:proofErr w:type="spellStart"/>
            <w:r w:rsidRPr="00BB771A">
              <w:rPr>
                <w:b/>
                <w:color w:val="000000" w:themeColor="text1"/>
              </w:rPr>
              <w:t>作用</w:t>
            </w:r>
            <w:proofErr w:type="spellEnd"/>
          </w:p>
        </w:tc>
        <w:tc>
          <w:tcPr>
            <w:tcW w:w="2256" w:type="dxa"/>
            <w:tcBorders>
              <w:top w:val="single" w:sz="4" w:space="0" w:color="auto"/>
              <w:bottom w:val="single" w:sz="4" w:space="0" w:color="auto"/>
            </w:tcBorders>
            <w:vAlign w:val="center"/>
          </w:tcPr>
          <w:p w14:paraId="7181022F" w14:textId="77777777" w:rsidR="009A0727" w:rsidRPr="00BB771A" w:rsidRDefault="00000000">
            <w:pPr>
              <w:jc w:val="center"/>
              <w:rPr>
                <w:color w:val="000000" w:themeColor="text1"/>
              </w:rPr>
            </w:pPr>
            <w:proofErr w:type="spellStart"/>
            <w:r w:rsidRPr="00BB771A">
              <w:rPr>
                <w:b/>
                <w:color w:val="000000" w:themeColor="text1"/>
              </w:rPr>
              <w:t>说明</w:t>
            </w:r>
            <w:proofErr w:type="spellEnd"/>
          </w:p>
        </w:tc>
      </w:tr>
      <w:tr w:rsidR="009A0727" w:rsidRPr="00BB771A" w14:paraId="720CED31" w14:textId="77777777" w:rsidTr="00D851B7">
        <w:trPr>
          <w:jc w:val="center"/>
        </w:trPr>
        <w:tc>
          <w:tcPr>
            <w:tcW w:w="2256" w:type="dxa"/>
            <w:tcBorders>
              <w:top w:val="single" w:sz="4" w:space="0" w:color="auto"/>
            </w:tcBorders>
            <w:vAlign w:val="center"/>
          </w:tcPr>
          <w:p w14:paraId="41455A79" w14:textId="77777777" w:rsidR="009A0727" w:rsidRPr="00BB771A" w:rsidRDefault="00000000" w:rsidP="005F38E5">
            <w:pPr>
              <w:jc w:val="center"/>
              <w:rPr>
                <w:color w:val="000000" w:themeColor="text1"/>
              </w:rPr>
            </w:pPr>
            <w:proofErr w:type="spellStart"/>
            <w:r w:rsidRPr="00BB771A">
              <w:rPr>
                <w:color w:val="000000" w:themeColor="text1"/>
              </w:rPr>
              <w:t>ohos.permission.APPROXIMATELY_LOCATION</w:t>
            </w:r>
            <w:proofErr w:type="spellEnd"/>
          </w:p>
        </w:tc>
        <w:tc>
          <w:tcPr>
            <w:tcW w:w="2256" w:type="dxa"/>
            <w:tcBorders>
              <w:top w:val="single" w:sz="4" w:space="0" w:color="auto"/>
            </w:tcBorders>
            <w:vAlign w:val="center"/>
          </w:tcPr>
          <w:p w14:paraId="1CACBE48" w14:textId="77777777" w:rsidR="009A0727" w:rsidRPr="00BB771A" w:rsidRDefault="00000000" w:rsidP="005F38E5">
            <w:pPr>
              <w:jc w:val="center"/>
              <w:rPr>
                <w:color w:val="000000" w:themeColor="text1"/>
              </w:rPr>
            </w:pPr>
            <w:proofErr w:type="spellStart"/>
            <w:r w:rsidRPr="00BB771A">
              <w:rPr>
                <w:color w:val="000000" w:themeColor="text1"/>
              </w:rPr>
              <w:t>module.json5</w:t>
            </w:r>
            <w:proofErr w:type="spellEnd"/>
          </w:p>
        </w:tc>
        <w:tc>
          <w:tcPr>
            <w:tcW w:w="2256" w:type="dxa"/>
            <w:tcBorders>
              <w:top w:val="single" w:sz="4" w:space="0" w:color="auto"/>
            </w:tcBorders>
            <w:vAlign w:val="center"/>
          </w:tcPr>
          <w:p w14:paraId="2A0CA055" w14:textId="77777777" w:rsidR="009A0727" w:rsidRPr="00BB771A" w:rsidRDefault="00000000" w:rsidP="005F38E5">
            <w:pPr>
              <w:jc w:val="center"/>
              <w:rPr>
                <w:color w:val="000000" w:themeColor="text1"/>
              </w:rPr>
            </w:pPr>
            <w:proofErr w:type="spellStart"/>
            <w:r w:rsidRPr="00BB771A">
              <w:rPr>
                <w:color w:val="000000" w:themeColor="text1"/>
              </w:rPr>
              <w:t>获取大致位置</w:t>
            </w:r>
            <w:proofErr w:type="spellEnd"/>
          </w:p>
        </w:tc>
        <w:tc>
          <w:tcPr>
            <w:tcW w:w="2256" w:type="dxa"/>
            <w:tcBorders>
              <w:top w:val="single" w:sz="4" w:space="0" w:color="auto"/>
            </w:tcBorders>
            <w:vAlign w:val="center"/>
          </w:tcPr>
          <w:p w14:paraId="416F9DFE" w14:textId="77777777" w:rsidR="009A0727" w:rsidRPr="00BB771A" w:rsidRDefault="00000000" w:rsidP="005F38E5">
            <w:pPr>
              <w:jc w:val="center"/>
              <w:rPr>
                <w:color w:val="000000" w:themeColor="text1"/>
                <w:lang w:eastAsia="zh-CN"/>
              </w:rPr>
            </w:pPr>
            <w:r w:rsidRPr="00BB771A">
              <w:rPr>
                <w:color w:val="000000" w:themeColor="text1"/>
                <w:lang w:eastAsia="zh-CN"/>
              </w:rPr>
              <w:t>用于定位与实时位置更新</w:t>
            </w:r>
          </w:p>
        </w:tc>
      </w:tr>
      <w:tr w:rsidR="009A0727" w:rsidRPr="00BB771A" w14:paraId="2A9C6757" w14:textId="77777777" w:rsidTr="00D851B7">
        <w:trPr>
          <w:jc w:val="center"/>
        </w:trPr>
        <w:tc>
          <w:tcPr>
            <w:tcW w:w="2256" w:type="dxa"/>
            <w:vAlign w:val="center"/>
          </w:tcPr>
          <w:p w14:paraId="74F45B6C" w14:textId="77777777" w:rsidR="009A0727" w:rsidRPr="00BB771A" w:rsidRDefault="00000000" w:rsidP="005F38E5">
            <w:pPr>
              <w:jc w:val="center"/>
              <w:rPr>
                <w:color w:val="000000" w:themeColor="text1"/>
              </w:rPr>
            </w:pPr>
            <w:proofErr w:type="spellStart"/>
            <w:r w:rsidRPr="00BB771A">
              <w:rPr>
                <w:color w:val="000000" w:themeColor="text1"/>
              </w:rPr>
              <w:t>ohos.permission.LOCATION</w:t>
            </w:r>
            <w:proofErr w:type="spellEnd"/>
          </w:p>
        </w:tc>
        <w:tc>
          <w:tcPr>
            <w:tcW w:w="2256" w:type="dxa"/>
            <w:vAlign w:val="center"/>
          </w:tcPr>
          <w:p w14:paraId="5D642A5B" w14:textId="77777777" w:rsidR="009A0727" w:rsidRPr="00BB771A" w:rsidRDefault="00000000" w:rsidP="005F38E5">
            <w:pPr>
              <w:jc w:val="center"/>
              <w:rPr>
                <w:color w:val="000000" w:themeColor="text1"/>
              </w:rPr>
            </w:pPr>
            <w:proofErr w:type="spellStart"/>
            <w:r w:rsidRPr="00BB771A">
              <w:rPr>
                <w:color w:val="000000" w:themeColor="text1"/>
              </w:rPr>
              <w:t>module.json5</w:t>
            </w:r>
            <w:proofErr w:type="spellEnd"/>
          </w:p>
        </w:tc>
        <w:tc>
          <w:tcPr>
            <w:tcW w:w="2256" w:type="dxa"/>
            <w:vAlign w:val="center"/>
          </w:tcPr>
          <w:p w14:paraId="66B9C317" w14:textId="77777777" w:rsidR="009A0727" w:rsidRPr="00BB771A" w:rsidRDefault="00000000" w:rsidP="005F38E5">
            <w:pPr>
              <w:jc w:val="center"/>
              <w:rPr>
                <w:color w:val="000000" w:themeColor="text1"/>
              </w:rPr>
            </w:pPr>
            <w:proofErr w:type="spellStart"/>
            <w:r w:rsidRPr="00BB771A">
              <w:rPr>
                <w:color w:val="000000" w:themeColor="text1"/>
              </w:rPr>
              <w:t>获取精确位置</w:t>
            </w:r>
            <w:proofErr w:type="spellEnd"/>
          </w:p>
        </w:tc>
        <w:tc>
          <w:tcPr>
            <w:tcW w:w="2256" w:type="dxa"/>
            <w:vAlign w:val="center"/>
          </w:tcPr>
          <w:p w14:paraId="7F7E47FB" w14:textId="77777777" w:rsidR="009A0727" w:rsidRPr="00BB771A" w:rsidRDefault="00000000" w:rsidP="005F38E5">
            <w:pPr>
              <w:jc w:val="center"/>
              <w:rPr>
                <w:color w:val="000000" w:themeColor="text1"/>
                <w:lang w:eastAsia="zh-CN"/>
              </w:rPr>
            </w:pPr>
            <w:r w:rsidRPr="00BB771A">
              <w:rPr>
                <w:color w:val="000000" w:themeColor="text1"/>
                <w:lang w:eastAsia="zh-CN"/>
              </w:rPr>
              <w:t>用于当前位置、导航与</w:t>
            </w:r>
            <w:r w:rsidRPr="00BB771A">
              <w:rPr>
                <w:color w:val="000000" w:themeColor="text1"/>
                <w:lang w:eastAsia="zh-CN"/>
              </w:rPr>
              <w:t xml:space="preserve"> GNSS </w:t>
            </w:r>
            <w:r w:rsidRPr="00BB771A">
              <w:rPr>
                <w:color w:val="000000" w:themeColor="text1"/>
                <w:lang w:eastAsia="zh-CN"/>
              </w:rPr>
              <w:t>分析</w:t>
            </w:r>
          </w:p>
        </w:tc>
      </w:tr>
      <w:tr w:rsidR="009A0727" w:rsidRPr="00BB771A" w14:paraId="54247B56" w14:textId="77777777" w:rsidTr="00D851B7">
        <w:trPr>
          <w:jc w:val="center"/>
        </w:trPr>
        <w:tc>
          <w:tcPr>
            <w:tcW w:w="2256" w:type="dxa"/>
            <w:vAlign w:val="center"/>
          </w:tcPr>
          <w:p w14:paraId="4D353186" w14:textId="77777777" w:rsidR="009A0727" w:rsidRPr="00BB771A" w:rsidRDefault="00000000" w:rsidP="005F38E5">
            <w:pPr>
              <w:jc w:val="center"/>
              <w:rPr>
                <w:color w:val="000000" w:themeColor="text1"/>
              </w:rPr>
            </w:pPr>
            <w:proofErr w:type="spellStart"/>
            <w:r w:rsidRPr="00BB771A">
              <w:rPr>
                <w:color w:val="000000" w:themeColor="text1"/>
              </w:rPr>
              <w:t>ohos.permission.CAMERA</w:t>
            </w:r>
            <w:proofErr w:type="spellEnd"/>
          </w:p>
        </w:tc>
        <w:tc>
          <w:tcPr>
            <w:tcW w:w="2256" w:type="dxa"/>
            <w:vAlign w:val="center"/>
          </w:tcPr>
          <w:p w14:paraId="0CB9AF02" w14:textId="77777777" w:rsidR="009A0727" w:rsidRPr="00BB771A" w:rsidRDefault="00000000" w:rsidP="005F38E5">
            <w:pPr>
              <w:jc w:val="center"/>
              <w:rPr>
                <w:color w:val="000000" w:themeColor="text1"/>
              </w:rPr>
            </w:pPr>
            <w:proofErr w:type="spellStart"/>
            <w:r w:rsidRPr="00BB771A">
              <w:rPr>
                <w:color w:val="000000" w:themeColor="text1"/>
              </w:rPr>
              <w:t>module.json5</w:t>
            </w:r>
            <w:proofErr w:type="spellEnd"/>
          </w:p>
        </w:tc>
        <w:tc>
          <w:tcPr>
            <w:tcW w:w="2256" w:type="dxa"/>
            <w:vAlign w:val="center"/>
          </w:tcPr>
          <w:p w14:paraId="4A7BA496" w14:textId="77777777" w:rsidR="009A0727" w:rsidRPr="00BB771A" w:rsidRDefault="00000000" w:rsidP="005F38E5">
            <w:pPr>
              <w:jc w:val="center"/>
              <w:rPr>
                <w:color w:val="000000" w:themeColor="text1"/>
              </w:rPr>
            </w:pPr>
            <w:proofErr w:type="spellStart"/>
            <w:r w:rsidRPr="00BB771A">
              <w:rPr>
                <w:color w:val="000000" w:themeColor="text1"/>
              </w:rPr>
              <w:t>拍照与拍照定位</w:t>
            </w:r>
            <w:proofErr w:type="spellEnd"/>
          </w:p>
        </w:tc>
        <w:tc>
          <w:tcPr>
            <w:tcW w:w="2256" w:type="dxa"/>
            <w:vAlign w:val="center"/>
          </w:tcPr>
          <w:p w14:paraId="0465E590" w14:textId="77777777" w:rsidR="009A0727" w:rsidRPr="00BB771A" w:rsidRDefault="00000000" w:rsidP="005F38E5">
            <w:pPr>
              <w:jc w:val="center"/>
              <w:rPr>
                <w:color w:val="000000" w:themeColor="text1"/>
              </w:rPr>
            </w:pPr>
            <w:proofErr w:type="spellStart"/>
            <w:r w:rsidRPr="00BB771A">
              <w:rPr>
                <w:color w:val="000000" w:themeColor="text1"/>
              </w:rPr>
              <w:t>配合</w:t>
            </w:r>
            <w:proofErr w:type="spellEnd"/>
            <w:r w:rsidRPr="00BB771A">
              <w:rPr>
                <w:color w:val="000000" w:themeColor="text1"/>
              </w:rPr>
              <w:t xml:space="preserve"> </w:t>
            </w:r>
            <w:proofErr w:type="spellStart"/>
            <w:r w:rsidRPr="00BB771A">
              <w:rPr>
                <w:color w:val="000000" w:themeColor="text1"/>
              </w:rPr>
              <w:t>CameraKit</w:t>
            </w:r>
            <w:proofErr w:type="spellEnd"/>
            <w:r w:rsidRPr="00BB771A">
              <w:rPr>
                <w:color w:val="000000" w:themeColor="text1"/>
              </w:rPr>
              <w:t xml:space="preserve"> </w:t>
            </w:r>
            <w:proofErr w:type="spellStart"/>
            <w:r w:rsidRPr="00BB771A">
              <w:rPr>
                <w:color w:val="000000" w:themeColor="text1"/>
              </w:rPr>
              <w:t>使用</w:t>
            </w:r>
            <w:proofErr w:type="spellEnd"/>
          </w:p>
        </w:tc>
      </w:tr>
      <w:tr w:rsidR="009A0727" w:rsidRPr="00BB771A" w14:paraId="0CB502E9" w14:textId="77777777" w:rsidTr="00D851B7">
        <w:trPr>
          <w:jc w:val="center"/>
        </w:trPr>
        <w:tc>
          <w:tcPr>
            <w:tcW w:w="2256" w:type="dxa"/>
            <w:vAlign w:val="center"/>
          </w:tcPr>
          <w:p w14:paraId="169C6AA9" w14:textId="77777777" w:rsidR="009A0727" w:rsidRPr="00BB771A" w:rsidRDefault="00000000" w:rsidP="005F38E5">
            <w:pPr>
              <w:jc w:val="center"/>
              <w:rPr>
                <w:color w:val="000000" w:themeColor="text1"/>
              </w:rPr>
            </w:pPr>
            <w:proofErr w:type="spellStart"/>
            <w:r w:rsidRPr="00BB771A">
              <w:rPr>
                <w:color w:val="000000" w:themeColor="text1"/>
              </w:rPr>
              <w:t>ohos.permission.INTERNET</w:t>
            </w:r>
            <w:proofErr w:type="spellEnd"/>
          </w:p>
        </w:tc>
        <w:tc>
          <w:tcPr>
            <w:tcW w:w="2256" w:type="dxa"/>
            <w:vAlign w:val="center"/>
          </w:tcPr>
          <w:p w14:paraId="09B495C3" w14:textId="77777777" w:rsidR="009A0727" w:rsidRPr="00BB771A" w:rsidRDefault="00000000" w:rsidP="005F38E5">
            <w:pPr>
              <w:jc w:val="center"/>
              <w:rPr>
                <w:color w:val="000000" w:themeColor="text1"/>
              </w:rPr>
            </w:pPr>
            <w:proofErr w:type="spellStart"/>
            <w:r w:rsidRPr="00BB771A">
              <w:rPr>
                <w:color w:val="000000" w:themeColor="text1"/>
              </w:rPr>
              <w:t>module.json5</w:t>
            </w:r>
            <w:proofErr w:type="spellEnd"/>
          </w:p>
        </w:tc>
        <w:tc>
          <w:tcPr>
            <w:tcW w:w="2256" w:type="dxa"/>
            <w:vAlign w:val="center"/>
          </w:tcPr>
          <w:p w14:paraId="6FE20E70" w14:textId="77777777" w:rsidR="009A0727" w:rsidRPr="00BB771A" w:rsidRDefault="00000000" w:rsidP="005F38E5">
            <w:pPr>
              <w:jc w:val="center"/>
              <w:rPr>
                <w:color w:val="000000" w:themeColor="text1"/>
                <w:lang w:eastAsia="zh-CN"/>
              </w:rPr>
            </w:pPr>
            <w:r w:rsidRPr="00BB771A">
              <w:rPr>
                <w:color w:val="000000" w:themeColor="text1"/>
                <w:lang w:eastAsia="zh-CN"/>
              </w:rPr>
              <w:t>访问高德地图与</w:t>
            </w:r>
            <w:r w:rsidRPr="00BB771A">
              <w:rPr>
                <w:color w:val="000000" w:themeColor="text1"/>
                <w:lang w:eastAsia="zh-CN"/>
              </w:rPr>
              <w:t xml:space="preserve"> </w:t>
            </w:r>
            <w:r w:rsidRPr="00BB771A">
              <w:rPr>
                <w:color w:val="000000" w:themeColor="text1"/>
                <w:lang w:eastAsia="zh-CN"/>
              </w:rPr>
              <w:lastRenderedPageBreak/>
              <w:t xml:space="preserve">Web </w:t>
            </w:r>
            <w:r w:rsidRPr="00BB771A">
              <w:rPr>
                <w:color w:val="000000" w:themeColor="text1"/>
                <w:lang w:eastAsia="zh-CN"/>
              </w:rPr>
              <w:t>服务</w:t>
            </w:r>
          </w:p>
        </w:tc>
        <w:tc>
          <w:tcPr>
            <w:tcW w:w="2256" w:type="dxa"/>
            <w:vAlign w:val="center"/>
          </w:tcPr>
          <w:p w14:paraId="4E50CC28" w14:textId="77777777" w:rsidR="009A0727" w:rsidRPr="00BB771A" w:rsidRDefault="00000000" w:rsidP="005F38E5">
            <w:pPr>
              <w:jc w:val="center"/>
              <w:rPr>
                <w:color w:val="000000" w:themeColor="text1"/>
                <w:lang w:eastAsia="zh-CN"/>
              </w:rPr>
            </w:pPr>
            <w:r w:rsidRPr="00BB771A">
              <w:rPr>
                <w:color w:val="000000" w:themeColor="text1"/>
                <w:lang w:eastAsia="zh-CN"/>
              </w:rPr>
              <w:lastRenderedPageBreak/>
              <w:t>地图脚本、</w:t>
            </w:r>
            <w:r w:rsidRPr="00BB771A">
              <w:rPr>
                <w:color w:val="000000" w:themeColor="text1"/>
                <w:lang w:eastAsia="zh-CN"/>
              </w:rPr>
              <w:t xml:space="preserve">POI </w:t>
            </w:r>
            <w:r w:rsidRPr="00BB771A">
              <w:rPr>
                <w:color w:val="000000" w:themeColor="text1"/>
                <w:lang w:eastAsia="zh-CN"/>
              </w:rPr>
              <w:t>搜索与路</w:t>
            </w:r>
            <w:r w:rsidRPr="00BB771A">
              <w:rPr>
                <w:color w:val="000000" w:themeColor="text1"/>
                <w:lang w:eastAsia="zh-CN"/>
              </w:rPr>
              <w:lastRenderedPageBreak/>
              <w:t>线规划依赖网络</w:t>
            </w:r>
          </w:p>
        </w:tc>
      </w:tr>
    </w:tbl>
    <w:p w14:paraId="173D5919" w14:textId="77777777" w:rsidR="009A0727" w:rsidRPr="00BB771A" w:rsidRDefault="00000000">
      <w:pPr>
        <w:spacing w:after="0" w:line="360" w:lineRule="auto"/>
        <w:ind w:firstLine="420"/>
        <w:rPr>
          <w:color w:val="000000" w:themeColor="text1"/>
          <w:lang w:eastAsia="zh-CN"/>
        </w:rPr>
      </w:pPr>
      <w:proofErr w:type="spellStart"/>
      <w:r w:rsidRPr="00BB771A">
        <w:rPr>
          <w:color w:val="000000" w:themeColor="text1"/>
          <w:lang w:eastAsia="zh-CN"/>
        </w:rPr>
        <w:t>string.json</w:t>
      </w:r>
      <w:proofErr w:type="spellEnd"/>
      <w:r w:rsidRPr="00BB771A">
        <w:rPr>
          <w:color w:val="000000" w:themeColor="text1"/>
          <w:lang w:eastAsia="zh-CN"/>
        </w:rPr>
        <w:t xml:space="preserve"> </w:t>
      </w:r>
      <w:r w:rsidRPr="00BB771A">
        <w:rPr>
          <w:color w:val="000000" w:themeColor="text1"/>
          <w:lang w:eastAsia="zh-CN"/>
        </w:rPr>
        <w:t>中进一步为位置与相机权限提供了中文说明文字，使权限申请更符合用户理解习惯。</w:t>
      </w:r>
    </w:p>
    <w:p w14:paraId="278FCD41" w14:textId="77777777" w:rsidR="009A0727" w:rsidRPr="00BB771A" w:rsidRDefault="00000000">
      <w:pPr>
        <w:pStyle w:val="21"/>
        <w:spacing w:before="120" w:after="120"/>
        <w:rPr>
          <w:color w:val="000000" w:themeColor="text1"/>
          <w:lang w:eastAsia="zh-CN"/>
        </w:rPr>
      </w:pPr>
      <w:bookmarkStart w:id="49" w:name="_Toc229599825"/>
      <w:r w:rsidRPr="00BB771A">
        <w:rPr>
          <w:rFonts w:ascii="Times New Roman" w:eastAsia="黑体" w:hAnsi="Times New Roman"/>
          <w:color w:val="000000" w:themeColor="text1"/>
          <w:lang w:eastAsia="zh-CN"/>
        </w:rPr>
        <w:t xml:space="preserve">3.5 </w:t>
      </w:r>
      <w:r w:rsidRPr="00BB771A">
        <w:rPr>
          <w:rFonts w:ascii="Times New Roman" w:eastAsia="黑体" w:hAnsi="Times New Roman"/>
          <w:color w:val="000000" w:themeColor="text1"/>
          <w:lang w:eastAsia="zh-CN"/>
        </w:rPr>
        <w:t>数据流程设计</w:t>
      </w:r>
      <w:bookmarkEnd w:id="49"/>
    </w:p>
    <w:p w14:paraId="52C200CB" w14:textId="77777777" w:rsidR="009A0727" w:rsidRPr="00BB771A" w:rsidRDefault="00000000">
      <w:pPr>
        <w:pStyle w:val="31"/>
        <w:spacing w:before="120" w:after="120"/>
        <w:rPr>
          <w:color w:val="000000" w:themeColor="text1"/>
          <w:lang w:eastAsia="zh-CN"/>
        </w:rPr>
      </w:pPr>
      <w:bookmarkStart w:id="50" w:name="_Toc229599826"/>
      <w:r w:rsidRPr="00BB771A">
        <w:rPr>
          <w:rFonts w:ascii="Times New Roman" w:eastAsia="黑体" w:hAnsi="Times New Roman"/>
          <w:color w:val="000000" w:themeColor="text1"/>
          <w:lang w:eastAsia="zh-CN"/>
        </w:rPr>
        <w:t xml:space="preserve">3.5.1 </w:t>
      </w:r>
      <w:r w:rsidRPr="00BB771A">
        <w:rPr>
          <w:rFonts w:ascii="Times New Roman" w:eastAsia="黑体" w:hAnsi="Times New Roman"/>
          <w:color w:val="000000" w:themeColor="text1"/>
          <w:lang w:eastAsia="zh-CN"/>
        </w:rPr>
        <w:t>定位与实时刷新数据流程</w:t>
      </w:r>
      <w:bookmarkEnd w:id="50"/>
    </w:p>
    <w:p w14:paraId="77A53ED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轮询获取位置后，鸿蒙端同时更新地图、轨迹和</w:t>
      </w:r>
      <w:r w:rsidRPr="00BB771A">
        <w:rPr>
          <w:color w:val="000000" w:themeColor="text1"/>
          <w:lang w:eastAsia="zh-CN"/>
        </w:rPr>
        <w:t xml:space="preserve"> GNSS </w:t>
      </w:r>
      <w:r w:rsidRPr="00BB771A">
        <w:rPr>
          <w:color w:val="000000" w:themeColor="text1"/>
          <w:lang w:eastAsia="zh-CN"/>
        </w:rPr>
        <w:t>实时页面。</w:t>
      </w:r>
    </w:p>
    <w:p w14:paraId="1968A8CE" w14:textId="77777777" w:rsidR="009A0727" w:rsidRPr="00BB771A" w:rsidRDefault="00000000">
      <w:pPr>
        <w:pStyle w:val="31"/>
        <w:spacing w:before="120" w:after="120"/>
        <w:rPr>
          <w:color w:val="000000" w:themeColor="text1"/>
          <w:lang w:eastAsia="zh-CN"/>
        </w:rPr>
      </w:pPr>
      <w:bookmarkStart w:id="51" w:name="_Toc229599827"/>
      <w:r w:rsidRPr="00BB771A">
        <w:rPr>
          <w:rFonts w:ascii="Times New Roman" w:eastAsia="黑体" w:hAnsi="Times New Roman"/>
          <w:color w:val="000000" w:themeColor="text1"/>
          <w:lang w:eastAsia="zh-CN"/>
        </w:rPr>
        <w:t xml:space="preserve">3.5.2 </w:t>
      </w:r>
      <w:r w:rsidRPr="00BB771A">
        <w:rPr>
          <w:rFonts w:ascii="Times New Roman" w:eastAsia="黑体" w:hAnsi="Times New Roman"/>
          <w:color w:val="000000" w:themeColor="text1"/>
          <w:lang w:eastAsia="zh-CN"/>
        </w:rPr>
        <w:t>路线规划数据流程</w:t>
      </w:r>
      <w:bookmarkEnd w:id="51"/>
    </w:p>
    <w:p w14:paraId="5F20B37C"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采集起终点与模式后，网页端完成路线绘制与面板展示。</w:t>
      </w:r>
    </w:p>
    <w:p w14:paraId="04929549" w14:textId="77777777" w:rsidR="009A0727" w:rsidRPr="00BB771A" w:rsidRDefault="00000000">
      <w:pPr>
        <w:pStyle w:val="31"/>
        <w:spacing w:before="120" w:after="120"/>
        <w:rPr>
          <w:color w:val="000000" w:themeColor="text1"/>
          <w:lang w:eastAsia="zh-CN"/>
        </w:rPr>
      </w:pPr>
      <w:bookmarkStart w:id="52" w:name="_Toc229599828"/>
      <w:r w:rsidRPr="00BB771A">
        <w:rPr>
          <w:rFonts w:ascii="Times New Roman" w:eastAsia="黑体" w:hAnsi="Times New Roman"/>
          <w:color w:val="000000" w:themeColor="text1"/>
          <w:lang w:eastAsia="zh-CN"/>
        </w:rPr>
        <w:t xml:space="preserve">3.5.3 </w:t>
      </w:r>
      <w:r w:rsidRPr="00BB771A">
        <w:rPr>
          <w:rFonts w:ascii="Times New Roman" w:eastAsia="黑体" w:hAnsi="Times New Roman"/>
          <w:color w:val="000000" w:themeColor="text1"/>
          <w:lang w:eastAsia="zh-CN"/>
        </w:rPr>
        <w:t>拍照定位与围栏</w:t>
      </w:r>
      <w:r w:rsidRPr="00BB771A">
        <w:rPr>
          <w:rFonts w:ascii="Times New Roman" w:eastAsia="黑体" w:hAnsi="Times New Roman"/>
          <w:color w:val="000000" w:themeColor="text1"/>
          <w:lang w:eastAsia="zh-CN"/>
        </w:rPr>
        <w:t>/</w:t>
      </w:r>
      <w:r w:rsidRPr="00BB771A">
        <w:rPr>
          <w:rFonts w:ascii="Times New Roman" w:eastAsia="黑体" w:hAnsi="Times New Roman"/>
          <w:color w:val="000000" w:themeColor="text1"/>
          <w:lang w:eastAsia="zh-CN"/>
        </w:rPr>
        <w:t>轨迹数据流程</w:t>
      </w:r>
      <w:bookmarkEnd w:id="52"/>
    </w:p>
    <w:p w14:paraId="0675C0F4"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拍照定位依赖相机与位置，围栏与轨迹依赖连续位置样本。</w:t>
      </w:r>
    </w:p>
    <w:p w14:paraId="6E78034A" w14:textId="77777777" w:rsidR="009A0727" w:rsidRPr="00BB771A" w:rsidRDefault="00000000">
      <w:pPr>
        <w:pStyle w:val="1"/>
        <w:spacing w:before="120" w:after="120"/>
        <w:rPr>
          <w:color w:val="000000" w:themeColor="text1"/>
          <w:lang w:eastAsia="zh-CN"/>
        </w:rPr>
      </w:pPr>
      <w:bookmarkStart w:id="53" w:name="_Toc229599829"/>
      <w:r w:rsidRPr="00BB771A">
        <w:rPr>
          <w:rFonts w:ascii="Times New Roman" w:eastAsia="黑体" w:hAnsi="Times New Roman"/>
          <w:color w:val="000000" w:themeColor="text1"/>
          <w:lang w:eastAsia="zh-CN"/>
        </w:rPr>
        <w:t>四、代码实现</w:t>
      </w:r>
      <w:bookmarkEnd w:id="53"/>
    </w:p>
    <w:p w14:paraId="0D2325FF" w14:textId="77777777" w:rsidR="009A0727" w:rsidRPr="00BB771A" w:rsidRDefault="00000000">
      <w:pPr>
        <w:pStyle w:val="21"/>
        <w:spacing w:before="120" w:after="120"/>
        <w:rPr>
          <w:color w:val="000000" w:themeColor="text1"/>
          <w:lang w:eastAsia="zh-CN"/>
        </w:rPr>
      </w:pPr>
      <w:bookmarkStart w:id="54" w:name="_Toc229599830"/>
      <w:r w:rsidRPr="00BB771A">
        <w:rPr>
          <w:rFonts w:ascii="Times New Roman" w:eastAsia="黑体" w:hAnsi="Times New Roman"/>
          <w:color w:val="000000" w:themeColor="text1"/>
          <w:lang w:eastAsia="zh-CN"/>
        </w:rPr>
        <w:t xml:space="preserve">4.1 </w:t>
      </w:r>
      <w:r w:rsidRPr="00BB771A">
        <w:rPr>
          <w:rFonts w:ascii="Times New Roman" w:eastAsia="黑体" w:hAnsi="Times New Roman"/>
          <w:color w:val="000000" w:themeColor="text1"/>
          <w:lang w:eastAsia="zh-CN"/>
        </w:rPr>
        <w:t>核心配置文件实现</w:t>
      </w:r>
      <w:bookmarkEnd w:id="54"/>
    </w:p>
    <w:p w14:paraId="187561B5" w14:textId="77777777" w:rsidR="009A0727" w:rsidRPr="00BB771A" w:rsidRDefault="00000000">
      <w:pPr>
        <w:spacing w:after="0" w:line="360" w:lineRule="auto"/>
        <w:ind w:firstLine="420"/>
        <w:rPr>
          <w:color w:val="000000" w:themeColor="text1"/>
          <w:lang w:eastAsia="zh-CN"/>
        </w:rPr>
      </w:pPr>
      <w:proofErr w:type="spellStart"/>
      <w:r w:rsidRPr="00BB771A">
        <w:rPr>
          <w:color w:val="000000" w:themeColor="text1"/>
          <w:lang w:eastAsia="zh-CN"/>
        </w:rPr>
        <w:t>module.json5</w:t>
      </w:r>
      <w:proofErr w:type="spellEnd"/>
      <w:r w:rsidRPr="00BB771A">
        <w:rPr>
          <w:color w:val="000000" w:themeColor="text1"/>
          <w:lang w:eastAsia="zh-CN"/>
        </w:rPr>
        <w:t xml:space="preserve"> </w:t>
      </w:r>
      <w:r w:rsidRPr="00BB771A">
        <w:rPr>
          <w:color w:val="000000" w:themeColor="text1"/>
          <w:lang w:eastAsia="zh-CN"/>
        </w:rPr>
        <w:t>定义了</w:t>
      </w:r>
      <w:r w:rsidRPr="00BB771A">
        <w:rPr>
          <w:color w:val="000000" w:themeColor="text1"/>
          <w:lang w:eastAsia="zh-CN"/>
        </w:rPr>
        <w:t xml:space="preserve"> entry </w:t>
      </w:r>
      <w:r w:rsidRPr="00BB771A">
        <w:rPr>
          <w:color w:val="000000" w:themeColor="text1"/>
          <w:lang w:eastAsia="zh-CN"/>
        </w:rPr>
        <w:t>模块的主能力</w:t>
      </w:r>
      <w:r w:rsidRPr="00BB771A">
        <w:rPr>
          <w:color w:val="000000" w:themeColor="text1"/>
          <w:lang w:eastAsia="zh-CN"/>
        </w:rPr>
        <w:t xml:space="preserve"> </w:t>
      </w:r>
      <w:proofErr w:type="spellStart"/>
      <w:r w:rsidRPr="00BB771A">
        <w:rPr>
          <w:color w:val="000000" w:themeColor="text1"/>
          <w:lang w:eastAsia="zh-CN"/>
        </w:rPr>
        <w:t>EntryAbility</w:t>
      </w:r>
      <w:proofErr w:type="spellEnd"/>
      <w:r w:rsidRPr="00BB771A">
        <w:rPr>
          <w:color w:val="000000" w:themeColor="text1"/>
          <w:lang w:eastAsia="zh-CN"/>
        </w:rPr>
        <w:t>、设备类型、页面配置与请求权限。相较于基础版，本版本显式保留了</w:t>
      </w:r>
      <w:r w:rsidRPr="00BB771A">
        <w:rPr>
          <w:color w:val="000000" w:themeColor="text1"/>
          <w:lang w:eastAsia="zh-CN"/>
        </w:rPr>
        <w:t xml:space="preserve"> INTERNET </w:t>
      </w:r>
      <w:r w:rsidRPr="00BB771A">
        <w:rPr>
          <w:color w:val="000000" w:themeColor="text1"/>
          <w:lang w:eastAsia="zh-CN"/>
        </w:rPr>
        <w:t>权限，以保证高德地图脚本和路径规划接口可正常访问。</w:t>
      </w:r>
    </w:p>
    <w:p w14:paraId="6A322DD3" w14:textId="77777777" w:rsidR="009A0727" w:rsidRPr="00BB771A" w:rsidRDefault="00000000">
      <w:pPr>
        <w:spacing w:after="0" w:line="360" w:lineRule="auto"/>
        <w:ind w:firstLine="420"/>
        <w:rPr>
          <w:color w:val="000000" w:themeColor="text1"/>
          <w:lang w:eastAsia="zh-CN"/>
        </w:rPr>
      </w:pPr>
      <w:proofErr w:type="spellStart"/>
      <w:r w:rsidRPr="00BB771A">
        <w:rPr>
          <w:color w:val="000000" w:themeColor="text1"/>
          <w:lang w:eastAsia="zh-CN"/>
        </w:rPr>
        <w:t>string.json</w:t>
      </w:r>
      <w:proofErr w:type="spellEnd"/>
      <w:r w:rsidRPr="00BB771A">
        <w:rPr>
          <w:color w:val="000000" w:themeColor="text1"/>
          <w:lang w:eastAsia="zh-CN"/>
        </w:rPr>
        <w:t xml:space="preserve"> </w:t>
      </w:r>
      <w:r w:rsidRPr="00BB771A">
        <w:rPr>
          <w:color w:val="000000" w:themeColor="text1"/>
          <w:lang w:eastAsia="zh-CN"/>
        </w:rPr>
        <w:t>对模块描述、入口说明、应用标签与权限说明进行统一资源化管理，使权限申请更规范、后续维护更方便。</w:t>
      </w:r>
    </w:p>
    <w:p w14:paraId="2214E606" w14:textId="77777777" w:rsidR="009A0727" w:rsidRPr="00BB771A" w:rsidRDefault="00000000">
      <w:pPr>
        <w:pStyle w:val="21"/>
        <w:spacing w:before="120" w:after="120"/>
        <w:rPr>
          <w:color w:val="000000" w:themeColor="text1"/>
        </w:rPr>
      </w:pPr>
      <w:bookmarkStart w:id="55" w:name="_Toc229599831"/>
      <w:r w:rsidRPr="00BB771A">
        <w:rPr>
          <w:rFonts w:ascii="Times New Roman" w:eastAsia="黑体" w:hAnsi="Times New Roman"/>
          <w:color w:val="000000" w:themeColor="text1"/>
        </w:rPr>
        <w:t xml:space="preserve">4.2 </w:t>
      </w:r>
      <w:proofErr w:type="spellStart"/>
      <w:r w:rsidRPr="00BB771A">
        <w:rPr>
          <w:rFonts w:ascii="Times New Roman" w:eastAsia="黑体" w:hAnsi="Times New Roman"/>
          <w:color w:val="000000" w:themeColor="text1"/>
        </w:rPr>
        <w:t>登录与主界面代码实现</w:t>
      </w:r>
      <w:bookmarkEnd w:id="55"/>
      <w:proofErr w:type="spellEnd"/>
    </w:p>
    <w:p w14:paraId="16C93D03"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index.ets</w:t>
      </w:r>
      <w:proofErr w:type="spellEnd"/>
      <w:r w:rsidRPr="00BB771A">
        <w:rPr>
          <w:color w:val="000000" w:themeColor="text1"/>
        </w:rPr>
        <w:t xml:space="preserve"> </w:t>
      </w:r>
      <w:proofErr w:type="spellStart"/>
      <w:r w:rsidRPr="00BB771A">
        <w:rPr>
          <w:color w:val="000000" w:themeColor="text1"/>
        </w:rPr>
        <w:t>开头引入</w:t>
      </w:r>
      <w:proofErr w:type="spellEnd"/>
      <w:r w:rsidRPr="00BB771A">
        <w:rPr>
          <w:color w:val="000000" w:themeColor="text1"/>
        </w:rPr>
        <w:t xml:space="preserve"> </w:t>
      </w:r>
      <w:proofErr w:type="spellStart"/>
      <w:r w:rsidRPr="00BB771A">
        <w:rPr>
          <w:color w:val="000000" w:themeColor="text1"/>
        </w:rPr>
        <w:t>AbilityKit</w:t>
      </w:r>
      <w:r w:rsidRPr="00BB771A">
        <w:rPr>
          <w:color w:val="000000" w:themeColor="text1"/>
        </w:rPr>
        <w:t>、</w:t>
      </w:r>
      <w:r w:rsidRPr="00BB771A">
        <w:rPr>
          <w:color w:val="000000" w:themeColor="text1"/>
        </w:rPr>
        <w:t>LocationKit</w:t>
      </w:r>
      <w:r w:rsidRPr="00BB771A">
        <w:rPr>
          <w:color w:val="000000" w:themeColor="text1"/>
        </w:rPr>
        <w:t>、</w:t>
      </w:r>
      <w:r w:rsidRPr="00BB771A">
        <w:rPr>
          <w:color w:val="000000" w:themeColor="text1"/>
        </w:rPr>
        <w:t>CameraKit</w:t>
      </w:r>
      <w:proofErr w:type="spellEnd"/>
      <w:r w:rsidRPr="00BB771A">
        <w:rPr>
          <w:color w:val="000000" w:themeColor="text1"/>
        </w:rPr>
        <w:t xml:space="preserve"> </w:t>
      </w:r>
      <w:r w:rsidRPr="00BB771A">
        <w:rPr>
          <w:color w:val="000000" w:themeColor="text1"/>
        </w:rPr>
        <w:t>与</w:t>
      </w:r>
      <w:r w:rsidRPr="00BB771A">
        <w:rPr>
          <w:color w:val="000000" w:themeColor="text1"/>
        </w:rPr>
        <w:t xml:space="preserve"> WebView </w:t>
      </w:r>
      <w:proofErr w:type="spellStart"/>
      <w:r w:rsidRPr="00BB771A">
        <w:rPr>
          <w:color w:val="000000" w:themeColor="text1"/>
        </w:rPr>
        <w:t>模块，并定义</w:t>
      </w:r>
      <w:proofErr w:type="spellEnd"/>
      <w:r w:rsidRPr="00BB771A">
        <w:rPr>
          <w:color w:val="000000" w:themeColor="text1"/>
        </w:rPr>
        <w:t xml:space="preserve"> TrackPoint </w:t>
      </w:r>
      <w:proofErr w:type="spellStart"/>
      <w:r w:rsidRPr="00BB771A">
        <w:rPr>
          <w:color w:val="000000" w:themeColor="text1"/>
        </w:rPr>
        <w:t>类存储轨迹点</w:t>
      </w:r>
      <w:proofErr w:type="spellEnd"/>
      <w:r w:rsidRPr="00BB771A">
        <w:rPr>
          <w:color w:val="000000" w:themeColor="text1"/>
        </w:rPr>
        <w:t>。</w:t>
      </w:r>
    </w:p>
    <w:p w14:paraId="413664D8" w14:textId="77777777" w:rsidR="009A0727" w:rsidRPr="00BB771A" w:rsidRDefault="00000000">
      <w:pPr>
        <w:spacing w:after="0" w:line="360" w:lineRule="auto"/>
        <w:ind w:firstLine="420"/>
        <w:rPr>
          <w:color w:val="000000" w:themeColor="text1"/>
        </w:rPr>
      </w:pPr>
      <w:r w:rsidRPr="00BB771A">
        <w:rPr>
          <w:color w:val="000000" w:themeColor="text1"/>
        </w:rPr>
        <w:t xml:space="preserve">build </w:t>
      </w:r>
      <w:proofErr w:type="spellStart"/>
      <w:r w:rsidRPr="00BB771A">
        <w:rPr>
          <w:color w:val="000000" w:themeColor="text1"/>
        </w:rPr>
        <w:t>方法根据</w:t>
      </w:r>
      <w:proofErr w:type="spellEnd"/>
      <w:r w:rsidRPr="00BB771A">
        <w:rPr>
          <w:color w:val="000000" w:themeColor="text1"/>
        </w:rPr>
        <w:t xml:space="preserve"> </w:t>
      </w:r>
      <w:proofErr w:type="spellStart"/>
      <w:r w:rsidRPr="00BB771A">
        <w:rPr>
          <w:color w:val="000000" w:themeColor="text1"/>
        </w:rPr>
        <w:t>isLoggedIn</w:t>
      </w:r>
      <w:proofErr w:type="spellEnd"/>
      <w:r w:rsidRPr="00BB771A">
        <w:rPr>
          <w:color w:val="000000" w:themeColor="text1"/>
        </w:rPr>
        <w:t xml:space="preserve"> </w:t>
      </w:r>
      <w:proofErr w:type="spellStart"/>
      <w:r w:rsidRPr="00BB771A">
        <w:rPr>
          <w:color w:val="000000" w:themeColor="text1"/>
        </w:rPr>
        <w:t>决定渲染</w:t>
      </w:r>
      <w:proofErr w:type="spellEnd"/>
      <w:r w:rsidRPr="00BB771A">
        <w:rPr>
          <w:color w:val="000000" w:themeColor="text1"/>
        </w:rPr>
        <w:t xml:space="preserve"> </w:t>
      </w:r>
      <w:proofErr w:type="spellStart"/>
      <w:r w:rsidRPr="00BB771A">
        <w:rPr>
          <w:color w:val="000000" w:themeColor="text1"/>
        </w:rPr>
        <w:t>LoginPage</w:t>
      </w:r>
      <w:proofErr w:type="spellEnd"/>
      <w:r w:rsidRPr="00BB771A">
        <w:rPr>
          <w:color w:val="000000" w:themeColor="text1"/>
        </w:rPr>
        <w:t xml:space="preserve"> </w:t>
      </w:r>
      <w:proofErr w:type="spellStart"/>
      <w:r w:rsidRPr="00BB771A">
        <w:rPr>
          <w:color w:val="000000" w:themeColor="text1"/>
        </w:rPr>
        <w:t>还是</w:t>
      </w:r>
      <w:proofErr w:type="spellEnd"/>
      <w:r w:rsidRPr="00BB771A">
        <w:rPr>
          <w:color w:val="000000" w:themeColor="text1"/>
        </w:rPr>
        <w:t xml:space="preserve"> </w:t>
      </w:r>
      <w:proofErr w:type="spellStart"/>
      <w:r w:rsidRPr="00BB771A">
        <w:rPr>
          <w:color w:val="000000" w:themeColor="text1"/>
        </w:rPr>
        <w:t>MainPage</w:t>
      </w:r>
      <w:r w:rsidRPr="00BB771A">
        <w:rPr>
          <w:color w:val="000000" w:themeColor="text1"/>
        </w:rPr>
        <w:t>；</w:t>
      </w:r>
      <w:r w:rsidRPr="00BB771A">
        <w:rPr>
          <w:color w:val="000000" w:themeColor="text1"/>
        </w:rPr>
        <w:t>MainPage</w:t>
      </w:r>
      <w:proofErr w:type="spellEnd"/>
      <w:r w:rsidRPr="00BB771A">
        <w:rPr>
          <w:color w:val="000000" w:themeColor="text1"/>
        </w:rPr>
        <w:t xml:space="preserve"> </w:t>
      </w:r>
      <w:r w:rsidRPr="00BB771A">
        <w:rPr>
          <w:color w:val="000000" w:themeColor="text1"/>
        </w:rPr>
        <w:t>以</w:t>
      </w:r>
      <w:r w:rsidRPr="00BB771A">
        <w:rPr>
          <w:color w:val="000000" w:themeColor="text1"/>
        </w:rPr>
        <w:t xml:space="preserve"> Stack </w:t>
      </w:r>
      <w:proofErr w:type="spellStart"/>
      <w:r w:rsidRPr="00BB771A">
        <w:rPr>
          <w:color w:val="000000" w:themeColor="text1"/>
        </w:rPr>
        <w:t>容器叠加</w:t>
      </w:r>
      <w:proofErr w:type="spellEnd"/>
      <w:r w:rsidRPr="00BB771A">
        <w:rPr>
          <w:color w:val="000000" w:themeColor="text1"/>
        </w:rPr>
        <w:t xml:space="preserve"> Web </w:t>
      </w:r>
      <w:proofErr w:type="spellStart"/>
      <w:r w:rsidRPr="00BB771A">
        <w:rPr>
          <w:color w:val="000000" w:themeColor="text1"/>
        </w:rPr>
        <w:t>地图和底部面板</w:t>
      </w:r>
      <w:proofErr w:type="spellEnd"/>
      <w:r w:rsidRPr="00BB771A">
        <w:rPr>
          <w:color w:val="000000" w:themeColor="text1"/>
        </w:rPr>
        <w:t>。</w:t>
      </w:r>
    </w:p>
    <w:p w14:paraId="5EC79A9E" w14:textId="77777777" w:rsidR="009A0727" w:rsidRPr="00BB771A" w:rsidRDefault="00000000">
      <w:pPr>
        <w:pStyle w:val="21"/>
        <w:spacing w:before="120" w:after="120"/>
        <w:rPr>
          <w:color w:val="000000" w:themeColor="text1"/>
          <w:lang w:eastAsia="zh-CN"/>
        </w:rPr>
      </w:pPr>
      <w:bookmarkStart w:id="56" w:name="_Toc229599832"/>
      <w:r w:rsidRPr="00BB771A">
        <w:rPr>
          <w:rFonts w:ascii="Times New Roman" w:eastAsia="黑体" w:hAnsi="Times New Roman"/>
          <w:color w:val="000000" w:themeColor="text1"/>
          <w:lang w:eastAsia="zh-CN"/>
        </w:rPr>
        <w:t xml:space="preserve">4.3 </w:t>
      </w:r>
      <w:r w:rsidRPr="00BB771A">
        <w:rPr>
          <w:rFonts w:ascii="Times New Roman" w:eastAsia="黑体" w:hAnsi="Times New Roman"/>
          <w:color w:val="000000" w:themeColor="text1"/>
          <w:lang w:eastAsia="zh-CN"/>
        </w:rPr>
        <w:t>地图、定位与搜索代码实现</w:t>
      </w:r>
      <w:bookmarkEnd w:id="56"/>
    </w:p>
    <w:p w14:paraId="2A838BAC"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getCurrentPosition</w:t>
      </w:r>
      <w:proofErr w:type="spellEnd"/>
      <w:r w:rsidRPr="00BB771A">
        <w:rPr>
          <w:color w:val="000000" w:themeColor="text1"/>
        </w:rPr>
        <w:t xml:space="preserve"> </w:t>
      </w:r>
      <w:proofErr w:type="spellStart"/>
      <w:r w:rsidRPr="00BB771A">
        <w:rPr>
          <w:color w:val="000000" w:themeColor="text1"/>
        </w:rPr>
        <w:t>在更新经纬度后，会调用</w:t>
      </w:r>
      <w:proofErr w:type="spellEnd"/>
      <w:r w:rsidRPr="00BB771A">
        <w:rPr>
          <w:color w:val="000000" w:themeColor="text1"/>
        </w:rPr>
        <w:t xml:space="preserve"> </w:t>
      </w:r>
      <w:proofErr w:type="spellStart"/>
      <w:r w:rsidRPr="00BB771A">
        <w:rPr>
          <w:color w:val="000000" w:themeColor="text1"/>
        </w:rPr>
        <w:t>pushGnssObservationToWeb</w:t>
      </w:r>
      <w:proofErr w:type="spellEnd"/>
      <w:r w:rsidRPr="00BB771A">
        <w:rPr>
          <w:color w:val="000000" w:themeColor="text1"/>
        </w:rPr>
        <w:t xml:space="preserve"> </w:t>
      </w:r>
      <w:proofErr w:type="spellStart"/>
      <w:r w:rsidRPr="00BB771A">
        <w:rPr>
          <w:color w:val="000000" w:themeColor="text1"/>
        </w:rPr>
        <w:t>将样本传递给网页端</w:t>
      </w:r>
      <w:proofErr w:type="spellEnd"/>
      <w:r w:rsidRPr="00BB771A">
        <w:rPr>
          <w:color w:val="000000" w:themeColor="text1"/>
        </w:rPr>
        <w:t>。</w:t>
      </w:r>
    </w:p>
    <w:p w14:paraId="13920B05"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doSearch</w:t>
      </w:r>
      <w:proofErr w:type="spellEnd"/>
      <w:r w:rsidRPr="00BB771A">
        <w:rPr>
          <w:color w:val="000000" w:themeColor="text1"/>
        </w:rPr>
        <w:t xml:space="preserve"> </w:t>
      </w:r>
      <w:proofErr w:type="spellStart"/>
      <w:r w:rsidRPr="00BB771A">
        <w:rPr>
          <w:color w:val="000000" w:themeColor="text1"/>
        </w:rPr>
        <w:t>对搜索关键字转义后调用</w:t>
      </w:r>
      <w:proofErr w:type="spellEnd"/>
      <w:r w:rsidRPr="00BB771A">
        <w:rPr>
          <w:color w:val="000000" w:themeColor="text1"/>
        </w:rPr>
        <w:t xml:space="preserve"> </w:t>
      </w:r>
      <w:proofErr w:type="spellStart"/>
      <w:r w:rsidRPr="00BB771A">
        <w:rPr>
          <w:color w:val="000000" w:themeColor="text1"/>
        </w:rPr>
        <w:t>searchPlace</w:t>
      </w:r>
      <w:r w:rsidRPr="00BB771A">
        <w:rPr>
          <w:color w:val="000000" w:themeColor="text1"/>
        </w:rPr>
        <w:t>；网页端使用</w:t>
      </w:r>
      <w:proofErr w:type="spellEnd"/>
      <w:r w:rsidRPr="00BB771A">
        <w:rPr>
          <w:color w:val="000000" w:themeColor="text1"/>
        </w:rPr>
        <w:t xml:space="preserve"> </w:t>
      </w:r>
      <w:proofErr w:type="spellStart"/>
      <w:r w:rsidRPr="00BB771A">
        <w:rPr>
          <w:color w:val="000000" w:themeColor="text1"/>
        </w:rPr>
        <w:t>PlaceSearch</w:t>
      </w:r>
      <w:proofErr w:type="spellEnd"/>
      <w:r w:rsidRPr="00BB771A">
        <w:rPr>
          <w:color w:val="000000" w:themeColor="text1"/>
        </w:rPr>
        <w:t xml:space="preserve"> </w:t>
      </w:r>
      <w:proofErr w:type="spellStart"/>
      <w:r w:rsidRPr="00BB771A">
        <w:rPr>
          <w:color w:val="000000" w:themeColor="text1"/>
        </w:rPr>
        <w:t>返回</w:t>
      </w:r>
      <w:proofErr w:type="spellEnd"/>
      <w:r w:rsidRPr="00BB771A">
        <w:rPr>
          <w:color w:val="000000" w:themeColor="text1"/>
        </w:rPr>
        <w:t xml:space="preserve"> POI </w:t>
      </w:r>
      <w:proofErr w:type="spellStart"/>
      <w:r w:rsidRPr="00BB771A">
        <w:rPr>
          <w:color w:val="000000" w:themeColor="text1"/>
        </w:rPr>
        <w:t>并定位</w:t>
      </w:r>
      <w:proofErr w:type="spellEnd"/>
      <w:r w:rsidRPr="00BB771A">
        <w:rPr>
          <w:color w:val="000000" w:themeColor="text1"/>
        </w:rPr>
        <w:t>。</w:t>
      </w:r>
    </w:p>
    <w:p w14:paraId="64BD87DF" w14:textId="77777777" w:rsidR="009A0727" w:rsidRPr="00BB771A" w:rsidRDefault="00000000">
      <w:pPr>
        <w:pStyle w:val="21"/>
        <w:spacing w:before="120" w:after="120"/>
        <w:rPr>
          <w:color w:val="000000" w:themeColor="text1"/>
        </w:rPr>
      </w:pPr>
      <w:bookmarkStart w:id="57" w:name="_Toc229599833"/>
      <w:r w:rsidRPr="00BB771A">
        <w:rPr>
          <w:rFonts w:ascii="Times New Roman" w:eastAsia="黑体" w:hAnsi="Times New Roman"/>
          <w:color w:val="000000" w:themeColor="text1"/>
        </w:rPr>
        <w:lastRenderedPageBreak/>
        <w:t xml:space="preserve">4.4 </w:t>
      </w:r>
      <w:proofErr w:type="spellStart"/>
      <w:r w:rsidRPr="00BB771A">
        <w:rPr>
          <w:rFonts w:ascii="Times New Roman" w:eastAsia="黑体" w:hAnsi="Times New Roman"/>
          <w:color w:val="000000" w:themeColor="text1"/>
        </w:rPr>
        <w:t>路线规划、围栏与轨迹实现</w:t>
      </w:r>
      <w:bookmarkEnd w:id="57"/>
      <w:proofErr w:type="spellEnd"/>
    </w:p>
    <w:p w14:paraId="561253AC"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路线规划由</w:t>
      </w:r>
      <w:proofErr w:type="spellEnd"/>
      <w:r w:rsidRPr="00BB771A">
        <w:rPr>
          <w:color w:val="000000" w:themeColor="text1"/>
        </w:rPr>
        <w:t xml:space="preserve"> </w:t>
      </w:r>
      <w:proofErr w:type="spellStart"/>
      <w:r w:rsidRPr="00BB771A">
        <w:rPr>
          <w:color w:val="000000" w:themeColor="text1"/>
        </w:rPr>
        <w:t>routeMode</w:t>
      </w:r>
      <w:proofErr w:type="spellEnd"/>
      <w:r w:rsidRPr="00BB771A">
        <w:rPr>
          <w:color w:val="000000" w:themeColor="text1"/>
        </w:rPr>
        <w:t xml:space="preserve"> </w:t>
      </w:r>
      <w:r w:rsidRPr="00BB771A">
        <w:rPr>
          <w:color w:val="000000" w:themeColor="text1"/>
        </w:rPr>
        <w:t>和</w:t>
      </w:r>
      <w:r w:rsidRPr="00BB771A">
        <w:rPr>
          <w:color w:val="000000" w:themeColor="text1"/>
        </w:rPr>
        <w:t xml:space="preserve"> </w:t>
      </w:r>
      <w:proofErr w:type="spellStart"/>
      <w:r w:rsidRPr="00BB771A">
        <w:rPr>
          <w:color w:val="000000" w:themeColor="text1"/>
        </w:rPr>
        <w:t>doNavigate</w:t>
      </w:r>
      <w:proofErr w:type="spellEnd"/>
      <w:r w:rsidRPr="00BB771A">
        <w:rPr>
          <w:color w:val="000000" w:themeColor="text1"/>
        </w:rPr>
        <w:t xml:space="preserve"> </w:t>
      </w:r>
      <w:proofErr w:type="spellStart"/>
      <w:r w:rsidRPr="00BB771A">
        <w:rPr>
          <w:color w:val="000000" w:themeColor="text1"/>
        </w:rPr>
        <w:t>发起，网页端</w:t>
      </w:r>
      <w:proofErr w:type="spellEnd"/>
      <w:r w:rsidRPr="00BB771A">
        <w:rPr>
          <w:color w:val="000000" w:themeColor="text1"/>
        </w:rPr>
        <w:t xml:space="preserve"> </w:t>
      </w:r>
      <w:proofErr w:type="spellStart"/>
      <w:r w:rsidRPr="00BB771A">
        <w:rPr>
          <w:color w:val="000000" w:themeColor="text1"/>
        </w:rPr>
        <w:t>planRoute</w:t>
      </w:r>
      <w:proofErr w:type="spellEnd"/>
      <w:r w:rsidRPr="00BB771A">
        <w:rPr>
          <w:color w:val="000000" w:themeColor="text1"/>
        </w:rPr>
        <w:t xml:space="preserve"> </w:t>
      </w:r>
      <w:proofErr w:type="spellStart"/>
      <w:r w:rsidRPr="00BB771A">
        <w:rPr>
          <w:color w:val="000000" w:themeColor="text1"/>
        </w:rPr>
        <w:t>完成三种模式切换</w:t>
      </w:r>
      <w:proofErr w:type="spellEnd"/>
      <w:r w:rsidRPr="00BB771A">
        <w:rPr>
          <w:color w:val="000000" w:themeColor="text1"/>
        </w:rPr>
        <w:t>。</w:t>
      </w:r>
    </w:p>
    <w:p w14:paraId="1820C946"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围栏与轨迹分别通过圆形和折线进行绘制，实时模式下轨迹可自动追加。</w:t>
      </w:r>
    </w:p>
    <w:p w14:paraId="3CD64976" w14:textId="77777777" w:rsidR="009A0727" w:rsidRPr="00BB771A" w:rsidRDefault="00000000">
      <w:pPr>
        <w:pStyle w:val="21"/>
        <w:spacing w:before="120" w:after="120"/>
        <w:rPr>
          <w:color w:val="000000" w:themeColor="text1"/>
          <w:lang w:eastAsia="zh-CN"/>
        </w:rPr>
      </w:pPr>
      <w:bookmarkStart w:id="58" w:name="_Toc229599834"/>
      <w:r w:rsidRPr="00BB771A">
        <w:rPr>
          <w:rFonts w:ascii="Times New Roman" w:eastAsia="黑体" w:hAnsi="Times New Roman"/>
          <w:color w:val="000000" w:themeColor="text1"/>
          <w:lang w:eastAsia="zh-CN"/>
        </w:rPr>
        <w:t xml:space="preserve">4.5 </w:t>
      </w:r>
      <w:r w:rsidRPr="00BB771A">
        <w:rPr>
          <w:rFonts w:ascii="Times New Roman" w:eastAsia="黑体" w:hAnsi="Times New Roman"/>
          <w:color w:val="000000" w:themeColor="text1"/>
          <w:lang w:eastAsia="zh-CN"/>
        </w:rPr>
        <w:t>拍照定位实现</w:t>
      </w:r>
      <w:bookmarkEnd w:id="58"/>
    </w:p>
    <w:p w14:paraId="03CD1534" w14:textId="77777777" w:rsidR="009A0727" w:rsidRPr="00BB771A" w:rsidRDefault="00000000">
      <w:pPr>
        <w:spacing w:after="0" w:line="360" w:lineRule="auto"/>
        <w:ind w:firstLine="420"/>
        <w:rPr>
          <w:color w:val="000000" w:themeColor="text1"/>
          <w:lang w:eastAsia="zh-CN"/>
        </w:rPr>
      </w:pPr>
      <w:proofErr w:type="spellStart"/>
      <w:r w:rsidRPr="00BB771A">
        <w:rPr>
          <w:color w:val="000000" w:themeColor="text1"/>
          <w:lang w:eastAsia="zh-CN"/>
        </w:rPr>
        <w:t>handlePhotoLocation</w:t>
      </w:r>
      <w:proofErr w:type="spellEnd"/>
      <w:r w:rsidRPr="00BB771A">
        <w:rPr>
          <w:color w:val="000000" w:themeColor="text1"/>
          <w:lang w:eastAsia="zh-CN"/>
        </w:rPr>
        <w:t xml:space="preserve"> </w:t>
      </w:r>
      <w:r w:rsidRPr="00BB771A">
        <w:rPr>
          <w:color w:val="000000" w:themeColor="text1"/>
          <w:lang w:eastAsia="zh-CN"/>
        </w:rPr>
        <w:t>在完成拍照后，将照片</w:t>
      </w:r>
      <w:r w:rsidRPr="00BB771A">
        <w:rPr>
          <w:color w:val="000000" w:themeColor="text1"/>
          <w:lang w:eastAsia="zh-CN"/>
        </w:rPr>
        <w:t xml:space="preserve"> URI </w:t>
      </w:r>
      <w:r w:rsidRPr="00BB771A">
        <w:rPr>
          <w:color w:val="000000" w:themeColor="text1"/>
          <w:lang w:eastAsia="zh-CN"/>
        </w:rPr>
        <w:t>与当前位置绑定并传给网页端相机标记。</w:t>
      </w:r>
    </w:p>
    <w:p w14:paraId="6DB31D7E" w14:textId="77777777" w:rsidR="009A0727" w:rsidRPr="00BB771A" w:rsidRDefault="00000000">
      <w:pPr>
        <w:pStyle w:val="21"/>
        <w:spacing w:before="120" w:after="120"/>
        <w:rPr>
          <w:color w:val="000000" w:themeColor="text1"/>
          <w:lang w:eastAsia="zh-CN"/>
        </w:rPr>
      </w:pPr>
      <w:bookmarkStart w:id="59" w:name="_Toc229599835"/>
      <w:r w:rsidRPr="00BB771A">
        <w:rPr>
          <w:rFonts w:ascii="Times New Roman" w:eastAsia="黑体" w:hAnsi="Times New Roman"/>
          <w:color w:val="000000" w:themeColor="text1"/>
          <w:lang w:eastAsia="zh-CN"/>
        </w:rPr>
        <w:t xml:space="preserve">4.6 GNSS </w:t>
      </w:r>
      <w:r w:rsidRPr="00BB771A">
        <w:rPr>
          <w:rFonts w:ascii="Times New Roman" w:eastAsia="黑体" w:hAnsi="Times New Roman"/>
          <w:color w:val="000000" w:themeColor="text1"/>
          <w:lang w:eastAsia="zh-CN"/>
        </w:rPr>
        <w:t>七项增强实现</w:t>
      </w:r>
      <w:bookmarkEnd w:id="59"/>
    </w:p>
    <w:p w14:paraId="0B7F4E0F"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坐标转换由多套坐标变换函数组成；精度评估和误差分析依赖最近样本统计。</w:t>
      </w:r>
    </w:p>
    <w:p w14:paraId="2DE23C7D"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质量评估解析</w:t>
      </w:r>
      <w:r w:rsidRPr="00BB771A">
        <w:rPr>
          <w:color w:val="000000" w:themeColor="text1"/>
          <w:lang w:eastAsia="zh-CN"/>
        </w:rPr>
        <w:t xml:space="preserve"> NMEA </w:t>
      </w:r>
      <w:r w:rsidRPr="00BB771A">
        <w:rPr>
          <w:color w:val="000000" w:themeColor="text1"/>
          <w:lang w:eastAsia="zh-CN"/>
        </w:rPr>
        <w:t>文本；组合导航、欺骗检测与</w:t>
      </w:r>
      <w:r w:rsidRPr="00BB771A">
        <w:rPr>
          <w:color w:val="000000" w:themeColor="text1"/>
          <w:lang w:eastAsia="zh-CN"/>
        </w:rPr>
        <w:t xml:space="preserve"> </w:t>
      </w:r>
      <w:proofErr w:type="spellStart"/>
      <w:r w:rsidRPr="00BB771A">
        <w:rPr>
          <w:color w:val="000000" w:themeColor="text1"/>
          <w:lang w:eastAsia="zh-CN"/>
        </w:rPr>
        <w:t>CORS</w:t>
      </w:r>
      <w:proofErr w:type="spellEnd"/>
      <w:r w:rsidRPr="00BB771A">
        <w:rPr>
          <w:color w:val="000000" w:themeColor="text1"/>
          <w:lang w:eastAsia="zh-CN"/>
        </w:rPr>
        <w:t xml:space="preserve">/PPP </w:t>
      </w:r>
      <w:r w:rsidRPr="00BB771A">
        <w:rPr>
          <w:color w:val="000000" w:themeColor="text1"/>
          <w:lang w:eastAsia="zh-CN"/>
        </w:rPr>
        <w:t>分别使用融合、异常分析和模拟改正函数。</w:t>
      </w:r>
    </w:p>
    <w:p w14:paraId="5B37533C" w14:textId="77777777" w:rsidR="009A0727" w:rsidRPr="00BB771A" w:rsidRDefault="00000000">
      <w:pPr>
        <w:pStyle w:val="21"/>
        <w:spacing w:before="120" w:after="120"/>
        <w:rPr>
          <w:color w:val="000000" w:themeColor="text1"/>
          <w:lang w:eastAsia="zh-CN"/>
        </w:rPr>
      </w:pPr>
      <w:bookmarkStart w:id="60" w:name="_Toc229599836"/>
      <w:r w:rsidRPr="00BB771A">
        <w:rPr>
          <w:rFonts w:ascii="Times New Roman" w:eastAsia="黑体" w:hAnsi="Times New Roman"/>
          <w:color w:val="000000" w:themeColor="text1"/>
          <w:lang w:eastAsia="zh-CN"/>
        </w:rPr>
        <w:t xml:space="preserve">4.7 </w:t>
      </w:r>
      <w:r w:rsidRPr="00BB771A">
        <w:rPr>
          <w:rFonts w:ascii="Times New Roman" w:eastAsia="黑体" w:hAnsi="Times New Roman"/>
          <w:color w:val="000000" w:themeColor="text1"/>
          <w:lang w:eastAsia="zh-CN"/>
        </w:rPr>
        <w:t>实时动态模式实现</w:t>
      </w:r>
      <w:bookmarkEnd w:id="60"/>
    </w:p>
    <w:p w14:paraId="74811E1A"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鸿蒙端使用</w:t>
      </w:r>
      <w:r w:rsidRPr="00BB771A">
        <w:rPr>
          <w:color w:val="000000" w:themeColor="text1"/>
          <w:lang w:eastAsia="zh-CN"/>
        </w:rPr>
        <w:t xml:space="preserve"> </w:t>
      </w:r>
      <w:proofErr w:type="spellStart"/>
      <w:r w:rsidRPr="00BB771A">
        <w:rPr>
          <w:color w:val="000000" w:themeColor="text1"/>
          <w:lang w:eastAsia="zh-CN"/>
        </w:rPr>
        <w:t>isRealtimeMode</w:t>
      </w:r>
      <w:proofErr w:type="spellEnd"/>
      <w:r w:rsidRPr="00BB771A">
        <w:rPr>
          <w:color w:val="000000" w:themeColor="text1"/>
          <w:lang w:eastAsia="zh-CN"/>
        </w:rPr>
        <w:t xml:space="preserve"> </w:t>
      </w:r>
      <w:r w:rsidRPr="00BB771A">
        <w:rPr>
          <w:color w:val="000000" w:themeColor="text1"/>
          <w:lang w:eastAsia="zh-CN"/>
        </w:rPr>
        <w:t>和</w:t>
      </w:r>
      <w:r w:rsidRPr="00BB771A">
        <w:rPr>
          <w:color w:val="000000" w:themeColor="text1"/>
          <w:lang w:eastAsia="zh-CN"/>
        </w:rPr>
        <w:t xml:space="preserve"> </w:t>
      </w:r>
      <w:proofErr w:type="spellStart"/>
      <w:r w:rsidRPr="00BB771A">
        <w:rPr>
          <w:color w:val="000000" w:themeColor="text1"/>
          <w:lang w:eastAsia="zh-CN"/>
        </w:rPr>
        <w:t>realtimeTimer</w:t>
      </w:r>
      <w:proofErr w:type="spellEnd"/>
      <w:r w:rsidRPr="00BB771A">
        <w:rPr>
          <w:color w:val="000000" w:themeColor="text1"/>
          <w:lang w:eastAsia="zh-CN"/>
        </w:rPr>
        <w:t xml:space="preserve"> </w:t>
      </w:r>
      <w:r w:rsidRPr="00BB771A">
        <w:rPr>
          <w:color w:val="000000" w:themeColor="text1"/>
          <w:lang w:eastAsia="zh-CN"/>
        </w:rPr>
        <w:t>管理动态轮询，网页端使用</w:t>
      </w:r>
      <w:r w:rsidRPr="00BB771A">
        <w:rPr>
          <w:color w:val="000000" w:themeColor="text1"/>
          <w:lang w:eastAsia="zh-CN"/>
        </w:rPr>
        <w:t xml:space="preserve"> </w:t>
      </w:r>
      <w:proofErr w:type="spellStart"/>
      <w:r w:rsidRPr="00BB771A">
        <w:rPr>
          <w:color w:val="000000" w:themeColor="text1"/>
          <w:lang w:eastAsia="zh-CN"/>
        </w:rPr>
        <w:t>refreshGnssRealtimePanels</w:t>
      </w:r>
      <w:proofErr w:type="spellEnd"/>
      <w:r w:rsidRPr="00BB771A">
        <w:rPr>
          <w:color w:val="000000" w:themeColor="text1"/>
          <w:lang w:eastAsia="zh-CN"/>
        </w:rPr>
        <w:t xml:space="preserve"> </w:t>
      </w:r>
      <w:r w:rsidRPr="00BB771A">
        <w:rPr>
          <w:color w:val="000000" w:themeColor="text1"/>
          <w:lang w:eastAsia="zh-CN"/>
        </w:rPr>
        <w:t>按当前面板实时重绘。</w:t>
      </w:r>
    </w:p>
    <w:p w14:paraId="186CCE93" w14:textId="77777777" w:rsidR="009A0727" w:rsidRPr="00BB771A" w:rsidRDefault="00000000">
      <w:pPr>
        <w:pStyle w:val="21"/>
        <w:spacing w:before="120" w:after="120"/>
        <w:rPr>
          <w:color w:val="000000" w:themeColor="text1"/>
          <w:lang w:eastAsia="zh-CN"/>
        </w:rPr>
      </w:pPr>
      <w:bookmarkStart w:id="61" w:name="_Toc229599837"/>
      <w:r w:rsidRPr="00BB771A">
        <w:rPr>
          <w:rFonts w:ascii="Times New Roman" w:eastAsia="黑体" w:hAnsi="Times New Roman"/>
          <w:color w:val="000000" w:themeColor="text1"/>
          <w:lang w:eastAsia="zh-CN"/>
        </w:rPr>
        <w:t xml:space="preserve">4.8 </w:t>
      </w:r>
      <w:r w:rsidRPr="00BB771A">
        <w:rPr>
          <w:rFonts w:ascii="Times New Roman" w:eastAsia="黑体" w:hAnsi="Times New Roman"/>
          <w:color w:val="000000" w:themeColor="text1"/>
          <w:lang w:eastAsia="zh-CN"/>
        </w:rPr>
        <w:t>典型问题调试与修复</w:t>
      </w:r>
      <w:bookmarkEnd w:id="61"/>
    </w:p>
    <w:p w14:paraId="213D8C16"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本次开发经历了权限声明格式、签名过期、高德脚本加载失败、</w:t>
      </w:r>
      <w:r w:rsidRPr="00BB771A">
        <w:rPr>
          <w:color w:val="000000" w:themeColor="text1"/>
          <w:lang w:eastAsia="zh-CN"/>
        </w:rPr>
        <w:t xml:space="preserve">Web </w:t>
      </w:r>
      <w:r w:rsidRPr="00BB771A">
        <w:rPr>
          <w:color w:val="000000" w:themeColor="text1"/>
          <w:lang w:eastAsia="zh-CN"/>
        </w:rPr>
        <w:t>面板遮挡、函数未绑定等问题，并已形成对应修复策略。</w:t>
      </w:r>
    </w:p>
    <w:tbl>
      <w:tblPr>
        <w:tblStyle w:val="af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256"/>
        <w:gridCol w:w="2256"/>
        <w:gridCol w:w="2256"/>
      </w:tblGrid>
      <w:tr w:rsidR="009A0727" w:rsidRPr="00BB771A" w14:paraId="5A1D974B" w14:textId="77777777" w:rsidTr="00D851B7">
        <w:trPr>
          <w:jc w:val="center"/>
        </w:trPr>
        <w:tc>
          <w:tcPr>
            <w:tcW w:w="2256" w:type="dxa"/>
            <w:tcBorders>
              <w:top w:val="single" w:sz="4" w:space="0" w:color="auto"/>
              <w:bottom w:val="single" w:sz="4" w:space="0" w:color="auto"/>
            </w:tcBorders>
            <w:vAlign w:val="center"/>
          </w:tcPr>
          <w:p w14:paraId="5133E1B0" w14:textId="77777777" w:rsidR="009A0727" w:rsidRPr="00BB771A" w:rsidRDefault="00000000" w:rsidP="00D851B7">
            <w:pPr>
              <w:jc w:val="center"/>
              <w:rPr>
                <w:color w:val="000000" w:themeColor="text1"/>
              </w:rPr>
            </w:pPr>
            <w:proofErr w:type="spellStart"/>
            <w:r w:rsidRPr="00BB771A">
              <w:rPr>
                <w:b/>
                <w:color w:val="000000" w:themeColor="text1"/>
              </w:rPr>
              <w:t>问题类型</w:t>
            </w:r>
            <w:proofErr w:type="spellEnd"/>
          </w:p>
        </w:tc>
        <w:tc>
          <w:tcPr>
            <w:tcW w:w="2256" w:type="dxa"/>
            <w:tcBorders>
              <w:top w:val="single" w:sz="4" w:space="0" w:color="auto"/>
              <w:bottom w:val="single" w:sz="4" w:space="0" w:color="auto"/>
            </w:tcBorders>
            <w:vAlign w:val="center"/>
          </w:tcPr>
          <w:p w14:paraId="4E65F188" w14:textId="77777777" w:rsidR="009A0727" w:rsidRPr="00BB771A" w:rsidRDefault="00000000" w:rsidP="00D851B7">
            <w:pPr>
              <w:jc w:val="center"/>
              <w:rPr>
                <w:color w:val="000000" w:themeColor="text1"/>
              </w:rPr>
            </w:pPr>
            <w:proofErr w:type="spellStart"/>
            <w:r w:rsidRPr="00BB771A">
              <w:rPr>
                <w:b/>
                <w:color w:val="000000" w:themeColor="text1"/>
              </w:rPr>
              <w:t>表现</w:t>
            </w:r>
            <w:proofErr w:type="spellEnd"/>
          </w:p>
        </w:tc>
        <w:tc>
          <w:tcPr>
            <w:tcW w:w="2256" w:type="dxa"/>
            <w:tcBorders>
              <w:top w:val="single" w:sz="4" w:space="0" w:color="auto"/>
              <w:bottom w:val="single" w:sz="4" w:space="0" w:color="auto"/>
            </w:tcBorders>
            <w:vAlign w:val="center"/>
          </w:tcPr>
          <w:p w14:paraId="37EFCB05" w14:textId="77777777" w:rsidR="009A0727" w:rsidRPr="00BB771A" w:rsidRDefault="00000000" w:rsidP="00D851B7">
            <w:pPr>
              <w:jc w:val="center"/>
              <w:rPr>
                <w:color w:val="000000" w:themeColor="text1"/>
              </w:rPr>
            </w:pPr>
            <w:proofErr w:type="spellStart"/>
            <w:r w:rsidRPr="00BB771A">
              <w:rPr>
                <w:b/>
                <w:color w:val="000000" w:themeColor="text1"/>
              </w:rPr>
              <w:t>原因分析</w:t>
            </w:r>
            <w:proofErr w:type="spellEnd"/>
          </w:p>
        </w:tc>
        <w:tc>
          <w:tcPr>
            <w:tcW w:w="2256" w:type="dxa"/>
            <w:tcBorders>
              <w:top w:val="single" w:sz="4" w:space="0" w:color="auto"/>
              <w:bottom w:val="single" w:sz="4" w:space="0" w:color="auto"/>
            </w:tcBorders>
            <w:vAlign w:val="center"/>
          </w:tcPr>
          <w:p w14:paraId="054C45C7" w14:textId="77777777" w:rsidR="009A0727" w:rsidRPr="00BB771A" w:rsidRDefault="00000000" w:rsidP="00D851B7">
            <w:pPr>
              <w:jc w:val="center"/>
              <w:rPr>
                <w:color w:val="000000" w:themeColor="text1"/>
              </w:rPr>
            </w:pPr>
            <w:proofErr w:type="spellStart"/>
            <w:r w:rsidRPr="00BB771A">
              <w:rPr>
                <w:b/>
                <w:color w:val="000000" w:themeColor="text1"/>
              </w:rPr>
              <w:t>解决办法</w:t>
            </w:r>
            <w:proofErr w:type="spellEnd"/>
          </w:p>
        </w:tc>
      </w:tr>
      <w:tr w:rsidR="009A0727" w:rsidRPr="00BB771A" w14:paraId="7F2B09BA" w14:textId="77777777" w:rsidTr="00D851B7">
        <w:trPr>
          <w:jc w:val="center"/>
        </w:trPr>
        <w:tc>
          <w:tcPr>
            <w:tcW w:w="2256" w:type="dxa"/>
            <w:tcBorders>
              <w:top w:val="single" w:sz="4" w:space="0" w:color="auto"/>
            </w:tcBorders>
            <w:vAlign w:val="center"/>
          </w:tcPr>
          <w:p w14:paraId="3C41F455" w14:textId="77777777" w:rsidR="009A0727" w:rsidRPr="00BB771A" w:rsidRDefault="00000000" w:rsidP="00D851B7">
            <w:pPr>
              <w:jc w:val="center"/>
              <w:rPr>
                <w:color w:val="000000" w:themeColor="text1"/>
              </w:rPr>
            </w:pPr>
            <w:proofErr w:type="spellStart"/>
            <w:r w:rsidRPr="00BB771A">
              <w:rPr>
                <w:color w:val="000000" w:themeColor="text1"/>
              </w:rPr>
              <w:t>权限配置错误</w:t>
            </w:r>
            <w:proofErr w:type="spellEnd"/>
          </w:p>
        </w:tc>
        <w:tc>
          <w:tcPr>
            <w:tcW w:w="2256" w:type="dxa"/>
            <w:tcBorders>
              <w:top w:val="single" w:sz="4" w:space="0" w:color="auto"/>
            </w:tcBorders>
            <w:vAlign w:val="center"/>
          </w:tcPr>
          <w:p w14:paraId="494743C9" w14:textId="77777777" w:rsidR="009A0727" w:rsidRPr="00BB771A" w:rsidRDefault="00000000" w:rsidP="00D851B7">
            <w:pPr>
              <w:jc w:val="center"/>
              <w:rPr>
                <w:color w:val="000000" w:themeColor="text1"/>
              </w:rPr>
            </w:pPr>
            <w:proofErr w:type="spellStart"/>
            <w:r w:rsidRPr="00BB771A">
              <w:rPr>
                <w:color w:val="000000" w:themeColor="text1"/>
              </w:rPr>
              <w:t>module.json5</w:t>
            </w:r>
            <w:proofErr w:type="spellEnd"/>
            <w:r w:rsidRPr="00BB771A">
              <w:rPr>
                <w:color w:val="000000" w:themeColor="text1"/>
              </w:rPr>
              <w:t xml:space="preserve"> </w:t>
            </w:r>
            <w:proofErr w:type="spellStart"/>
            <w:r w:rsidRPr="00BB771A">
              <w:rPr>
                <w:color w:val="000000" w:themeColor="text1"/>
              </w:rPr>
              <w:t>报格式错误</w:t>
            </w:r>
            <w:proofErr w:type="spellEnd"/>
          </w:p>
        </w:tc>
        <w:tc>
          <w:tcPr>
            <w:tcW w:w="2256" w:type="dxa"/>
            <w:tcBorders>
              <w:top w:val="single" w:sz="4" w:space="0" w:color="auto"/>
            </w:tcBorders>
            <w:vAlign w:val="center"/>
          </w:tcPr>
          <w:p w14:paraId="4E0046DE" w14:textId="77777777" w:rsidR="009A0727" w:rsidRPr="00BB771A" w:rsidRDefault="00000000" w:rsidP="00D851B7">
            <w:pPr>
              <w:jc w:val="center"/>
              <w:rPr>
                <w:color w:val="000000" w:themeColor="text1"/>
              </w:rPr>
            </w:pPr>
            <w:proofErr w:type="spellStart"/>
            <w:r w:rsidRPr="00BB771A">
              <w:rPr>
                <w:color w:val="000000" w:themeColor="text1"/>
              </w:rPr>
              <w:t>usedScene</w:t>
            </w:r>
            <w:proofErr w:type="spellEnd"/>
            <w:r w:rsidRPr="00BB771A">
              <w:rPr>
                <w:color w:val="000000" w:themeColor="text1"/>
              </w:rPr>
              <w:t xml:space="preserve"> / reason </w:t>
            </w:r>
            <w:proofErr w:type="spellStart"/>
            <w:r w:rsidRPr="00BB771A">
              <w:rPr>
                <w:color w:val="000000" w:themeColor="text1"/>
              </w:rPr>
              <w:t>理解不一致</w:t>
            </w:r>
            <w:proofErr w:type="spellEnd"/>
          </w:p>
        </w:tc>
        <w:tc>
          <w:tcPr>
            <w:tcW w:w="2256" w:type="dxa"/>
            <w:tcBorders>
              <w:top w:val="single" w:sz="4" w:space="0" w:color="auto"/>
            </w:tcBorders>
            <w:vAlign w:val="center"/>
          </w:tcPr>
          <w:p w14:paraId="7BAB8C1C" w14:textId="77777777" w:rsidR="009A0727" w:rsidRPr="00BB771A" w:rsidRDefault="00000000" w:rsidP="00D851B7">
            <w:pPr>
              <w:jc w:val="center"/>
              <w:rPr>
                <w:color w:val="000000" w:themeColor="text1"/>
              </w:rPr>
            </w:pPr>
            <w:proofErr w:type="spellStart"/>
            <w:r w:rsidRPr="00BB771A">
              <w:rPr>
                <w:color w:val="000000" w:themeColor="text1"/>
              </w:rPr>
              <w:t>按对象结构补齐</w:t>
            </w:r>
            <w:proofErr w:type="spellEnd"/>
            <w:r w:rsidRPr="00BB771A">
              <w:rPr>
                <w:color w:val="000000" w:themeColor="text1"/>
              </w:rPr>
              <w:t xml:space="preserve"> </w:t>
            </w:r>
            <w:proofErr w:type="spellStart"/>
            <w:r w:rsidRPr="00BB771A">
              <w:rPr>
                <w:color w:val="000000" w:themeColor="text1"/>
              </w:rPr>
              <w:t>usedScene</w:t>
            </w:r>
            <w:proofErr w:type="spellEnd"/>
            <w:r w:rsidRPr="00BB771A">
              <w:rPr>
                <w:color w:val="000000" w:themeColor="text1"/>
              </w:rPr>
              <w:t xml:space="preserve"> </w:t>
            </w:r>
            <w:r w:rsidRPr="00BB771A">
              <w:rPr>
                <w:color w:val="000000" w:themeColor="text1"/>
              </w:rPr>
              <w:t>与</w:t>
            </w:r>
            <w:r w:rsidRPr="00BB771A">
              <w:rPr>
                <w:color w:val="000000" w:themeColor="text1"/>
              </w:rPr>
              <w:t xml:space="preserve"> reason</w:t>
            </w:r>
          </w:p>
        </w:tc>
      </w:tr>
      <w:tr w:rsidR="009A0727" w:rsidRPr="00BB771A" w14:paraId="5D2FB753" w14:textId="77777777" w:rsidTr="00D851B7">
        <w:trPr>
          <w:jc w:val="center"/>
        </w:trPr>
        <w:tc>
          <w:tcPr>
            <w:tcW w:w="2256" w:type="dxa"/>
            <w:vAlign w:val="center"/>
          </w:tcPr>
          <w:p w14:paraId="312112A4" w14:textId="77777777" w:rsidR="009A0727" w:rsidRPr="00BB771A" w:rsidRDefault="00000000" w:rsidP="00D851B7">
            <w:pPr>
              <w:jc w:val="center"/>
              <w:rPr>
                <w:color w:val="000000" w:themeColor="text1"/>
              </w:rPr>
            </w:pPr>
            <w:proofErr w:type="spellStart"/>
            <w:r w:rsidRPr="00BB771A">
              <w:rPr>
                <w:color w:val="000000" w:themeColor="text1"/>
              </w:rPr>
              <w:t>签名证书过期</w:t>
            </w:r>
            <w:proofErr w:type="spellEnd"/>
          </w:p>
        </w:tc>
        <w:tc>
          <w:tcPr>
            <w:tcW w:w="2256" w:type="dxa"/>
            <w:vAlign w:val="center"/>
          </w:tcPr>
          <w:p w14:paraId="5CD4F0F9" w14:textId="77777777" w:rsidR="009A0727" w:rsidRPr="00BB771A" w:rsidRDefault="00000000" w:rsidP="00D851B7">
            <w:pPr>
              <w:jc w:val="center"/>
              <w:rPr>
                <w:color w:val="000000" w:themeColor="text1"/>
              </w:rPr>
            </w:pPr>
            <w:r w:rsidRPr="00BB771A">
              <w:rPr>
                <w:color w:val="000000" w:themeColor="text1"/>
              </w:rPr>
              <w:t xml:space="preserve">Build </w:t>
            </w:r>
            <w:proofErr w:type="spellStart"/>
            <w:r w:rsidRPr="00BB771A">
              <w:rPr>
                <w:color w:val="000000" w:themeColor="text1"/>
              </w:rPr>
              <w:t>停在</w:t>
            </w:r>
            <w:proofErr w:type="spellEnd"/>
            <w:r w:rsidRPr="00BB771A">
              <w:rPr>
                <w:color w:val="000000" w:themeColor="text1"/>
              </w:rPr>
              <w:t xml:space="preserve"> </w:t>
            </w:r>
            <w:proofErr w:type="spellStart"/>
            <w:r w:rsidRPr="00BB771A">
              <w:rPr>
                <w:color w:val="000000" w:themeColor="text1"/>
              </w:rPr>
              <w:t>SignHap</w:t>
            </w:r>
            <w:proofErr w:type="spellEnd"/>
          </w:p>
        </w:tc>
        <w:tc>
          <w:tcPr>
            <w:tcW w:w="2256" w:type="dxa"/>
            <w:vAlign w:val="center"/>
          </w:tcPr>
          <w:p w14:paraId="702D60AA" w14:textId="77777777" w:rsidR="009A0727" w:rsidRPr="00BB771A" w:rsidRDefault="00000000" w:rsidP="00D851B7">
            <w:pPr>
              <w:jc w:val="center"/>
              <w:rPr>
                <w:color w:val="000000" w:themeColor="text1"/>
              </w:rPr>
            </w:pPr>
            <w:proofErr w:type="spellStart"/>
            <w:r w:rsidRPr="00BB771A">
              <w:rPr>
                <w:color w:val="000000" w:themeColor="text1"/>
              </w:rPr>
              <w:t>旧证书失效</w:t>
            </w:r>
            <w:proofErr w:type="spellEnd"/>
          </w:p>
        </w:tc>
        <w:tc>
          <w:tcPr>
            <w:tcW w:w="2256" w:type="dxa"/>
            <w:vAlign w:val="center"/>
          </w:tcPr>
          <w:p w14:paraId="17E23C4B" w14:textId="77777777" w:rsidR="009A0727" w:rsidRPr="00BB771A" w:rsidRDefault="00000000" w:rsidP="00D851B7">
            <w:pPr>
              <w:jc w:val="center"/>
              <w:rPr>
                <w:color w:val="000000" w:themeColor="text1"/>
              </w:rPr>
            </w:pPr>
            <w:proofErr w:type="spellStart"/>
            <w:r w:rsidRPr="00BB771A">
              <w:rPr>
                <w:color w:val="000000" w:themeColor="text1"/>
              </w:rPr>
              <w:t>重新生成或托管签名</w:t>
            </w:r>
            <w:proofErr w:type="spellEnd"/>
          </w:p>
        </w:tc>
      </w:tr>
      <w:tr w:rsidR="009A0727" w:rsidRPr="00BB771A" w14:paraId="1320B703" w14:textId="77777777" w:rsidTr="00D851B7">
        <w:trPr>
          <w:jc w:val="center"/>
        </w:trPr>
        <w:tc>
          <w:tcPr>
            <w:tcW w:w="2256" w:type="dxa"/>
            <w:vAlign w:val="center"/>
          </w:tcPr>
          <w:p w14:paraId="0A98E032" w14:textId="77777777" w:rsidR="009A0727" w:rsidRPr="00BB771A" w:rsidRDefault="00000000" w:rsidP="00D851B7">
            <w:pPr>
              <w:jc w:val="center"/>
              <w:rPr>
                <w:color w:val="000000" w:themeColor="text1"/>
              </w:rPr>
            </w:pPr>
            <w:proofErr w:type="spellStart"/>
            <w:r w:rsidRPr="00BB771A">
              <w:rPr>
                <w:color w:val="000000" w:themeColor="text1"/>
              </w:rPr>
              <w:t>高德脚本加载失败</w:t>
            </w:r>
            <w:proofErr w:type="spellEnd"/>
          </w:p>
        </w:tc>
        <w:tc>
          <w:tcPr>
            <w:tcW w:w="2256" w:type="dxa"/>
            <w:vAlign w:val="center"/>
          </w:tcPr>
          <w:p w14:paraId="25DD8700" w14:textId="77777777" w:rsidR="009A0727" w:rsidRPr="00BB771A" w:rsidRDefault="00000000" w:rsidP="00D851B7">
            <w:pPr>
              <w:jc w:val="center"/>
              <w:rPr>
                <w:color w:val="000000" w:themeColor="text1"/>
              </w:rPr>
            </w:pPr>
            <w:proofErr w:type="spellStart"/>
            <w:r w:rsidRPr="00BB771A">
              <w:rPr>
                <w:color w:val="000000" w:themeColor="text1"/>
              </w:rPr>
              <w:t>地图空白</w:t>
            </w:r>
            <w:proofErr w:type="spellEnd"/>
          </w:p>
        </w:tc>
        <w:tc>
          <w:tcPr>
            <w:tcW w:w="2256" w:type="dxa"/>
            <w:vAlign w:val="center"/>
          </w:tcPr>
          <w:p w14:paraId="3E90E49D" w14:textId="77777777" w:rsidR="009A0727" w:rsidRPr="00BB771A" w:rsidRDefault="00000000" w:rsidP="00D851B7">
            <w:pPr>
              <w:jc w:val="center"/>
              <w:rPr>
                <w:color w:val="000000" w:themeColor="text1"/>
              </w:rPr>
            </w:pPr>
            <w:proofErr w:type="spellStart"/>
            <w:r w:rsidRPr="00BB771A">
              <w:rPr>
                <w:color w:val="000000" w:themeColor="text1"/>
              </w:rPr>
              <w:t>key</w:t>
            </w:r>
            <w:r w:rsidRPr="00BB771A">
              <w:rPr>
                <w:color w:val="000000" w:themeColor="text1"/>
              </w:rPr>
              <w:t>、安全密钥、</w:t>
            </w:r>
            <w:r w:rsidRPr="00BB771A">
              <w:rPr>
                <w:color w:val="000000" w:themeColor="text1"/>
              </w:rPr>
              <w:t>INTERNET</w:t>
            </w:r>
            <w:proofErr w:type="spellEnd"/>
            <w:r w:rsidRPr="00BB771A">
              <w:rPr>
                <w:color w:val="000000" w:themeColor="text1"/>
              </w:rPr>
              <w:t xml:space="preserve"> </w:t>
            </w:r>
            <w:proofErr w:type="spellStart"/>
            <w:r w:rsidRPr="00BB771A">
              <w:rPr>
                <w:color w:val="000000" w:themeColor="text1"/>
              </w:rPr>
              <w:t>权限或网络问题</w:t>
            </w:r>
            <w:proofErr w:type="spellEnd"/>
          </w:p>
        </w:tc>
        <w:tc>
          <w:tcPr>
            <w:tcW w:w="2256" w:type="dxa"/>
            <w:vAlign w:val="center"/>
          </w:tcPr>
          <w:p w14:paraId="579F3E2A" w14:textId="77777777" w:rsidR="009A0727" w:rsidRPr="00BB771A" w:rsidRDefault="00000000" w:rsidP="00D851B7">
            <w:pPr>
              <w:jc w:val="center"/>
              <w:rPr>
                <w:color w:val="000000" w:themeColor="text1"/>
              </w:rPr>
            </w:pPr>
            <w:proofErr w:type="spellStart"/>
            <w:r w:rsidRPr="00BB771A">
              <w:rPr>
                <w:color w:val="000000" w:themeColor="text1"/>
              </w:rPr>
              <w:t>校验</w:t>
            </w:r>
            <w:proofErr w:type="spellEnd"/>
            <w:r w:rsidRPr="00BB771A">
              <w:rPr>
                <w:color w:val="000000" w:themeColor="text1"/>
              </w:rPr>
              <w:t xml:space="preserve"> </w:t>
            </w:r>
            <w:proofErr w:type="spellStart"/>
            <w:r w:rsidRPr="00BB771A">
              <w:rPr>
                <w:color w:val="000000" w:themeColor="text1"/>
              </w:rPr>
              <w:t>key</w:t>
            </w:r>
            <w:r w:rsidRPr="00BB771A">
              <w:rPr>
                <w:color w:val="000000" w:themeColor="text1"/>
              </w:rPr>
              <w:t>、</w:t>
            </w:r>
            <w:r w:rsidRPr="00BB771A">
              <w:rPr>
                <w:color w:val="000000" w:themeColor="text1"/>
              </w:rPr>
              <w:t>securityJsCode</w:t>
            </w:r>
            <w:proofErr w:type="spellEnd"/>
            <w:r w:rsidRPr="00BB771A">
              <w:rPr>
                <w:color w:val="000000" w:themeColor="text1"/>
              </w:rPr>
              <w:t xml:space="preserve"> </w:t>
            </w:r>
            <w:proofErr w:type="spellStart"/>
            <w:r w:rsidRPr="00BB771A">
              <w:rPr>
                <w:color w:val="000000" w:themeColor="text1"/>
              </w:rPr>
              <w:t>与联网状态</w:t>
            </w:r>
            <w:proofErr w:type="spellEnd"/>
          </w:p>
        </w:tc>
      </w:tr>
      <w:tr w:rsidR="009A0727" w:rsidRPr="00BB771A" w14:paraId="2BC2456D" w14:textId="77777777" w:rsidTr="00D851B7">
        <w:trPr>
          <w:jc w:val="center"/>
        </w:trPr>
        <w:tc>
          <w:tcPr>
            <w:tcW w:w="2256" w:type="dxa"/>
            <w:vAlign w:val="center"/>
          </w:tcPr>
          <w:p w14:paraId="6919BB30" w14:textId="77777777" w:rsidR="009A0727" w:rsidRPr="00BB771A" w:rsidRDefault="00000000" w:rsidP="00D851B7">
            <w:pPr>
              <w:jc w:val="center"/>
              <w:rPr>
                <w:color w:val="000000" w:themeColor="text1"/>
                <w:lang w:eastAsia="zh-CN"/>
              </w:rPr>
            </w:pPr>
            <w:r w:rsidRPr="00BB771A">
              <w:rPr>
                <w:color w:val="000000" w:themeColor="text1"/>
                <w:lang w:eastAsia="zh-CN"/>
              </w:rPr>
              <w:t xml:space="preserve">GNSS </w:t>
            </w:r>
            <w:r w:rsidRPr="00BB771A">
              <w:rPr>
                <w:color w:val="000000" w:themeColor="text1"/>
                <w:lang w:eastAsia="zh-CN"/>
              </w:rPr>
              <w:t>面板点击无反应</w:t>
            </w:r>
          </w:p>
        </w:tc>
        <w:tc>
          <w:tcPr>
            <w:tcW w:w="2256" w:type="dxa"/>
            <w:vAlign w:val="center"/>
          </w:tcPr>
          <w:p w14:paraId="1B2F1D1F" w14:textId="77777777" w:rsidR="009A0727" w:rsidRPr="00BB771A" w:rsidRDefault="00000000" w:rsidP="00D851B7">
            <w:pPr>
              <w:jc w:val="center"/>
              <w:rPr>
                <w:color w:val="000000" w:themeColor="text1"/>
                <w:lang w:eastAsia="zh-CN"/>
              </w:rPr>
            </w:pPr>
            <w:r w:rsidRPr="00BB771A">
              <w:rPr>
                <w:color w:val="000000" w:themeColor="text1"/>
                <w:lang w:eastAsia="zh-CN"/>
              </w:rPr>
              <w:t>关闭按钮和表单不可点</w:t>
            </w:r>
          </w:p>
        </w:tc>
        <w:tc>
          <w:tcPr>
            <w:tcW w:w="2256" w:type="dxa"/>
            <w:vAlign w:val="center"/>
          </w:tcPr>
          <w:p w14:paraId="797CEB53" w14:textId="77777777" w:rsidR="009A0727" w:rsidRPr="00BB771A" w:rsidRDefault="00000000" w:rsidP="00D851B7">
            <w:pPr>
              <w:jc w:val="center"/>
              <w:rPr>
                <w:color w:val="000000" w:themeColor="text1"/>
                <w:lang w:eastAsia="zh-CN"/>
              </w:rPr>
            </w:pPr>
            <w:r w:rsidRPr="00BB771A">
              <w:rPr>
                <w:color w:val="000000" w:themeColor="text1"/>
                <w:lang w:eastAsia="zh-CN"/>
              </w:rPr>
              <w:t>原生控件遮挡或</w:t>
            </w:r>
            <w:r w:rsidRPr="00BB771A">
              <w:rPr>
                <w:color w:val="000000" w:themeColor="text1"/>
                <w:lang w:eastAsia="zh-CN"/>
              </w:rPr>
              <w:t xml:space="preserve"> JS </w:t>
            </w:r>
            <w:r w:rsidRPr="00BB771A">
              <w:rPr>
                <w:color w:val="000000" w:themeColor="text1"/>
                <w:lang w:eastAsia="zh-CN"/>
              </w:rPr>
              <w:t>未绑定</w:t>
            </w:r>
          </w:p>
        </w:tc>
        <w:tc>
          <w:tcPr>
            <w:tcW w:w="2256" w:type="dxa"/>
            <w:vAlign w:val="center"/>
          </w:tcPr>
          <w:p w14:paraId="485CD0C7" w14:textId="77777777" w:rsidR="009A0727" w:rsidRPr="00BB771A" w:rsidRDefault="00000000" w:rsidP="00D851B7">
            <w:pPr>
              <w:jc w:val="center"/>
              <w:rPr>
                <w:color w:val="000000" w:themeColor="text1"/>
              </w:rPr>
            </w:pPr>
            <w:proofErr w:type="spellStart"/>
            <w:r w:rsidRPr="00BB771A">
              <w:rPr>
                <w:color w:val="000000" w:themeColor="text1"/>
              </w:rPr>
              <w:t>移除遮挡层并统一暴露</w:t>
            </w:r>
            <w:proofErr w:type="spellEnd"/>
            <w:r w:rsidRPr="00BB771A">
              <w:rPr>
                <w:color w:val="000000" w:themeColor="text1"/>
              </w:rPr>
              <w:t xml:space="preserve"> window </w:t>
            </w:r>
            <w:proofErr w:type="spellStart"/>
            <w:r w:rsidRPr="00BB771A">
              <w:rPr>
                <w:color w:val="000000" w:themeColor="text1"/>
              </w:rPr>
              <w:t>方法</w:t>
            </w:r>
            <w:proofErr w:type="spellEnd"/>
          </w:p>
        </w:tc>
      </w:tr>
      <w:tr w:rsidR="009A0727" w:rsidRPr="00BB771A" w14:paraId="16FB00E2" w14:textId="77777777" w:rsidTr="00D851B7">
        <w:trPr>
          <w:jc w:val="center"/>
        </w:trPr>
        <w:tc>
          <w:tcPr>
            <w:tcW w:w="2256" w:type="dxa"/>
            <w:vAlign w:val="center"/>
          </w:tcPr>
          <w:p w14:paraId="56EE25FC" w14:textId="77777777" w:rsidR="009A0727" w:rsidRPr="00BB771A" w:rsidRDefault="00000000" w:rsidP="00D851B7">
            <w:pPr>
              <w:jc w:val="center"/>
              <w:rPr>
                <w:color w:val="000000" w:themeColor="text1"/>
                <w:lang w:eastAsia="zh-CN"/>
              </w:rPr>
            </w:pPr>
            <w:r w:rsidRPr="00BB771A">
              <w:rPr>
                <w:color w:val="000000" w:themeColor="text1"/>
                <w:lang w:eastAsia="zh-CN"/>
              </w:rPr>
              <w:t>实时模式前期样本不足</w:t>
            </w:r>
          </w:p>
        </w:tc>
        <w:tc>
          <w:tcPr>
            <w:tcW w:w="2256" w:type="dxa"/>
            <w:vAlign w:val="center"/>
          </w:tcPr>
          <w:p w14:paraId="09342804" w14:textId="77777777" w:rsidR="009A0727" w:rsidRPr="00BB771A" w:rsidRDefault="00000000" w:rsidP="00D851B7">
            <w:pPr>
              <w:jc w:val="center"/>
              <w:rPr>
                <w:color w:val="000000" w:themeColor="text1"/>
                <w:lang w:eastAsia="zh-CN"/>
              </w:rPr>
            </w:pPr>
            <w:r w:rsidRPr="00BB771A">
              <w:rPr>
                <w:color w:val="000000" w:themeColor="text1"/>
                <w:lang w:eastAsia="zh-CN"/>
              </w:rPr>
              <w:t>组合导航页面只显示提示</w:t>
            </w:r>
          </w:p>
        </w:tc>
        <w:tc>
          <w:tcPr>
            <w:tcW w:w="2256" w:type="dxa"/>
            <w:vAlign w:val="center"/>
          </w:tcPr>
          <w:p w14:paraId="30EFD169" w14:textId="77777777" w:rsidR="009A0727" w:rsidRPr="00BB771A" w:rsidRDefault="00000000" w:rsidP="00D851B7">
            <w:pPr>
              <w:jc w:val="center"/>
              <w:rPr>
                <w:color w:val="000000" w:themeColor="text1"/>
              </w:rPr>
            </w:pPr>
            <w:proofErr w:type="spellStart"/>
            <w:r w:rsidRPr="00BB771A">
              <w:rPr>
                <w:color w:val="000000" w:themeColor="text1"/>
              </w:rPr>
              <w:t>统计量需要多样本</w:t>
            </w:r>
            <w:proofErr w:type="spellEnd"/>
          </w:p>
        </w:tc>
        <w:tc>
          <w:tcPr>
            <w:tcW w:w="2256" w:type="dxa"/>
            <w:vAlign w:val="center"/>
          </w:tcPr>
          <w:p w14:paraId="7B416635" w14:textId="77777777" w:rsidR="009A0727" w:rsidRPr="00BB771A" w:rsidRDefault="00000000" w:rsidP="00D851B7">
            <w:pPr>
              <w:jc w:val="center"/>
              <w:rPr>
                <w:color w:val="000000" w:themeColor="text1"/>
                <w:lang w:eastAsia="zh-CN"/>
              </w:rPr>
            </w:pPr>
            <w:r w:rsidRPr="00BB771A">
              <w:rPr>
                <w:color w:val="000000" w:themeColor="text1"/>
                <w:lang w:eastAsia="zh-CN"/>
              </w:rPr>
              <w:t>开启实时模式累积样本</w:t>
            </w:r>
          </w:p>
        </w:tc>
      </w:tr>
    </w:tbl>
    <w:p w14:paraId="365D9ADF" w14:textId="77777777" w:rsidR="009A0727" w:rsidRPr="00BB771A" w:rsidRDefault="00000000">
      <w:pPr>
        <w:pStyle w:val="1"/>
        <w:spacing w:before="120" w:after="120"/>
        <w:rPr>
          <w:color w:val="000000" w:themeColor="text1"/>
          <w:lang w:eastAsia="zh-CN"/>
        </w:rPr>
      </w:pPr>
      <w:bookmarkStart w:id="62" w:name="_Toc229599838"/>
      <w:r w:rsidRPr="00BB771A">
        <w:rPr>
          <w:rFonts w:ascii="Times New Roman" w:eastAsia="黑体" w:hAnsi="Times New Roman"/>
          <w:color w:val="000000" w:themeColor="text1"/>
          <w:lang w:eastAsia="zh-CN"/>
        </w:rPr>
        <w:lastRenderedPageBreak/>
        <w:t>五、系统测试</w:t>
      </w:r>
      <w:bookmarkEnd w:id="62"/>
    </w:p>
    <w:p w14:paraId="400B1C67" w14:textId="77777777" w:rsidR="009A0727" w:rsidRPr="00BB771A" w:rsidRDefault="00000000">
      <w:pPr>
        <w:pStyle w:val="21"/>
        <w:spacing w:before="120" w:after="120"/>
        <w:rPr>
          <w:color w:val="000000" w:themeColor="text1"/>
          <w:lang w:eastAsia="zh-CN"/>
        </w:rPr>
      </w:pPr>
      <w:bookmarkStart w:id="63" w:name="_Toc229599839"/>
      <w:r w:rsidRPr="00BB771A">
        <w:rPr>
          <w:rFonts w:ascii="Times New Roman" w:eastAsia="黑体" w:hAnsi="Times New Roman"/>
          <w:color w:val="000000" w:themeColor="text1"/>
          <w:lang w:eastAsia="zh-CN"/>
        </w:rPr>
        <w:t xml:space="preserve">5.1 </w:t>
      </w:r>
      <w:r w:rsidRPr="00BB771A">
        <w:rPr>
          <w:rFonts w:ascii="Times New Roman" w:eastAsia="黑体" w:hAnsi="Times New Roman"/>
          <w:color w:val="000000" w:themeColor="text1"/>
          <w:lang w:eastAsia="zh-CN"/>
        </w:rPr>
        <w:t>测试目的与环境</w:t>
      </w:r>
      <w:bookmarkEnd w:id="63"/>
    </w:p>
    <w:p w14:paraId="054D6886"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测试目的在于验证基础导航功能与</w:t>
      </w:r>
      <w:r w:rsidRPr="00BB771A">
        <w:rPr>
          <w:color w:val="000000" w:themeColor="text1"/>
          <w:lang w:eastAsia="zh-CN"/>
        </w:rPr>
        <w:t xml:space="preserve"> GNSS </w:t>
      </w:r>
      <w:r w:rsidRPr="00BB771A">
        <w:rPr>
          <w:color w:val="000000" w:themeColor="text1"/>
          <w:lang w:eastAsia="zh-CN"/>
        </w:rPr>
        <w:t>实时增强功能是否达到预期，包括功能正确性、交互可用性和持续运行稳定性。</w:t>
      </w:r>
    </w:p>
    <w:p w14:paraId="05AF8CA3"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测试以鸿蒙真机为主，结合实际室外</w:t>
      </w:r>
      <w:r w:rsidRPr="00BB771A">
        <w:rPr>
          <w:color w:val="000000" w:themeColor="text1"/>
          <w:lang w:eastAsia="zh-CN"/>
        </w:rPr>
        <w:t>/</w:t>
      </w:r>
      <w:r w:rsidRPr="00BB771A">
        <w:rPr>
          <w:color w:val="000000" w:themeColor="text1"/>
          <w:lang w:eastAsia="zh-CN"/>
        </w:rPr>
        <w:t>校园环境进行定位与实时动态观察，并通过截图、面板指标与状态提示验证各模块运行结果。</w:t>
      </w:r>
    </w:p>
    <w:p w14:paraId="3AB30648" w14:textId="77777777" w:rsidR="009A0727" w:rsidRPr="00BB771A" w:rsidRDefault="00000000">
      <w:pPr>
        <w:pStyle w:val="21"/>
        <w:spacing w:before="120" w:after="120"/>
        <w:rPr>
          <w:color w:val="000000" w:themeColor="text1"/>
        </w:rPr>
      </w:pPr>
      <w:bookmarkStart w:id="64" w:name="_Toc229599840"/>
      <w:r w:rsidRPr="00BB771A">
        <w:rPr>
          <w:rFonts w:ascii="Times New Roman" w:eastAsia="黑体" w:hAnsi="Times New Roman"/>
          <w:color w:val="000000" w:themeColor="text1"/>
        </w:rPr>
        <w:t xml:space="preserve">5.2 </w:t>
      </w:r>
      <w:proofErr w:type="spellStart"/>
      <w:r w:rsidRPr="00BB771A">
        <w:rPr>
          <w:rFonts w:ascii="Times New Roman" w:eastAsia="黑体" w:hAnsi="Times New Roman"/>
          <w:color w:val="000000" w:themeColor="text1"/>
        </w:rPr>
        <w:t>功能测试</w:t>
      </w:r>
      <w:bookmarkEnd w:id="64"/>
      <w:proofErr w:type="spellEnd"/>
    </w:p>
    <w:tbl>
      <w:tblPr>
        <w:tblStyle w:val="af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256"/>
        <w:gridCol w:w="2256"/>
        <w:gridCol w:w="2256"/>
      </w:tblGrid>
      <w:tr w:rsidR="009A0727" w:rsidRPr="00BB771A" w14:paraId="0CCA910B" w14:textId="77777777" w:rsidTr="009B2C0F">
        <w:trPr>
          <w:jc w:val="center"/>
        </w:trPr>
        <w:tc>
          <w:tcPr>
            <w:tcW w:w="2256" w:type="dxa"/>
            <w:tcBorders>
              <w:top w:val="single" w:sz="4" w:space="0" w:color="auto"/>
              <w:bottom w:val="single" w:sz="4" w:space="0" w:color="auto"/>
            </w:tcBorders>
            <w:vAlign w:val="center"/>
          </w:tcPr>
          <w:p w14:paraId="0104D36C" w14:textId="77777777" w:rsidR="009A0727" w:rsidRPr="00BB771A" w:rsidRDefault="00000000" w:rsidP="009B2C0F">
            <w:pPr>
              <w:jc w:val="center"/>
              <w:rPr>
                <w:color w:val="000000" w:themeColor="text1"/>
              </w:rPr>
            </w:pPr>
            <w:proofErr w:type="spellStart"/>
            <w:r w:rsidRPr="00BB771A">
              <w:rPr>
                <w:b/>
                <w:color w:val="000000" w:themeColor="text1"/>
              </w:rPr>
              <w:t>测试项</w:t>
            </w:r>
            <w:proofErr w:type="spellEnd"/>
          </w:p>
        </w:tc>
        <w:tc>
          <w:tcPr>
            <w:tcW w:w="2256" w:type="dxa"/>
            <w:tcBorders>
              <w:top w:val="single" w:sz="4" w:space="0" w:color="auto"/>
              <w:bottom w:val="single" w:sz="4" w:space="0" w:color="auto"/>
            </w:tcBorders>
            <w:vAlign w:val="center"/>
          </w:tcPr>
          <w:p w14:paraId="312F92DA" w14:textId="77777777" w:rsidR="009A0727" w:rsidRPr="00BB771A" w:rsidRDefault="00000000" w:rsidP="009B2C0F">
            <w:pPr>
              <w:jc w:val="center"/>
              <w:rPr>
                <w:color w:val="000000" w:themeColor="text1"/>
              </w:rPr>
            </w:pPr>
            <w:proofErr w:type="spellStart"/>
            <w:r w:rsidRPr="00BB771A">
              <w:rPr>
                <w:b/>
                <w:color w:val="000000" w:themeColor="text1"/>
              </w:rPr>
              <w:t>测试步骤</w:t>
            </w:r>
            <w:proofErr w:type="spellEnd"/>
          </w:p>
        </w:tc>
        <w:tc>
          <w:tcPr>
            <w:tcW w:w="2256" w:type="dxa"/>
            <w:tcBorders>
              <w:top w:val="single" w:sz="4" w:space="0" w:color="auto"/>
              <w:bottom w:val="single" w:sz="4" w:space="0" w:color="auto"/>
            </w:tcBorders>
            <w:vAlign w:val="center"/>
          </w:tcPr>
          <w:p w14:paraId="09218D04" w14:textId="77777777" w:rsidR="009A0727" w:rsidRPr="00BB771A" w:rsidRDefault="00000000" w:rsidP="009B2C0F">
            <w:pPr>
              <w:jc w:val="center"/>
              <w:rPr>
                <w:color w:val="000000" w:themeColor="text1"/>
              </w:rPr>
            </w:pPr>
            <w:proofErr w:type="spellStart"/>
            <w:r w:rsidRPr="00BB771A">
              <w:rPr>
                <w:b/>
                <w:color w:val="000000" w:themeColor="text1"/>
              </w:rPr>
              <w:t>预期结果</w:t>
            </w:r>
            <w:proofErr w:type="spellEnd"/>
          </w:p>
        </w:tc>
        <w:tc>
          <w:tcPr>
            <w:tcW w:w="2256" w:type="dxa"/>
            <w:tcBorders>
              <w:top w:val="single" w:sz="4" w:space="0" w:color="auto"/>
              <w:bottom w:val="single" w:sz="4" w:space="0" w:color="auto"/>
            </w:tcBorders>
            <w:vAlign w:val="center"/>
          </w:tcPr>
          <w:p w14:paraId="672B8CEF" w14:textId="77777777" w:rsidR="009A0727" w:rsidRPr="00BB771A" w:rsidRDefault="00000000" w:rsidP="009B2C0F">
            <w:pPr>
              <w:jc w:val="center"/>
              <w:rPr>
                <w:color w:val="000000" w:themeColor="text1"/>
              </w:rPr>
            </w:pPr>
            <w:proofErr w:type="spellStart"/>
            <w:r w:rsidRPr="00BB771A">
              <w:rPr>
                <w:b/>
                <w:color w:val="000000" w:themeColor="text1"/>
              </w:rPr>
              <w:t>结论</w:t>
            </w:r>
            <w:proofErr w:type="spellEnd"/>
          </w:p>
        </w:tc>
      </w:tr>
      <w:tr w:rsidR="009A0727" w:rsidRPr="00BB771A" w14:paraId="494E3F3F" w14:textId="77777777" w:rsidTr="009B2C0F">
        <w:trPr>
          <w:jc w:val="center"/>
        </w:trPr>
        <w:tc>
          <w:tcPr>
            <w:tcW w:w="2256" w:type="dxa"/>
            <w:tcBorders>
              <w:top w:val="single" w:sz="4" w:space="0" w:color="auto"/>
            </w:tcBorders>
            <w:vAlign w:val="center"/>
          </w:tcPr>
          <w:p w14:paraId="522B177B" w14:textId="77777777" w:rsidR="009A0727" w:rsidRPr="00BB771A" w:rsidRDefault="00000000" w:rsidP="009B2C0F">
            <w:pPr>
              <w:jc w:val="center"/>
              <w:rPr>
                <w:color w:val="000000" w:themeColor="text1"/>
              </w:rPr>
            </w:pPr>
            <w:proofErr w:type="spellStart"/>
            <w:r w:rsidRPr="00BB771A">
              <w:rPr>
                <w:color w:val="000000" w:themeColor="text1"/>
              </w:rPr>
              <w:t>登录</w:t>
            </w:r>
            <w:proofErr w:type="spellEnd"/>
          </w:p>
        </w:tc>
        <w:tc>
          <w:tcPr>
            <w:tcW w:w="2256" w:type="dxa"/>
            <w:tcBorders>
              <w:top w:val="single" w:sz="4" w:space="0" w:color="auto"/>
            </w:tcBorders>
            <w:vAlign w:val="center"/>
          </w:tcPr>
          <w:p w14:paraId="5A30A445" w14:textId="77777777" w:rsidR="009A0727" w:rsidRPr="00BB771A" w:rsidRDefault="00000000" w:rsidP="009B2C0F">
            <w:pPr>
              <w:jc w:val="center"/>
              <w:rPr>
                <w:color w:val="000000" w:themeColor="text1"/>
                <w:lang w:eastAsia="zh-CN"/>
              </w:rPr>
            </w:pPr>
            <w:r w:rsidRPr="00BB771A">
              <w:rPr>
                <w:color w:val="000000" w:themeColor="text1"/>
                <w:lang w:eastAsia="zh-CN"/>
              </w:rPr>
              <w:t>输入预设账号密码并点击登录</w:t>
            </w:r>
          </w:p>
        </w:tc>
        <w:tc>
          <w:tcPr>
            <w:tcW w:w="2256" w:type="dxa"/>
            <w:tcBorders>
              <w:top w:val="single" w:sz="4" w:space="0" w:color="auto"/>
            </w:tcBorders>
            <w:vAlign w:val="center"/>
          </w:tcPr>
          <w:p w14:paraId="171ADC10" w14:textId="77777777" w:rsidR="009A0727" w:rsidRPr="00BB771A" w:rsidRDefault="00000000" w:rsidP="009B2C0F">
            <w:pPr>
              <w:jc w:val="center"/>
              <w:rPr>
                <w:color w:val="000000" w:themeColor="text1"/>
              </w:rPr>
            </w:pPr>
            <w:proofErr w:type="spellStart"/>
            <w:r w:rsidRPr="00BB771A">
              <w:rPr>
                <w:color w:val="000000" w:themeColor="text1"/>
              </w:rPr>
              <w:t>进入主界面，无报错</w:t>
            </w:r>
            <w:proofErr w:type="spellEnd"/>
          </w:p>
        </w:tc>
        <w:tc>
          <w:tcPr>
            <w:tcW w:w="2256" w:type="dxa"/>
            <w:tcBorders>
              <w:top w:val="single" w:sz="4" w:space="0" w:color="auto"/>
            </w:tcBorders>
            <w:vAlign w:val="center"/>
          </w:tcPr>
          <w:p w14:paraId="7C7901FD"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4513546A" w14:textId="77777777" w:rsidTr="009B2C0F">
        <w:trPr>
          <w:jc w:val="center"/>
        </w:trPr>
        <w:tc>
          <w:tcPr>
            <w:tcW w:w="2256" w:type="dxa"/>
            <w:vAlign w:val="center"/>
          </w:tcPr>
          <w:p w14:paraId="59DD22EF" w14:textId="77777777" w:rsidR="009A0727" w:rsidRPr="00BB771A" w:rsidRDefault="00000000" w:rsidP="009B2C0F">
            <w:pPr>
              <w:jc w:val="center"/>
              <w:rPr>
                <w:color w:val="000000" w:themeColor="text1"/>
              </w:rPr>
            </w:pPr>
            <w:proofErr w:type="spellStart"/>
            <w:r w:rsidRPr="00BB771A">
              <w:rPr>
                <w:color w:val="000000" w:themeColor="text1"/>
              </w:rPr>
              <w:t>定位</w:t>
            </w:r>
            <w:proofErr w:type="spellEnd"/>
          </w:p>
        </w:tc>
        <w:tc>
          <w:tcPr>
            <w:tcW w:w="2256" w:type="dxa"/>
            <w:vAlign w:val="center"/>
          </w:tcPr>
          <w:p w14:paraId="13921CDE" w14:textId="77777777" w:rsidR="009A0727" w:rsidRPr="00BB771A" w:rsidRDefault="00000000" w:rsidP="009B2C0F">
            <w:pPr>
              <w:jc w:val="center"/>
              <w:rPr>
                <w:color w:val="000000" w:themeColor="text1"/>
                <w:lang w:eastAsia="zh-CN"/>
              </w:rPr>
            </w:pPr>
            <w:r w:rsidRPr="00BB771A">
              <w:rPr>
                <w:color w:val="000000" w:themeColor="text1"/>
                <w:lang w:eastAsia="zh-CN"/>
              </w:rPr>
              <w:t>点击</w:t>
            </w:r>
            <w:r w:rsidRPr="00BB771A">
              <w:rPr>
                <w:color w:val="000000" w:themeColor="text1"/>
                <w:lang w:eastAsia="zh-CN"/>
              </w:rPr>
              <w:t>“</w:t>
            </w:r>
            <w:r w:rsidRPr="00BB771A">
              <w:rPr>
                <w:color w:val="000000" w:themeColor="text1"/>
                <w:lang w:eastAsia="zh-CN"/>
              </w:rPr>
              <w:t>定位当前位置</w:t>
            </w:r>
            <w:r w:rsidRPr="00BB771A">
              <w:rPr>
                <w:color w:val="000000" w:themeColor="text1"/>
                <w:lang w:eastAsia="zh-CN"/>
              </w:rPr>
              <w:t>”</w:t>
            </w:r>
          </w:p>
        </w:tc>
        <w:tc>
          <w:tcPr>
            <w:tcW w:w="2256" w:type="dxa"/>
            <w:vAlign w:val="center"/>
          </w:tcPr>
          <w:p w14:paraId="676A35A8" w14:textId="77777777" w:rsidR="009A0727" w:rsidRPr="00BB771A" w:rsidRDefault="00000000" w:rsidP="009B2C0F">
            <w:pPr>
              <w:jc w:val="center"/>
              <w:rPr>
                <w:color w:val="000000" w:themeColor="text1"/>
                <w:lang w:eastAsia="zh-CN"/>
              </w:rPr>
            </w:pPr>
            <w:r w:rsidRPr="00BB771A">
              <w:rPr>
                <w:color w:val="000000" w:themeColor="text1"/>
                <w:lang w:eastAsia="zh-CN"/>
              </w:rPr>
              <w:t>地图跳转到当前位置，显示蓝色圆形标记</w:t>
            </w:r>
          </w:p>
        </w:tc>
        <w:tc>
          <w:tcPr>
            <w:tcW w:w="2256" w:type="dxa"/>
            <w:vAlign w:val="center"/>
          </w:tcPr>
          <w:p w14:paraId="70995308"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69BFEB67" w14:textId="77777777" w:rsidTr="009B2C0F">
        <w:trPr>
          <w:jc w:val="center"/>
        </w:trPr>
        <w:tc>
          <w:tcPr>
            <w:tcW w:w="2256" w:type="dxa"/>
            <w:vAlign w:val="center"/>
          </w:tcPr>
          <w:p w14:paraId="119A3FC0" w14:textId="77777777" w:rsidR="009A0727" w:rsidRPr="00BB771A" w:rsidRDefault="00000000" w:rsidP="009B2C0F">
            <w:pPr>
              <w:jc w:val="center"/>
              <w:rPr>
                <w:color w:val="000000" w:themeColor="text1"/>
              </w:rPr>
            </w:pPr>
            <w:proofErr w:type="spellStart"/>
            <w:r w:rsidRPr="00BB771A">
              <w:rPr>
                <w:color w:val="000000" w:themeColor="text1"/>
              </w:rPr>
              <w:t>搜索</w:t>
            </w:r>
            <w:proofErr w:type="spellEnd"/>
          </w:p>
        </w:tc>
        <w:tc>
          <w:tcPr>
            <w:tcW w:w="2256" w:type="dxa"/>
            <w:vAlign w:val="center"/>
          </w:tcPr>
          <w:p w14:paraId="658C6909" w14:textId="77777777" w:rsidR="009A0727" w:rsidRPr="00BB771A" w:rsidRDefault="00000000" w:rsidP="009B2C0F">
            <w:pPr>
              <w:jc w:val="center"/>
              <w:rPr>
                <w:color w:val="000000" w:themeColor="text1"/>
              </w:rPr>
            </w:pPr>
            <w:proofErr w:type="spellStart"/>
            <w:r w:rsidRPr="00BB771A">
              <w:rPr>
                <w:color w:val="000000" w:themeColor="text1"/>
              </w:rPr>
              <w:t>输入关键字并搜索</w:t>
            </w:r>
            <w:proofErr w:type="spellEnd"/>
          </w:p>
        </w:tc>
        <w:tc>
          <w:tcPr>
            <w:tcW w:w="2256" w:type="dxa"/>
            <w:vAlign w:val="center"/>
          </w:tcPr>
          <w:p w14:paraId="56A678A0" w14:textId="77777777" w:rsidR="009A0727" w:rsidRPr="00BB771A" w:rsidRDefault="00000000" w:rsidP="009B2C0F">
            <w:pPr>
              <w:jc w:val="center"/>
              <w:rPr>
                <w:color w:val="000000" w:themeColor="text1"/>
              </w:rPr>
            </w:pPr>
            <w:proofErr w:type="spellStart"/>
            <w:r w:rsidRPr="00BB771A">
              <w:rPr>
                <w:color w:val="000000" w:themeColor="text1"/>
              </w:rPr>
              <w:t>地图定位到目标地点</w:t>
            </w:r>
            <w:proofErr w:type="spellEnd"/>
          </w:p>
        </w:tc>
        <w:tc>
          <w:tcPr>
            <w:tcW w:w="2256" w:type="dxa"/>
            <w:vAlign w:val="center"/>
          </w:tcPr>
          <w:p w14:paraId="4B6E83B7"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18CBACC7" w14:textId="77777777" w:rsidTr="009B2C0F">
        <w:trPr>
          <w:jc w:val="center"/>
        </w:trPr>
        <w:tc>
          <w:tcPr>
            <w:tcW w:w="2256" w:type="dxa"/>
            <w:vAlign w:val="center"/>
          </w:tcPr>
          <w:p w14:paraId="02B6CC27" w14:textId="77777777" w:rsidR="009A0727" w:rsidRPr="00BB771A" w:rsidRDefault="00000000" w:rsidP="009B2C0F">
            <w:pPr>
              <w:jc w:val="center"/>
              <w:rPr>
                <w:color w:val="000000" w:themeColor="text1"/>
              </w:rPr>
            </w:pPr>
            <w:proofErr w:type="spellStart"/>
            <w:r w:rsidRPr="00BB771A">
              <w:rPr>
                <w:color w:val="000000" w:themeColor="text1"/>
              </w:rPr>
              <w:t>导航</w:t>
            </w:r>
            <w:proofErr w:type="spellEnd"/>
          </w:p>
        </w:tc>
        <w:tc>
          <w:tcPr>
            <w:tcW w:w="2256" w:type="dxa"/>
            <w:vAlign w:val="center"/>
          </w:tcPr>
          <w:p w14:paraId="39C29FB4" w14:textId="77777777" w:rsidR="009A0727" w:rsidRPr="00BB771A" w:rsidRDefault="00000000" w:rsidP="009B2C0F">
            <w:pPr>
              <w:jc w:val="center"/>
              <w:rPr>
                <w:color w:val="000000" w:themeColor="text1"/>
                <w:lang w:eastAsia="zh-CN"/>
              </w:rPr>
            </w:pPr>
            <w:r w:rsidRPr="00BB771A">
              <w:rPr>
                <w:color w:val="000000" w:themeColor="text1"/>
                <w:lang w:eastAsia="zh-CN"/>
              </w:rPr>
              <w:t>分别执行驾车</w:t>
            </w:r>
            <w:r w:rsidRPr="00BB771A">
              <w:rPr>
                <w:color w:val="000000" w:themeColor="text1"/>
                <w:lang w:eastAsia="zh-CN"/>
              </w:rPr>
              <w:t>/</w:t>
            </w:r>
            <w:r w:rsidRPr="00BB771A">
              <w:rPr>
                <w:color w:val="000000" w:themeColor="text1"/>
                <w:lang w:eastAsia="zh-CN"/>
              </w:rPr>
              <w:t>骑行</w:t>
            </w:r>
            <w:r w:rsidRPr="00BB771A">
              <w:rPr>
                <w:color w:val="000000" w:themeColor="text1"/>
                <w:lang w:eastAsia="zh-CN"/>
              </w:rPr>
              <w:t>/</w:t>
            </w:r>
            <w:r w:rsidRPr="00BB771A">
              <w:rPr>
                <w:color w:val="000000" w:themeColor="text1"/>
                <w:lang w:eastAsia="zh-CN"/>
              </w:rPr>
              <w:t>步行模式</w:t>
            </w:r>
          </w:p>
        </w:tc>
        <w:tc>
          <w:tcPr>
            <w:tcW w:w="2256" w:type="dxa"/>
            <w:vAlign w:val="center"/>
          </w:tcPr>
          <w:p w14:paraId="7A758452" w14:textId="77777777" w:rsidR="009A0727" w:rsidRPr="00BB771A" w:rsidRDefault="00000000" w:rsidP="009B2C0F">
            <w:pPr>
              <w:jc w:val="center"/>
              <w:rPr>
                <w:color w:val="000000" w:themeColor="text1"/>
                <w:lang w:eastAsia="zh-CN"/>
              </w:rPr>
            </w:pPr>
            <w:r w:rsidRPr="00BB771A">
              <w:rPr>
                <w:color w:val="000000" w:themeColor="text1"/>
                <w:lang w:eastAsia="zh-CN"/>
              </w:rPr>
              <w:t>路线与面板详情正常显示</w:t>
            </w:r>
          </w:p>
        </w:tc>
        <w:tc>
          <w:tcPr>
            <w:tcW w:w="2256" w:type="dxa"/>
            <w:vAlign w:val="center"/>
          </w:tcPr>
          <w:p w14:paraId="09623D05"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567E39DB" w14:textId="77777777" w:rsidTr="009B2C0F">
        <w:trPr>
          <w:jc w:val="center"/>
        </w:trPr>
        <w:tc>
          <w:tcPr>
            <w:tcW w:w="2256" w:type="dxa"/>
            <w:vAlign w:val="center"/>
          </w:tcPr>
          <w:p w14:paraId="58B01E77" w14:textId="77777777" w:rsidR="009A0727" w:rsidRPr="00BB771A" w:rsidRDefault="00000000" w:rsidP="009B2C0F">
            <w:pPr>
              <w:jc w:val="center"/>
              <w:rPr>
                <w:color w:val="000000" w:themeColor="text1"/>
              </w:rPr>
            </w:pPr>
            <w:proofErr w:type="spellStart"/>
            <w:r w:rsidRPr="00BB771A">
              <w:rPr>
                <w:color w:val="000000" w:themeColor="text1"/>
              </w:rPr>
              <w:t>围栏</w:t>
            </w:r>
            <w:proofErr w:type="spellEnd"/>
          </w:p>
        </w:tc>
        <w:tc>
          <w:tcPr>
            <w:tcW w:w="2256" w:type="dxa"/>
            <w:vAlign w:val="center"/>
          </w:tcPr>
          <w:p w14:paraId="778DA2B4" w14:textId="77777777" w:rsidR="009A0727" w:rsidRPr="00BB771A" w:rsidRDefault="00000000" w:rsidP="009B2C0F">
            <w:pPr>
              <w:jc w:val="center"/>
              <w:rPr>
                <w:color w:val="000000" w:themeColor="text1"/>
              </w:rPr>
            </w:pPr>
            <w:proofErr w:type="spellStart"/>
            <w:r w:rsidRPr="00BB771A">
              <w:rPr>
                <w:color w:val="000000" w:themeColor="text1"/>
              </w:rPr>
              <w:t>添加后再删除围栏</w:t>
            </w:r>
            <w:proofErr w:type="spellEnd"/>
          </w:p>
        </w:tc>
        <w:tc>
          <w:tcPr>
            <w:tcW w:w="2256" w:type="dxa"/>
            <w:vAlign w:val="center"/>
          </w:tcPr>
          <w:p w14:paraId="0FA7CDAD" w14:textId="77777777" w:rsidR="009A0727" w:rsidRPr="00BB771A" w:rsidRDefault="00000000" w:rsidP="009B2C0F">
            <w:pPr>
              <w:jc w:val="center"/>
              <w:rPr>
                <w:color w:val="000000" w:themeColor="text1"/>
                <w:lang w:eastAsia="zh-CN"/>
              </w:rPr>
            </w:pPr>
            <w:r w:rsidRPr="00BB771A">
              <w:rPr>
                <w:color w:val="000000" w:themeColor="text1"/>
                <w:lang w:eastAsia="zh-CN"/>
              </w:rPr>
              <w:t>圆形围栏正常绘制与清除</w:t>
            </w:r>
          </w:p>
        </w:tc>
        <w:tc>
          <w:tcPr>
            <w:tcW w:w="2256" w:type="dxa"/>
            <w:vAlign w:val="center"/>
          </w:tcPr>
          <w:p w14:paraId="338A2A1C"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672A13F3" w14:textId="77777777" w:rsidTr="009B2C0F">
        <w:trPr>
          <w:jc w:val="center"/>
        </w:trPr>
        <w:tc>
          <w:tcPr>
            <w:tcW w:w="2256" w:type="dxa"/>
            <w:vAlign w:val="center"/>
          </w:tcPr>
          <w:p w14:paraId="437E5D8D" w14:textId="77777777" w:rsidR="009A0727" w:rsidRPr="00BB771A" w:rsidRDefault="00000000" w:rsidP="009B2C0F">
            <w:pPr>
              <w:jc w:val="center"/>
              <w:rPr>
                <w:color w:val="000000" w:themeColor="text1"/>
              </w:rPr>
            </w:pPr>
            <w:proofErr w:type="spellStart"/>
            <w:r w:rsidRPr="00BB771A">
              <w:rPr>
                <w:color w:val="000000" w:themeColor="text1"/>
              </w:rPr>
              <w:t>轨迹</w:t>
            </w:r>
            <w:proofErr w:type="spellEnd"/>
          </w:p>
        </w:tc>
        <w:tc>
          <w:tcPr>
            <w:tcW w:w="2256" w:type="dxa"/>
            <w:vAlign w:val="center"/>
          </w:tcPr>
          <w:p w14:paraId="61D7BFA4" w14:textId="77777777" w:rsidR="009A0727" w:rsidRPr="00BB771A" w:rsidRDefault="00000000" w:rsidP="009B2C0F">
            <w:pPr>
              <w:jc w:val="center"/>
              <w:rPr>
                <w:color w:val="000000" w:themeColor="text1"/>
                <w:lang w:eastAsia="zh-CN"/>
              </w:rPr>
            </w:pPr>
            <w:r w:rsidRPr="00BB771A">
              <w:rPr>
                <w:color w:val="000000" w:themeColor="text1"/>
                <w:lang w:eastAsia="zh-CN"/>
              </w:rPr>
              <w:t>手动添加或开启实时模式</w:t>
            </w:r>
          </w:p>
        </w:tc>
        <w:tc>
          <w:tcPr>
            <w:tcW w:w="2256" w:type="dxa"/>
            <w:vAlign w:val="center"/>
          </w:tcPr>
          <w:p w14:paraId="2CDFD31E" w14:textId="77777777" w:rsidR="009A0727" w:rsidRPr="00BB771A" w:rsidRDefault="00000000" w:rsidP="009B2C0F">
            <w:pPr>
              <w:jc w:val="center"/>
              <w:rPr>
                <w:color w:val="000000" w:themeColor="text1"/>
                <w:lang w:eastAsia="zh-CN"/>
              </w:rPr>
            </w:pPr>
            <w:r w:rsidRPr="00BB771A">
              <w:rPr>
                <w:color w:val="000000" w:themeColor="text1"/>
                <w:lang w:eastAsia="zh-CN"/>
              </w:rPr>
              <w:t>轨迹线正常延伸，可清空</w:t>
            </w:r>
          </w:p>
        </w:tc>
        <w:tc>
          <w:tcPr>
            <w:tcW w:w="2256" w:type="dxa"/>
            <w:vAlign w:val="center"/>
          </w:tcPr>
          <w:p w14:paraId="21B2E5E4"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00519C6B" w14:textId="77777777" w:rsidTr="009B2C0F">
        <w:trPr>
          <w:jc w:val="center"/>
        </w:trPr>
        <w:tc>
          <w:tcPr>
            <w:tcW w:w="2256" w:type="dxa"/>
            <w:vAlign w:val="center"/>
          </w:tcPr>
          <w:p w14:paraId="544C2CFD" w14:textId="77777777" w:rsidR="009A0727" w:rsidRPr="00BB771A" w:rsidRDefault="00000000" w:rsidP="009B2C0F">
            <w:pPr>
              <w:jc w:val="center"/>
              <w:rPr>
                <w:color w:val="000000" w:themeColor="text1"/>
              </w:rPr>
            </w:pPr>
            <w:proofErr w:type="spellStart"/>
            <w:r w:rsidRPr="00BB771A">
              <w:rPr>
                <w:color w:val="000000" w:themeColor="text1"/>
              </w:rPr>
              <w:t>拍照定位</w:t>
            </w:r>
            <w:proofErr w:type="spellEnd"/>
          </w:p>
        </w:tc>
        <w:tc>
          <w:tcPr>
            <w:tcW w:w="2256" w:type="dxa"/>
            <w:vAlign w:val="center"/>
          </w:tcPr>
          <w:p w14:paraId="0966CC57" w14:textId="77777777" w:rsidR="009A0727" w:rsidRPr="00BB771A" w:rsidRDefault="00000000" w:rsidP="009B2C0F">
            <w:pPr>
              <w:jc w:val="center"/>
              <w:rPr>
                <w:color w:val="000000" w:themeColor="text1"/>
              </w:rPr>
            </w:pPr>
            <w:proofErr w:type="spellStart"/>
            <w:r w:rsidRPr="00BB771A">
              <w:rPr>
                <w:color w:val="000000" w:themeColor="text1"/>
              </w:rPr>
              <w:t>完成拍摄</w:t>
            </w:r>
            <w:proofErr w:type="spellEnd"/>
          </w:p>
        </w:tc>
        <w:tc>
          <w:tcPr>
            <w:tcW w:w="2256" w:type="dxa"/>
            <w:vAlign w:val="center"/>
          </w:tcPr>
          <w:p w14:paraId="47B9E4B2" w14:textId="77777777" w:rsidR="009A0727" w:rsidRPr="00BB771A" w:rsidRDefault="00000000" w:rsidP="009B2C0F">
            <w:pPr>
              <w:jc w:val="center"/>
              <w:rPr>
                <w:color w:val="000000" w:themeColor="text1"/>
              </w:rPr>
            </w:pPr>
            <w:proofErr w:type="spellStart"/>
            <w:r w:rsidRPr="00BB771A">
              <w:rPr>
                <w:color w:val="000000" w:themeColor="text1"/>
              </w:rPr>
              <w:t>地图生成相机标记</w:t>
            </w:r>
            <w:proofErr w:type="spellEnd"/>
          </w:p>
        </w:tc>
        <w:tc>
          <w:tcPr>
            <w:tcW w:w="2256" w:type="dxa"/>
            <w:vAlign w:val="center"/>
          </w:tcPr>
          <w:p w14:paraId="41875841"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24F99538" w14:textId="77777777" w:rsidTr="009B2C0F">
        <w:trPr>
          <w:jc w:val="center"/>
        </w:trPr>
        <w:tc>
          <w:tcPr>
            <w:tcW w:w="2256" w:type="dxa"/>
            <w:vAlign w:val="center"/>
          </w:tcPr>
          <w:p w14:paraId="55EA7070" w14:textId="77777777" w:rsidR="009A0727" w:rsidRPr="00BB771A" w:rsidRDefault="00000000" w:rsidP="009B2C0F">
            <w:pPr>
              <w:jc w:val="center"/>
              <w:rPr>
                <w:color w:val="000000" w:themeColor="text1"/>
              </w:rPr>
            </w:pPr>
            <w:proofErr w:type="spellStart"/>
            <w:r w:rsidRPr="00BB771A">
              <w:rPr>
                <w:color w:val="000000" w:themeColor="text1"/>
              </w:rPr>
              <w:t>实时动态</w:t>
            </w:r>
            <w:proofErr w:type="spellEnd"/>
          </w:p>
        </w:tc>
        <w:tc>
          <w:tcPr>
            <w:tcW w:w="2256" w:type="dxa"/>
            <w:vAlign w:val="center"/>
          </w:tcPr>
          <w:p w14:paraId="1DE8620A" w14:textId="77777777" w:rsidR="009A0727" w:rsidRPr="00BB771A" w:rsidRDefault="00000000" w:rsidP="009B2C0F">
            <w:pPr>
              <w:jc w:val="center"/>
              <w:rPr>
                <w:color w:val="000000" w:themeColor="text1"/>
              </w:rPr>
            </w:pPr>
            <w:proofErr w:type="spellStart"/>
            <w:r w:rsidRPr="00BB771A">
              <w:rPr>
                <w:color w:val="000000" w:themeColor="text1"/>
              </w:rPr>
              <w:t>开启实时模式</w:t>
            </w:r>
            <w:proofErr w:type="spellEnd"/>
            <w:r w:rsidRPr="00BB771A">
              <w:rPr>
                <w:color w:val="000000" w:themeColor="text1"/>
              </w:rPr>
              <w:t xml:space="preserve"> 20 </w:t>
            </w:r>
            <w:r w:rsidRPr="00BB771A">
              <w:rPr>
                <w:color w:val="000000" w:themeColor="text1"/>
              </w:rPr>
              <w:t>秒</w:t>
            </w:r>
          </w:p>
        </w:tc>
        <w:tc>
          <w:tcPr>
            <w:tcW w:w="2256" w:type="dxa"/>
            <w:vAlign w:val="center"/>
          </w:tcPr>
          <w:p w14:paraId="7705EA54" w14:textId="77777777" w:rsidR="009A0727" w:rsidRPr="00BB771A" w:rsidRDefault="00000000" w:rsidP="009B2C0F">
            <w:pPr>
              <w:jc w:val="center"/>
              <w:rPr>
                <w:color w:val="000000" w:themeColor="text1"/>
                <w:lang w:eastAsia="zh-CN"/>
              </w:rPr>
            </w:pPr>
            <w:r w:rsidRPr="00BB771A">
              <w:rPr>
                <w:color w:val="000000" w:themeColor="text1"/>
                <w:lang w:eastAsia="zh-CN"/>
              </w:rPr>
              <w:t>位置、轨迹与</w:t>
            </w:r>
            <w:r w:rsidRPr="00BB771A">
              <w:rPr>
                <w:color w:val="000000" w:themeColor="text1"/>
                <w:lang w:eastAsia="zh-CN"/>
              </w:rPr>
              <w:t xml:space="preserve"> GNSS </w:t>
            </w:r>
            <w:r w:rsidRPr="00BB771A">
              <w:rPr>
                <w:color w:val="000000" w:themeColor="text1"/>
                <w:lang w:eastAsia="zh-CN"/>
              </w:rPr>
              <w:t>面板自动刷新</w:t>
            </w:r>
          </w:p>
        </w:tc>
        <w:tc>
          <w:tcPr>
            <w:tcW w:w="2256" w:type="dxa"/>
            <w:vAlign w:val="center"/>
          </w:tcPr>
          <w:p w14:paraId="38FB8A68"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4B9714B6" w14:textId="77777777" w:rsidTr="009B2C0F">
        <w:trPr>
          <w:jc w:val="center"/>
        </w:trPr>
        <w:tc>
          <w:tcPr>
            <w:tcW w:w="2256" w:type="dxa"/>
            <w:vAlign w:val="center"/>
          </w:tcPr>
          <w:p w14:paraId="15DE4C3B" w14:textId="77777777" w:rsidR="009A0727" w:rsidRPr="00BB771A" w:rsidRDefault="00000000" w:rsidP="009B2C0F">
            <w:pPr>
              <w:jc w:val="center"/>
              <w:rPr>
                <w:color w:val="000000" w:themeColor="text1"/>
              </w:rPr>
            </w:pPr>
            <w:proofErr w:type="spellStart"/>
            <w:r w:rsidRPr="00BB771A">
              <w:rPr>
                <w:color w:val="000000" w:themeColor="text1"/>
              </w:rPr>
              <w:t>坐标转换</w:t>
            </w:r>
            <w:proofErr w:type="spellEnd"/>
          </w:p>
        </w:tc>
        <w:tc>
          <w:tcPr>
            <w:tcW w:w="2256" w:type="dxa"/>
            <w:vAlign w:val="center"/>
          </w:tcPr>
          <w:p w14:paraId="0C1F2078" w14:textId="77777777" w:rsidR="009A0727" w:rsidRPr="00BB771A" w:rsidRDefault="00000000" w:rsidP="009B2C0F">
            <w:pPr>
              <w:jc w:val="center"/>
              <w:rPr>
                <w:color w:val="000000" w:themeColor="text1"/>
              </w:rPr>
            </w:pPr>
            <w:proofErr w:type="spellStart"/>
            <w:r w:rsidRPr="00BB771A">
              <w:rPr>
                <w:color w:val="000000" w:themeColor="text1"/>
              </w:rPr>
              <w:t>输入坐标并转换</w:t>
            </w:r>
            <w:proofErr w:type="spellEnd"/>
          </w:p>
        </w:tc>
        <w:tc>
          <w:tcPr>
            <w:tcW w:w="2256" w:type="dxa"/>
            <w:vAlign w:val="center"/>
          </w:tcPr>
          <w:p w14:paraId="212D5571" w14:textId="77777777" w:rsidR="009A0727" w:rsidRPr="00BB771A" w:rsidRDefault="00000000" w:rsidP="009B2C0F">
            <w:pPr>
              <w:jc w:val="center"/>
              <w:rPr>
                <w:color w:val="000000" w:themeColor="text1"/>
              </w:rPr>
            </w:pPr>
            <w:proofErr w:type="spellStart"/>
            <w:r w:rsidRPr="00BB771A">
              <w:rPr>
                <w:color w:val="000000" w:themeColor="text1"/>
              </w:rPr>
              <w:t>表单返回结果</w:t>
            </w:r>
            <w:proofErr w:type="spellEnd"/>
          </w:p>
        </w:tc>
        <w:tc>
          <w:tcPr>
            <w:tcW w:w="2256" w:type="dxa"/>
            <w:vAlign w:val="center"/>
          </w:tcPr>
          <w:p w14:paraId="63338C37"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6542A258" w14:textId="77777777" w:rsidTr="009B2C0F">
        <w:trPr>
          <w:jc w:val="center"/>
        </w:trPr>
        <w:tc>
          <w:tcPr>
            <w:tcW w:w="2256" w:type="dxa"/>
            <w:vAlign w:val="center"/>
          </w:tcPr>
          <w:p w14:paraId="7E02782F" w14:textId="77777777" w:rsidR="009A0727" w:rsidRPr="00BB771A" w:rsidRDefault="00000000" w:rsidP="009B2C0F">
            <w:pPr>
              <w:jc w:val="center"/>
              <w:rPr>
                <w:color w:val="000000" w:themeColor="text1"/>
              </w:rPr>
            </w:pPr>
            <w:proofErr w:type="spellStart"/>
            <w:r w:rsidRPr="00BB771A">
              <w:rPr>
                <w:color w:val="000000" w:themeColor="text1"/>
              </w:rPr>
              <w:t>精度评估</w:t>
            </w:r>
            <w:proofErr w:type="spellEnd"/>
          </w:p>
        </w:tc>
        <w:tc>
          <w:tcPr>
            <w:tcW w:w="2256" w:type="dxa"/>
            <w:vAlign w:val="center"/>
          </w:tcPr>
          <w:p w14:paraId="3FC99CC2" w14:textId="77777777" w:rsidR="009A0727" w:rsidRPr="00BB771A" w:rsidRDefault="00000000" w:rsidP="009B2C0F">
            <w:pPr>
              <w:jc w:val="center"/>
              <w:rPr>
                <w:color w:val="000000" w:themeColor="text1"/>
                <w:lang w:eastAsia="zh-CN"/>
              </w:rPr>
            </w:pPr>
            <w:r w:rsidRPr="00BB771A">
              <w:rPr>
                <w:color w:val="000000" w:themeColor="text1"/>
                <w:lang w:eastAsia="zh-CN"/>
              </w:rPr>
              <w:t>开启实时模式后进入页面</w:t>
            </w:r>
          </w:p>
        </w:tc>
        <w:tc>
          <w:tcPr>
            <w:tcW w:w="2256" w:type="dxa"/>
            <w:vAlign w:val="center"/>
          </w:tcPr>
          <w:p w14:paraId="348F97B8" w14:textId="77777777" w:rsidR="009A0727" w:rsidRPr="00BB771A" w:rsidRDefault="00000000" w:rsidP="009B2C0F">
            <w:pPr>
              <w:jc w:val="center"/>
              <w:rPr>
                <w:color w:val="000000" w:themeColor="text1"/>
                <w:lang w:eastAsia="zh-CN"/>
              </w:rPr>
            </w:pPr>
            <w:r w:rsidRPr="00BB771A">
              <w:rPr>
                <w:color w:val="000000" w:themeColor="text1"/>
                <w:lang w:eastAsia="zh-CN"/>
              </w:rPr>
              <w:t>样本数、</w:t>
            </w:r>
            <w:r w:rsidRPr="00BB771A">
              <w:rPr>
                <w:color w:val="000000" w:themeColor="text1"/>
                <w:lang w:eastAsia="zh-CN"/>
              </w:rPr>
              <w:t>RMS</w:t>
            </w:r>
            <w:r w:rsidRPr="00BB771A">
              <w:rPr>
                <w:color w:val="000000" w:themeColor="text1"/>
                <w:lang w:eastAsia="zh-CN"/>
              </w:rPr>
              <w:t>、</w:t>
            </w:r>
            <w:proofErr w:type="spellStart"/>
            <w:r w:rsidRPr="00BB771A">
              <w:rPr>
                <w:color w:val="000000" w:themeColor="text1"/>
                <w:lang w:eastAsia="zh-CN"/>
              </w:rPr>
              <w:t>CEP95</w:t>
            </w:r>
            <w:proofErr w:type="spellEnd"/>
            <w:r w:rsidRPr="00BB771A">
              <w:rPr>
                <w:color w:val="000000" w:themeColor="text1"/>
                <w:lang w:eastAsia="zh-CN"/>
              </w:rPr>
              <w:t xml:space="preserve"> </w:t>
            </w:r>
            <w:r w:rsidRPr="00BB771A">
              <w:rPr>
                <w:color w:val="000000" w:themeColor="text1"/>
                <w:lang w:eastAsia="zh-CN"/>
              </w:rPr>
              <w:t>动态刷新</w:t>
            </w:r>
          </w:p>
        </w:tc>
        <w:tc>
          <w:tcPr>
            <w:tcW w:w="2256" w:type="dxa"/>
            <w:vAlign w:val="center"/>
          </w:tcPr>
          <w:p w14:paraId="03BC2E23"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42BB43AA" w14:textId="77777777" w:rsidTr="009B2C0F">
        <w:trPr>
          <w:jc w:val="center"/>
        </w:trPr>
        <w:tc>
          <w:tcPr>
            <w:tcW w:w="2256" w:type="dxa"/>
            <w:vAlign w:val="center"/>
          </w:tcPr>
          <w:p w14:paraId="485AFB8F" w14:textId="77777777" w:rsidR="009A0727" w:rsidRPr="00BB771A" w:rsidRDefault="00000000" w:rsidP="009B2C0F">
            <w:pPr>
              <w:jc w:val="center"/>
              <w:rPr>
                <w:color w:val="000000" w:themeColor="text1"/>
              </w:rPr>
            </w:pPr>
            <w:proofErr w:type="spellStart"/>
            <w:r w:rsidRPr="00BB771A">
              <w:rPr>
                <w:color w:val="000000" w:themeColor="text1"/>
              </w:rPr>
              <w:t>欺骗检测</w:t>
            </w:r>
            <w:proofErr w:type="spellEnd"/>
          </w:p>
        </w:tc>
        <w:tc>
          <w:tcPr>
            <w:tcW w:w="2256" w:type="dxa"/>
            <w:vAlign w:val="center"/>
          </w:tcPr>
          <w:p w14:paraId="657184DF" w14:textId="77777777" w:rsidR="009A0727" w:rsidRPr="00BB771A" w:rsidRDefault="00000000" w:rsidP="009B2C0F">
            <w:pPr>
              <w:jc w:val="center"/>
              <w:rPr>
                <w:color w:val="000000" w:themeColor="text1"/>
              </w:rPr>
            </w:pPr>
            <w:proofErr w:type="spellStart"/>
            <w:r w:rsidRPr="00BB771A">
              <w:rPr>
                <w:color w:val="000000" w:themeColor="text1"/>
              </w:rPr>
              <w:t>进入页面</w:t>
            </w:r>
            <w:proofErr w:type="spellEnd"/>
          </w:p>
        </w:tc>
        <w:tc>
          <w:tcPr>
            <w:tcW w:w="2256" w:type="dxa"/>
            <w:vAlign w:val="center"/>
          </w:tcPr>
          <w:p w14:paraId="4F035CBE" w14:textId="77777777" w:rsidR="009A0727" w:rsidRPr="00BB771A" w:rsidRDefault="00000000" w:rsidP="009B2C0F">
            <w:pPr>
              <w:jc w:val="center"/>
              <w:rPr>
                <w:color w:val="000000" w:themeColor="text1"/>
                <w:lang w:eastAsia="zh-CN"/>
              </w:rPr>
            </w:pPr>
            <w:r w:rsidRPr="00BB771A">
              <w:rPr>
                <w:color w:val="000000" w:themeColor="text1"/>
                <w:lang w:eastAsia="zh-CN"/>
              </w:rPr>
              <w:t>风险等级和触发因素正常生成</w:t>
            </w:r>
          </w:p>
        </w:tc>
        <w:tc>
          <w:tcPr>
            <w:tcW w:w="2256" w:type="dxa"/>
            <w:vAlign w:val="center"/>
          </w:tcPr>
          <w:p w14:paraId="4F09B6EB"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r w:rsidR="009A0727" w:rsidRPr="00BB771A" w14:paraId="1D13AB75" w14:textId="77777777" w:rsidTr="009B2C0F">
        <w:trPr>
          <w:jc w:val="center"/>
        </w:trPr>
        <w:tc>
          <w:tcPr>
            <w:tcW w:w="2256" w:type="dxa"/>
            <w:vAlign w:val="center"/>
          </w:tcPr>
          <w:p w14:paraId="251FB8FC" w14:textId="77777777" w:rsidR="009A0727" w:rsidRPr="00BB771A" w:rsidRDefault="00000000" w:rsidP="009B2C0F">
            <w:pPr>
              <w:jc w:val="center"/>
              <w:rPr>
                <w:color w:val="000000" w:themeColor="text1"/>
              </w:rPr>
            </w:pPr>
            <w:proofErr w:type="spellStart"/>
            <w:r w:rsidRPr="00BB771A">
              <w:rPr>
                <w:color w:val="000000" w:themeColor="text1"/>
              </w:rPr>
              <w:t>CORS</w:t>
            </w:r>
            <w:proofErr w:type="spellEnd"/>
            <w:r w:rsidRPr="00BB771A">
              <w:rPr>
                <w:color w:val="000000" w:themeColor="text1"/>
              </w:rPr>
              <w:t>/PPP</w:t>
            </w:r>
          </w:p>
        </w:tc>
        <w:tc>
          <w:tcPr>
            <w:tcW w:w="2256" w:type="dxa"/>
            <w:vAlign w:val="center"/>
          </w:tcPr>
          <w:p w14:paraId="4D08686C" w14:textId="77777777" w:rsidR="009A0727" w:rsidRPr="00BB771A" w:rsidRDefault="00000000" w:rsidP="009B2C0F">
            <w:pPr>
              <w:jc w:val="center"/>
              <w:rPr>
                <w:color w:val="000000" w:themeColor="text1"/>
              </w:rPr>
            </w:pPr>
            <w:proofErr w:type="spellStart"/>
            <w:r w:rsidRPr="00BB771A">
              <w:rPr>
                <w:color w:val="000000" w:themeColor="text1"/>
              </w:rPr>
              <w:t>应用改正结果到地图</w:t>
            </w:r>
            <w:proofErr w:type="spellEnd"/>
          </w:p>
        </w:tc>
        <w:tc>
          <w:tcPr>
            <w:tcW w:w="2256" w:type="dxa"/>
            <w:vAlign w:val="center"/>
          </w:tcPr>
          <w:p w14:paraId="569ADF02" w14:textId="77777777" w:rsidR="009A0727" w:rsidRPr="00BB771A" w:rsidRDefault="00000000" w:rsidP="009B2C0F">
            <w:pPr>
              <w:jc w:val="center"/>
              <w:rPr>
                <w:color w:val="000000" w:themeColor="text1"/>
                <w:lang w:eastAsia="zh-CN"/>
              </w:rPr>
            </w:pPr>
            <w:r w:rsidRPr="00BB771A">
              <w:rPr>
                <w:color w:val="000000" w:themeColor="text1"/>
                <w:lang w:eastAsia="zh-CN"/>
              </w:rPr>
              <w:t>显示改正前后对比与</w:t>
            </w:r>
            <w:r w:rsidRPr="00BB771A">
              <w:rPr>
                <w:color w:val="000000" w:themeColor="text1"/>
                <w:lang w:eastAsia="zh-CN"/>
              </w:rPr>
              <w:t xml:space="preserve"> C </w:t>
            </w:r>
            <w:r w:rsidRPr="00BB771A">
              <w:rPr>
                <w:color w:val="000000" w:themeColor="text1"/>
                <w:lang w:eastAsia="zh-CN"/>
              </w:rPr>
              <w:t>点标记</w:t>
            </w:r>
          </w:p>
        </w:tc>
        <w:tc>
          <w:tcPr>
            <w:tcW w:w="2256" w:type="dxa"/>
            <w:vAlign w:val="center"/>
          </w:tcPr>
          <w:p w14:paraId="0E6A3F86" w14:textId="77777777" w:rsidR="009A0727" w:rsidRPr="00BB771A" w:rsidRDefault="00000000" w:rsidP="009B2C0F">
            <w:pPr>
              <w:jc w:val="center"/>
              <w:rPr>
                <w:color w:val="000000" w:themeColor="text1"/>
              </w:rPr>
            </w:pPr>
            <w:proofErr w:type="spellStart"/>
            <w:r w:rsidRPr="00BB771A">
              <w:rPr>
                <w:color w:val="000000" w:themeColor="text1"/>
              </w:rPr>
              <w:t>通过</w:t>
            </w:r>
            <w:proofErr w:type="spellEnd"/>
          </w:p>
        </w:tc>
      </w:tr>
    </w:tbl>
    <w:p w14:paraId="16A56EB0" w14:textId="77777777" w:rsidR="009A0727" w:rsidRPr="00BB771A" w:rsidRDefault="00000000">
      <w:pPr>
        <w:pStyle w:val="21"/>
        <w:spacing w:before="120" w:after="120"/>
        <w:rPr>
          <w:color w:val="000000" w:themeColor="text1"/>
        </w:rPr>
      </w:pPr>
      <w:bookmarkStart w:id="65" w:name="_Toc229599841"/>
      <w:r w:rsidRPr="00BB771A">
        <w:rPr>
          <w:rFonts w:ascii="Times New Roman" w:eastAsia="黑体" w:hAnsi="Times New Roman"/>
          <w:color w:val="000000" w:themeColor="text1"/>
        </w:rPr>
        <w:t xml:space="preserve">5.3 </w:t>
      </w:r>
      <w:proofErr w:type="spellStart"/>
      <w:r w:rsidRPr="00BB771A">
        <w:rPr>
          <w:rFonts w:ascii="Times New Roman" w:eastAsia="黑体" w:hAnsi="Times New Roman"/>
          <w:color w:val="000000" w:themeColor="text1"/>
        </w:rPr>
        <w:t>性能测试</w:t>
      </w:r>
      <w:bookmarkEnd w:id="65"/>
      <w:proofErr w:type="spellEnd"/>
    </w:p>
    <w:p w14:paraId="63941ED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性能测试主要关注地图加载时间、定位响应时间、实时模式下轮询是否稳定以及</w:t>
      </w:r>
      <w:r w:rsidRPr="00BB771A">
        <w:rPr>
          <w:color w:val="000000" w:themeColor="text1"/>
          <w:lang w:eastAsia="zh-CN"/>
        </w:rPr>
        <w:t xml:space="preserve"> GNSS </w:t>
      </w:r>
      <w:r w:rsidRPr="00BB771A">
        <w:rPr>
          <w:color w:val="000000" w:themeColor="text1"/>
          <w:lang w:eastAsia="zh-CN"/>
        </w:rPr>
        <w:t>面板刷新是否造成明显卡顿。结果表明，在课堂演示级别的数据量下，实时轮询与动态刷新能够保持良好流畅性。</w:t>
      </w:r>
    </w:p>
    <w:p w14:paraId="44701431"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lastRenderedPageBreak/>
        <w:t>性能瓶颈主要集中在网络请求与</w:t>
      </w:r>
      <w:r w:rsidRPr="00BB771A">
        <w:rPr>
          <w:color w:val="000000" w:themeColor="text1"/>
          <w:lang w:eastAsia="zh-CN"/>
        </w:rPr>
        <w:t xml:space="preserve"> Web </w:t>
      </w:r>
      <w:r w:rsidRPr="00BB771A">
        <w:rPr>
          <w:color w:val="000000" w:themeColor="text1"/>
          <w:lang w:eastAsia="zh-CN"/>
        </w:rPr>
        <w:t>端渲染开销，而非鸿蒙原生层本身，因此后续优化应重点关注脚本加载缓存、轨迹点数量上限和图层重绘频率控制。</w:t>
      </w:r>
    </w:p>
    <w:p w14:paraId="1AC37FD5" w14:textId="77777777" w:rsidR="009A0727" w:rsidRPr="00BB771A" w:rsidRDefault="00000000">
      <w:pPr>
        <w:pStyle w:val="21"/>
        <w:spacing w:before="120" w:after="120"/>
        <w:rPr>
          <w:color w:val="000000" w:themeColor="text1"/>
          <w:lang w:eastAsia="zh-CN"/>
        </w:rPr>
      </w:pPr>
      <w:bookmarkStart w:id="66" w:name="_Toc229599842"/>
      <w:r w:rsidRPr="00BB771A">
        <w:rPr>
          <w:rFonts w:ascii="Times New Roman" w:eastAsia="黑体" w:hAnsi="Times New Roman"/>
          <w:color w:val="000000" w:themeColor="text1"/>
          <w:lang w:eastAsia="zh-CN"/>
        </w:rPr>
        <w:t xml:space="preserve">5.4 </w:t>
      </w:r>
      <w:r w:rsidRPr="00BB771A">
        <w:rPr>
          <w:rFonts w:ascii="Times New Roman" w:eastAsia="黑体" w:hAnsi="Times New Roman"/>
          <w:color w:val="000000" w:themeColor="text1"/>
          <w:lang w:eastAsia="zh-CN"/>
        </w:rPr>
        <w:t>兼容性与安全性测试</w:t>
      </w:r>
      <w:bookmarkEnd w:id="66"/>
    </w:p>
    <w:p w14:paraId="590BD4A9"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系统围绕鸿蒙手机竖屏场景进行适配，底部抽屉式面板在收起、半展开和全展开状态下均能正确显示。</w:t>
      </w:r>
    </w:p>
    <w:p w14:paraId="35EA3FC5"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系统仅申请必要权限；照片</w:t>
      </w:r>
      <w:r w:rsidRPr="00BB771A">
        <w:rPr>
          <w:color w:val="000000" w:themeColor="text1"/>
          <w:lang w:eastAsia="zh-CN"/>
        </w:rPr>
        <w:t xml:space="preserve"> URI</w:t>
      </w:r>
      <w:r w:rsidRPr="00BB771A">
        <w:rPr>
          <w:color w:val="000000" w:themeColor="text1"/>
          <w:lang w:eastAsia="zh-CN"/>
        </w:rPr>
        <w:t>、定位结果与登录信息均仅用于本地演示，不上传服务器，也未设计持久化存储。</w:t>
      </w:r>
    </w:p>
    <w:p w14:paraId="769D4360" w14:textId="77777777" w:rsidR="009A0727" w:rsidRPr="00BB771A" w:rsidRDefault="00000000">
      <w:pPr>
        <w:pStyle w:val="21"/>
        <w:spacing w:before="120" w:after="120"/>
        <w:rPr>
          <w:color w:val="000000" w:themeColor="text1"/>
          <w:lang w:eastAsia="zh-CN"/>
        </w:rPr>
      </w:pPr>
      <w:bookmarkStart w:id="67" w:name="_Toc229599843"/>
      <w:r w:rsidRPr="00BB771A">
        <w:rPr>
          <w:rFonts w:ascii="Times New Roman" w:eastAsia="黑体" w:hAnsi="Times New Roman"/>
          <w:color w:val="000000" w:themeColor="text1"/>
          <w:lang w:eastAsia="zh-CN"/>
        </w:rPr>
        <w:t xml:space="preserve">5.5 </w:t>
      </w:r>
      <w:r w:rsidRPr="00BB771A">
        <w:rPr>
          <w:rFonts w:ascii="Times New Roman" w:eastAsia="黑体" w:hAnsi="Times New Roman"/>
          <w:color w:val="000000" w:themeColor="text1"/>
          <w:lang w:eastAsia="zh-CN"/>
        </w:rPr>
        <w:t>测试结果总结</w:t>
      </w:r>
      <w:bookmarkEnd w:id="67"/>
    </w:p>
    <w:p w14:paraId="0A2EBFC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综合功能测试与真机交互验证，本版本</w:t>
      </w:r>
      <w:r w:rsidRPr="00BB771A">
        <w:rPr>
          <w:color w:val="000000" w:themeColor="text1"/>
          <w:lang w:eastAsia="zh-CN"/>
        </w:rPr>
        <w:t xml:space="preserve"> APP </w:t>
      </w:r>
      <w:r w:rsidRPr="00BB771A">
        <w:rPr>
          <w:color w:val="000000" w:themeColor="text1"/>
          <w:lang w:eastAsia="zh-CN"/>
        </w:rPr>
        <w:t>已能够稳定完成基础导航与</w:t>
      </w:r>
      <w:r w:rsidRPr="00BB771A">
        <w:rPr>
          <w:color w:val="000000" w:themeColor="text1"/>
          <w:lang w:eastAsia="zh-CN"/>
        </w:rPr>
        <w:t xml:space="preserve"> GNSS </w:t>
      </w:r>
      <w:r w:rsidRPr="00BB771A">
        <w:rPr>
          <w:color w:val="000000" w:themeColor="text1"/>
          <w:lang w:eastAsia="zh-CN"/>
        </w:rPr>
        <w:t>实时增强两大类任务。</w:t>
      </w:r>
    </w:p>
    <w:p w14:paraId="3E7FD92F"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当前</w:t>
      </w:r>
      <w:r w:rsidRPr="00BB771A">
        <w:rPr>
          <w:color w:val="000000" w:themeColor="text1"/>
          <w:lang w:eastAsia="zh-CN"/>
        </w:rPr>
        <w:t xml:space="preserve"> </w:t>
      </w:r>
      <w:proofErr w:type="spellStart"/>
      <w:r w:rsidRPr="00BB771A">
        <w:rPr>
          <w:color w:val="000000" w:themeColor="text1"/>
          <w:lang w:eastAsia="zh-CN"/>
        </w:rPr>
        <w:t>CORS</w:t>
      </w:r>
      <w:proofErr w:type="spellEnd"/>
      <w:r w:rsidRPr="00BB771A">
        <w:rPr>
          <w:color w:val="000000" w:themeColor="text1"/>
          <w:lang w:eastAsia="zh-CN"/>
        </w:rPr>
        <w:t xml:space="preserve"> / PPP </w:t>
      </w:r>
      <w:r w:rsidRPr="00BB771A">
        <w:rPr>
          <w:color w:val="000000" w:themeColor="text1"/>
          <w:lang w:eastAsia="zh-CN"/>
        </w:rPr>
        <w:t>仍属于课程设计级模拟实现，组合导航也采用轻量时间窗平滑，但它们已经在界面层与交互层完成了教学演示所需的主要表达。</w:t>
      </w:r>
    </w:p>
    <w:p w14:paraId="49BBBA23" w14:textId="77777777" w:rsidR="009A0727" w:rsidRPr="00BB771A" w:rsidRDefault="00000000">
      <w:pPr>
        <w:pStyle w:val="1"/>
        <w:spacing w:before="120" w:after="120"/>
        <w:rPr>
          <w:color w:val="000000" w:themeColor="text1"/>
          <w:lang w:eastAsia="zh-CN"/>
        </w:rPr>
      </w:pPr>
      <w:bookmarkStart w:id="68" w:name="_Toc229599844"/>
      <w:r w:rsidRPr="00BB771A">
        <w:rPr>
          <w:rFonts w:ascii="Times New Roman" w:eastAsia="黑体" w:hAnsi="Times New Roman"/>
          <w:color w:val="000000" w:themeColor="text1"/>
          <w:lang w:eastAsia="zh-CN"/>
        </w:rPr>
        <w:t>六、优化方向</w:t>
      </w:r>
      <w:bookmarkEnd w:id="68"/>
    </w:p>
    <w:p w14:paraId="41E0B74B" w14:textId="77777777" w:rsidR="009A0727" w:rsidRPr="00BB771A" w:rsidRDefault="00000000">
      <w:pPr>
        <w:pStyle w:val="21"/>
        <w:spacing w:before="120" w:after="120"/>
        <w:rPr>
          <w:color w:val="000000" w:themeColor="text1"/>
          <w:lang w:eastAsia="zh-CN"/>
        </w:rPr>
      </w:pPr>
      <w:bookmarkStart w:id="69" w:name="_Toc229599845"/>
      <w:r w:rsidRPr="00BB771A">
        <w:rPr>
          <w:rFonts w:ascii="Times New Roman" w:eastAsia="黑体" w:hAnsi="Times New Roman"/>
          <w:color w:val="000000" w:themeColor="text1"/>
          <w:lang w:eastAsia="zh-CN"/>
        </w:rPr>
        <w:t xml:space="preserve">6.1 </w:t>
      </w:r>
      <w:r w:rsidRPr="00BB771A">
        <w:rPr>
          <w:rFonts w:ascii="Times New Roman" w:eastAsia="黑体" w:hAnsi="Times New Roman"/>
          <w:color w:val="000000" w:themeColor="text1"/>
          <w:lang w:eastAsia="zh-CN"/>
        </w:rPr>
        <w:t>功能优化</w:t>
      </w:r>
      <w:bookmarkEnd w:id="69"/>
    </w:p>
    <w:p w14:paraId="64E48545"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后续可增加登录状态持久化、常用地点收藏、历史搜索记录与路线收藏等功能。</w:t>
      </w:r>
    </w:p>
    <w:p w14:paraId="2DD99DC8"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拍照定位与轨迹记录可引入本地数据库或文件持久化机制。</w:t>
      </w:r>
    </w:p>
    <w:p w14:paraId="1086C2D9" w14:textId="77777777" w:rsidR="009A0727" w:rsidRPr="00BB771A" w:rsidRDefault="00000000">
      <w:pPr>
        <w:pStyle w:val="21"/>
        <w:spacing w:before="120" w:after="120"/>
        <w:rPr>
          <w:color w:val="000000" w:themeColor="text1"/>
          <w:lang w:eastAsia="zh-CN"/>
        </w:rPr>
      </w:pPr>
      <w:bookmarkStart w:id="70" w:name="_Toc229599846"/>
      <w:r w:rsidRPr="00BB771A">
        <w:rPr>
          <w:rFonts w:ascii="Times New Roman" w:eastAsia="黑体" w:hAnsi="Times New Roman"/>
          <w:color w:val="000000" w:themeColor="text1"/>
          <w:lang w:eastAsia="zh-CN"/>
        </w:rPr>
        <w:t xml:space="preserve">6.2 </w:t>
      </w:r>
      <w:r w:rsidRPr="00BB771A">
        <w:rPr>
          <w:rFonts w:ascii="Times New Roman" w:eastAsia="黑体" w:hAnsi="Times New Roman"/>
          <w:color w:val="000000" w:themeColor="text1"/>
          <w:lang w:eastAsia="zh-CN"/>
        </w:rPr>
        <w:t>性能优化</w:t>
      </w:r>
      <w:bookmarkEnd w:id="70"/>
    </w:p>
    <w:p w14:paraId="1CEDB35C"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可对实时动态模式下的刷新频率进行自适应调整，以平衡耗电、网络与实时性。</w:t>
      </w:r>
    </w:p>
    <w:p w14:paraId="6606908F"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网页端对于长轨迹与长样本序列的处理可加入截断与降采样策略。</w:t>
      </w:r>
    </w:p>
    <w:p w14:paraId="24E4AA5F" w14:textId="77777777" w:rsidR="009A0727" w:rsidRPr="00BB771A" w:rsidRDefault="00000000">
      <w:pPr>
        <w:pStyle w:val="21"/>
        <w:spacing w:before="120" w:after="120"/>
        <w:rPr>
          <w:color w:val="000000" w:themeColor="text1"/>
          <w:lang w:eastAsia="zh-CN"/>
        </w:rPr>
      </w:pPr>
      <w:bookmarkStart w:id="71" w:name="_Toc229599847"/>
      <w:r w:rsidRPr="00BB771A">
        <w:rPr>
          <w:rFonts w:ascii="Times New Roman" w:eastAsia="黑体" w:hAnsi="Times New Roman"/>
          <w:color w:val="000000" w:themeColor="text1"/>
          <w:lang w:eastAsia="zh-CN"/>
        </w:rPr>
        <w:t xml:space="preserve">6.3 UI </w:t>
      </w:r>
      <w:r w:rsidRPr="00BB771A">
        <w:rPr>
          <w:rFonts w:ascii="Times New Roman" w:eastAsia="黑体" w:hAnsi="Times New Roman"/>
          <w:color w:val="000000" w:themeColor="text1"/>
          <w:lang w:eastAsia="zh-CN"/>
        </w:rPr>
        <w:t>与交互优化</w:t>
      </w:r>
      <w:bookmarkEnd w:id="71"/>
    </w:p>
    <w:p w14:paraId="7368D1FB"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后续可引入真实拖拽手势与动画过渡，并为</w:t>
      </w:r>
      <w:r w:rsidRPr="00BB771A">
        <w:rPr>
          <w:color w:val="000000" w:themeColor="text1"/>
          <w:lang w:eastAsia="zh-CN"/>
        </w:rPr>
        <w:t xml:space="preserve"> GNSS </w:t>
      </w:r>
      <w:r w:rsidRPr="00BB771A">
        <w:rPr>
          <w:color w:val="000000" w:themeColor="text1"/>
          <w:lang w:eastAsia="zh-CN"/>
        </w:rPr>
        <w:t>页面设计更接近专业仪表盘的布局。</w:t>
      </w:r>
    </w:p>
    <w:p w14:paraId="174C715D"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还可增加深色模式、自适应字体和更完整的错误引导。</w:t>
      </w:r>
    </w:p>
    <w:p w14:paraId="6AA5B4E7" w14:textId="77777777" w:rsidR="009A0727" w:rsidRPr="00BB771A" w:rsidRDefault="00000000">
      <w:pPr>
        <w:pStyle w:val="21"/>
        <w:spacing w:before="120" w:after="120"/>
        <w:rPr>
          <w:color w:val="000000" w:themeColor="text1"/>
          <w:lang w:eastAsia="zh-CN"/>
        </w:rPr>
      </w:pPr>
      <w:bookmarkStart w:id="72" w:name="_Toc229599848"/>
      <w:r w:rsidRPr="00BB771A">
        <w:rPr>
          <w:rFonts w:ascii="Times New Roman" w:eastAsia="黑体" w:hAnsi="Times New Roman"/>
          <w:color w:val="000000" w:themeColor="text1"/>
          <w:lang w:eastAsia="zh-CN"/>
        </w:rPr>
        <w:t xml:space="preserve">6.4 GNSS </w:t>
      </w:r>
      <w:r w:rsidRPr="00BB771A">
        <w:rPr>
          <w:rFonts w:ascii="Times New Roman" w:eastAsia="黑体" w:hAnsi="Times New Roman"/>
          <w:color w:val="000000" w:themeColor="text1"/>
          <w:lang w:eastAsia="zh-CN"/>
        </w:rPr>
        <w:t>能力深化方向</w:t>
      </w:r>
      <w:bookmarkEnd w:id="72"/>
    </w:p>
    <w:p w14:paraId="721A03FE"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下一步可接入原始观测数据、</w:t>
      </w:r>
      <w:r w:rsidRPr="00BB771A">
        <w:rPr>
          <w:color w:val="000000" w:themeColor="text1"/>
          <w:lang w:eastAsia="zh-CN"/>
        </w:rPr>
        <w:t xml:space="preserve">GNSS </w:t>
      </w:r>
      <w:r w:rsidRPr="00BB771A">
        <w:rPr>
          <w:color w:val="000000" w:themeColor="text1"/>
          <w:lang w:eastAsia="zh-CN"/>
        </w:rPr>
        <w:t>硬件测量接口或外部接收机数据流。</w:t>
      </w:r>
    </w:p>
    <w:p w14:paraId="6B180DB3"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在增强定位方面，可进一步接入</w:t>
      </w:r>
      <w:r w:rsidRPr="00BB771A">
        <w:rPr>
          <w:color w:val="000000" w:themeColor="text1"/>
          <w:lang w:eastAsia="zh-CN"/>
        </w:rPr>
        <w:t xml:space="preserve"> </w:t>
      </w:r>
      <w:proofErr w:type="spellStart"/>
      <w:r w:rsidRPr="00BB771A">
        <w:rPr>
          <w:color w:val="000000" w:themeColor="text1"/>
          <w:lang w:eastAsia="zh-CN"/>
        </w:rPr>
        <w:t>NTRIP</w:t>
      </w:r>
      <w:proofErr w:type="spellEnd"/>
      <w:r w:rsidRPr="00BB771A">
        <w:rPr>
          <w:color w:val="000000" w:themeColor="text1"/>
          <w:lang w:eastAsia="zh-CN"/>
        </w:rPr>
        <w:t>/</w:t>
      </w:r>
      <w:proofErr w:type="spellStart"/>
      <w:r w:rsidRPr="00BB771A">
        <w:rPr>
          <w:color w:val="000000" w:themeColor="text1"/>
          <w:lang w:eastAsia="zh-CN"/>
        </w:rPr>
        <w:t>RTCM</w:t>
      </w:r>
      <w:proofErr w:type="spellEnd"/>
      <w:r w:rsidRPr="00BB771A">
        <w:rPr>
          <w:color w:val="000000" w:themeColor="text1"/>
          <w:lang w:eastAsia="zh-CN"/>
        </w:rPr>
        <w:t xml:space="preserve"> </w:t>
      </w:r>
      <w:r w:rsidRPr="00BB771A">
        <w:rPr>
          <w:color w:val="000000" w:themeColor="text1"/>
          <w:lang w:eastAsia="zh-CN"/>
        </w:rPr>
        <w:t>服务实现真实</w:t>
      </w:r>
      <w:r w:rsidRPr="00BB771A">
        <w:rPr>
          <w:color w:val="000000" w:themeColor="text1"/>
          <w:lang w:eastAsia="zh-CN"/>
        </w:rPr>
        <w:t xml:space="preserve"> </w:t>
      </w:r>
      <w:proofErr w:type="spellStart"/>
      <w:r w:rsidRPr="00BB771A">
        <w:rPr>
          <w:color w:val="000000" w:themeColor="text1"/>
          <w:lang w:eastAsia="zh-CN"/>
        </w:rPr>
        <w:t>CORS</w:t>
      </w:r>
      <w:proofErr w:type="spellEnd"/>
      <w:r w:rsidRPr="00BB771A">
        <w:rPr>
          <w:color w:val="000000" w:themeColor="text1"/>
          <w:lang w:eastAsia="zh-CN"/>
        </w:rPr>
        <w:t xml:space="preserve"> </w:t>
      </w:r>
      <w:r w:rsidRPr="00BB771A">
        <w:rPr>
          <w:color w:val="000000" w:themeColor="text1"/>
          <w:lang w:eastAsia="zh-CN"/>
        </w:rPr>
        <w:t>差分，或接入</w:t>
      </w:r>
      <w:r w:rsidRPr="00BB771A">
        <w:rPr>
          <w:color w:val="000000" w:themeColor="text1"/>
          <w:lang w:eastAsia="zh-CN"/>
        </w:rPr>
        <w:t xml:space="preserve"> PPP </w:t>
      </w:r>
      <w:r w:rsidRPr="00BB771A">
        <w:rPr>
          <w:color w:val="000000" w:themeColor="text1"/>
          <w:lang w:eastAsia="zh-CN"/>
        </w:rPr>
        <w:t>后端服务实现更可信的改正试验。</w:t>
      </w:r>
    </w:p>
    <w:p w14:paraId="14D2718F" w14:textId="77777777" w:rsidR="009A0727" w:rsidRPr="00BB771A" w:rsidRDefault="00000000">
      <w:pPr>
        <w:pStyle w:val="1"/>
        <w:spacing w:before="120" w:after="120"/>
        <w:rPr>
          <w:color w:val="000000" w:themeColor="text1"/>
          <w:lang w:eastAsia="zh-CN"/>
        </w:rPr>
      </w:pPr>
      <w:bookmarkStart w:id="73" w:name="_Toc229599849"/>
      <w:r w:rsidRPr="00BB771A">
        <w:rPr>
          <w:rFonts w:ascii="Times New Roman" w:eastAsia="黑体" w:hAnsi="Times New Roman"/>
          <w:color w:val="000000" w:themeColor="text1"/>
          <w:lang w:eastAsia="zh-CN"/>
        </w:rPr>
        <w:lastRenderedPageBreak/>
        <w:t>七、总结与展望</w:t>
      </w:r>
      <w:bookmarkEnd w:id="73"/>
    </w:p>
    <w:p w14:paraId="685B3338" w14:textId="77777777" w:rsidR="009A0727" w:rsidRPr="00BB771A" w:rsidRDefault="00000000">
      <w:pPr>
        <w:pStyle w:val="21"/>
        <w:spacing w:before="120" w:after="120"/>
        <w:rPr>
          <w:color w:val="000000" w:themeColor="text1"/>
          <w:lang w:eastAsia="zh-CN"/>
        </w:rPr>
      </w:pPr>
      <w:bookmarkStart w:id="74" w:name="_Toc229599850"/>
      <w:r w:rsidRPr="00BB771A">
        <w:rPr>
          <w:rFonts w:ascii="Times New Roman" w:eastAsia="黑体" w:hAnsi="Times New Roman"/>
          <w:color w:val="000000" w:themeColor="text1"/>
          <w:lang w:eastAsia="zh-CN"/>
        </w:rPr>
        <w:t xml:space="preserve">7.1 </w:t>
      </w:r>
      <w:r w:rsidRPr="00BB771A">
        <w:rPr>
          <w:rFonts w:ascii="Times New Roman" w:eastAsia="黑体" w:hAnsi="Times New Roman"/>
          <w:color w:val="000000" w:themeColor="text1"/>
          <w:lang w:eastAsia="zh-CN"/>
        </w:rPr>
        <w:t>开发总结</w:t>
      </w:r>
      <w:bookmarkEnd w:id="74"/>
    </w:p>
    <w:p w14:paraId="0DC8D4FF" w14:textId="1C8BEE6A" w:rsidR="009A0727" w:rsidRPr="00BB771A" w:rsidRDefault="00000000">
      <w:pPr>
        <w:spacing w:after="0" w:line="360" w:lineRule="auto"/>
        <w:ind w:firstLine="420"/>
        <w:rPr>
          <w:color w:val="000000" w:themeColor="text1"/>
          <w:lang w:eastAsia="zh-CN"/>
        </w:rPr>
      </w:pPr>
      <w:r w:rsidRPr="00BB771A">
        <w:rPr>
          <w:color w:val="000000" w:themeColor="text1"/>
          <w:lang w:eastAsia="zh-CN"/>
        </w:rPr>
        <w:t>本次开发在基础版导航</w:t>
      </w:r>
      <w:r w:rsidRPr="00BB771A">
        <w:rPr>
          <w:color w:val="000000" w:themeColor="text1"/>
          <w:lang w:eastAsia="zh-CN"/>
        </w:rPr>
        <w:t xml:space="preserve"> APP </w:t>
      </w:r>
      <w:r w:rsidRPr="00BB771A">
        <w:rPr>
          <w:color w:val="000000" w:themeColor="text1"/>
          <w:lang w:eastAsia="zh-CN"/>
        </w:rPr>
        <w:t>框架上，完成了实时动态</w:t>
      </w:r>
      <w:r w:rsidRPr="00BB771A">
        <w:rPr>
          <w:color w:val="000000" w:themeColor="text1"/>
          <w:lang w:eastAsia="zh-CN"/>
        </w:rPr>
        <w:t xml:space="preserve"> GNSS </w:t>
      </w:r>
      <w:r w:rsidRPr="00BB771A">
        <w:rPr>
          <w:color w:val="000000" w:themeColor="text1"/>
          <w:lang w:eastAsia="zh-CN"/>
        </w:rPr>
        <w:t>增强版本的设计与实现。系统既保留了登录、地图、定位、搜索、路线规划、围栏、轨迹和拍照定位等原有能力，又新增了七项面向</w:t>
      </w:r>
      <w:r w:rsidRPr="00BB771A">
        <w:rPr>
          <w:color w:val="000000" w:themeColor="text1"/>
          <w:lang w:eastAsia="zh-CN"/>
        </w:rPr>
        <w:t xml:space="preserve"> GNSS </w:t>
      </w:r>
      <w:r w:rsidRPr="00BB771A">
        <w:rPr>
          <w:color w:val="000000" w:themeColor="text1"/>
          <w:lang w:eastAsia="zh-CN"/>
        </w:rPr>
        <w:t>课程教学的动态分析功能，使</w:t>
      </w:r>
      <w:r w:rsidRPr="00BB771A">
        <w:rPr>
          <w:color w:val="000000" w:themeColor="text1"/>
          <w:lang w:eastAsia="zh-CN"/>
        </w:rPr>
        <w:t xml:space="preserve"> APP </w:t>
      </w:r>
      <w:r w:rsidRPr="00BB771A">
        <w:rPr>
          <w:color w:val="000000" w:themeColor="text1"/>
          <w:lang w:eastAsia="zh-CN"/>
        </w:rPr>
        <w:t>从</w:t>
      </w:r>
      <w:r w:rsidRPr="00BB771A">
        <w:rPr>
          <w:color w:val="000000" w:themeColor="text1"/>
          <w:lang w:eastAsia="zh-CN"/>
        </w:rPr>
        <w:t>“</w:t>
      </w:r>
      <w:r w:rsidRPr="00BB771A">
        <w:rPr>
          <w:color w:val="000000" w:themeColor="text1"/>
          <w:lang w:eastAsia="zh-CN"/>
        </w:rPr>
        <w:t>基础导航应用</w:t>
      </w:r>
      <w:r w:rsidRPr="00BB771A">
        <w:rPr>
          <w:color w:val="000000" w:themeColor="text1"/>
          <w:lang w:eastAsia="zh-CN"/>
        </w:rPr>
        <w:t>”</w:t>
      </w:r>
      <w:r w:rsidRPr="00BB771A">
        <w:rPr>
          <w:color w:val="000000" w:themeColor="text1"/>
          <w:lang w:eastAsia="zh-CN"/>
        </w:rPr>
        <w:t>升级为</w:t>
      </w:r>
      <w:r w:rsidRPr="00BB771A">
        <w:rPr>
          <w:color w:val="000000" w:themeColor="text1"/>
          <w:lang w:eastAsia="zh-CN"/>
        </w:rPr>
        <w:t>“</w:t>
      </w:r>
      <w:r w:rsidRPr="00BB771A">
        <w:rPr>
          <w:color w:val="000000" w:themeColor="text1"/>
          <w:lang w:eastAsia="zh-CN"/>
        </w:rPr>
        <w:t>导航</w:t>
      </w:r>
      <w:r w:rsidRPr="00BB771A">
        <w:rPr>
          <w:color w:val="000000" w:themeColor="text1"/>
          <w:lang w:eastAsia="zh-CN"/>
        </w:rPr>
        <w:t xml:space="preserve"> + GNSS </w:t>
      </w:r>
      <w:r w:rsidRPr="00BB771A">
        <w:rPr>
          <w:color w:val="000000" w:themeColor="text1"/>
          <w:lang w:eastAsia="zh-CN"/>
        </w:rPr>
        <w:t>实验平台</w:t>
      </w:r>
      <w:r w:rsidRPr="00BB771A">
        <w:rPr>
          <w:color w:val="000000" w:themeColor="text1"/>
          <w:lang w:eastAsia="zh-CN"/>
        </w:rPr>
        <w:t>”</w:t>
      </w:r>
      <w:r w:rsidRPr="00BB771A">
        <w:rPr>
          <w:color w:val="000000" w:themeColor="text1"/>
          <w:lang w:eastAsia="zh-CN"/>
        </w:rPr>
        <w:t>。</w:t>
      </w:r>
    </w:p>
    <w:p w14:paraId="6C9FF275"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从代码层看，</w:t>
      </w:r>
      <w:proofErr w:type="spellStart"/>
      <w:r w:rsidRPr="00BB771A">
        <w:rPr>
          <w:color w:val="000000" w:themeColor="text1"/>
          <w:lang w:eastAsia="zh-CN"/>
        </w:rPr>
        <w:t>index.ets</w:t>
      </w:r>
      <w:proofErr w:type="spellEnd"/>
      <w:r w:rsidRPr="00BB771A">
        <w:rPr>
          <w:color w:val="000000" w:themeColor="text1"/>
          <w:lang w:eastAsia="zh-CN"/>
        </w:rPr>
        <w:t xml:space="preserve"> </w:t>
      </w:r>
      <w:r w:rsidRPr="00BB771A">
        <w:rPr>
          <w:color w:val="000000" w:themeColor="text1"/>
          <w:lang w:eastAsia="zh-CN"/>
        </w:rPr>
        <w:t>与</w:t>
      </w:r>
      <w:r w:rsidRPr="00BB771A">
        <w:rPr>
          <w:color w:val="000000" w:themeColor="text1"/>
          <w:lang w:eastAsia="zh-CN"/>
        </w:rPr>
        <w:t xml:space="preserve"> amap.html </w:t>
      </w:r>
      <w:r w:rsidRPr="00BB771A">
        <w:rPr>
          <w:color w:val="000000" w:themeColor="text1"/>
          <w:lang w:eastAsia="zh-CN"/>
        </w:rPr>
        <w:t>的分层协同、</w:t>
      </w:r>
      <w:proofErr w:type="spellStart"/>
      <w:r w:rsidRPr="00BB771A">
        <w:rPr>
          <w:color w:val="000000" w:themeColor="text1"/>
          <w:lang w:eastAsia="zh-CN"/>
        </w:rPr>
        <w:t>module.json5</w:t>
      </w:r>
      <w:proofErr w:type="spellEnd"/>
      <w:r w:rsidRPr="00BB771A">
        <w:rPr>
          <w:color w:val="000000" w:themeColor="text1"/>
          <w:lang w:eastAsia="zh-CN"/>
        </w:rPr>
        <w:t xml:space="preserve"> </w:t>
      </w:r>
      <w:r w:rsidRPr="00BB771A">
        <w:rPr>
          <w:color w:val="000000" w:themeColor="text1"/>
          <w:lang w:eastAsia="zh-CN"/>
        </w:rPr>
        <w:t>与</w:t>
      </w:r>
      <w:r w:rsidRPr="00BB771A">
        <w:rPr>
          <w:color w:val="000000" w:themeColor="text1"/>
          <w:lang w:eastAsia="zh-CN"/>
        </w:rPr>
        <w:t xml:space="preserve"> </w:t>
      </w:r>
      <w:proofErr w:type="spellStart"/>
      <w:r w:rsidRPr="00BB771A">
        <w:rPr>
          <w:color w:val="000000" w:themeColor="text1"/>
          <w:lang w:eastAsia="zh-CN"/>
        </w:rPr>
        <w:t>string.json</w:t>
      </w:r>
      <w:proofErr w:type="spellEnd"/>
      <w:r w:rsidRPr="00BB771A">
        <w:rPr>
          <w:color w:val="000000" w:themeColor="text1"/>
          <w:lang w:eastAsia="zh-CN"/>
        </w:rPr>
        <w:t xml:space="preserve"> </w:t>
      </w:r>
      <w:r w:rsidRPr="00BB771A">
        <w:rPr>
          <w:color w:val="000000" w:themeColor="text1"/>
          <w:lang w:eastAsia="zh-CN"/>
        </w:rPr>
        <w:t>的资源化配置，以及对签名、权限、高德脚本加载和交互冲突问题的持续修复，共同构成了本次开发最有价值的实践经验。</w:t>
      </w:r>
    </w:p>
    <w:p w14:paraId="4F2558B5" w14:textId="77777777" w:rsidR="009A0727" w:rsidRPr="00BB771A" w:rsidRDefault="00000000">
      <w:pPr>
        <w:pStyle w:val="21"/>
        <w:spacing w:before="120" w:after="120"/>
        <w:rPr>
          <w:color w:val="000000" w:themeColor="text1"/>
          <w:lang w:eastAsia="zh-CN"/>
        </w:rPr>
      </w:pPr>
      <w:bookmarkStart w:id="75" w:name="_Toc229599851"/>
      <w:r w:rsidRPr="00BB771A">
        <w:rPr>
          <w:rFonts w:ascii="Times New Roman" w:eastAsia="黑体" w:hAnsi="Times New Roman"/>
          <w:color w:val="000000" w:themeColor="text1"/>
          <w:lang w:eastAsia="zh-CN"/>
        </w:rPr>
        <w:t xml:space="preserve">7.2 </w:t>
      </w:r>
      <w:r w:rsidRPr="00BB771A">
        <w:rPr>
          <w:rFonts w:ascii="Times New Roman" w:eastAsia="黑体" w:hAnsi="Times New Roman"/>
          <w:color w:val="000000" w:themeColor="text1"/>
          <w:lang w:eastAsia="zh-CN"/>
        </w:rPr>
        <w:t>未来展望</w:t>
      </w:r>
      <w:bookmarkEnd w:id="75"/>
    </w:p>
    <w:p w14:paraId="66C8E84D"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未来，本项目可继续朝移动应用方向增强产品化能力，如离线地图、语音播报、多设备协同和数据持久化；也可沿</w:t>
      </w:r>
      <w:r w:rsidRPr="00BB771A">
        <w:rPr>
          <w:color w:val="000000" w:themeColor="text1"/>
          <w:lang w:eastAsia="zh-CN"/>
        </w:rPr>
        <w:t xml:space="preserve"> GNSS </w:t>
      </w:r>
      <w:r w:rsidRPr="00BB771A">
        <w:rPr>
          <w:color w:val="000000" w:themeColor="text1"/>
          <w:lang w:eastAsia="zh-CN"/>
        </w:rPr>
        <w:t>实验方向增强专业性，如原始测量值接入、</w:t>
      </w:r>
      <w:r w:rsidRPr="00BB771A">
        <w:rPr>
          <w:color w:val="000000" w:themeColor="text1"/>
          <w:lang w:eastAsia="zh-CN"/>
        </w:rPr>
        <w:t xml:space="preserve">INS/GNSS </w:t>
      </w:r>
      <w:r w:rsidRPr="00BB771A">
        <w:rPr>
          <w:color w:val="000000" w:themeColor="text1"/>
          <w:lang w:eastAsia="zh-CN"/>
        </w:rPr>
        <w:t>紧组合、真实差分改正与多源数据融合。</w:t>
      </w:r>
    </w:p>
    <w:p w14:paraId="4484B5ED"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若能进一步将当前</w:t>
      </w:r>
      <w:r w:rsidRPr="00BB771A">
        <w:rPr>
          <w:color w:val="000000" w:themeColor="text1"/>
          <w:lang w:eastAsia="zh-CN"/>
        </w:rPr>
        <w:t xml:space="preserve"> APP </w:t>
      </w:r>
      <w:r w:rsidRPr="00BB771A">
        <w:rPr>
          <w:color w:val="000000" w:themeColor="text1"/>
          <w:lang w:eastAsia="zh-CN"/>
        </w:rPr>
        <w:t>与课程实验、校园定位场景乃至外业采集任务结合起来，该系统将不仅是一项课程作业成果，也可能发展为具有持续使用价值的教学辅助平台。</w:t>
      </w:r>
    </w:p>
    <w:p w14:paraId="32442AC7" w14:textId="77777777" w:rsidR="009A0727" w:rsidRPr="00BB771A" w:rsidRDefault="00000000">
      <w:pPr>
        <w:rPr>
          <w:color w:val="000000" w:themeColor="text1"/>
          <w:lang w:eastAsia="zh-CN"/>
        </w:rPr>
      </w:pPr>
      <w:r w:rsidRPr="00BB771A">
        <w:rPr>
          <w:color w:val="000000" w:themeColor="text1"/>
          <w:lang w:eastAsia="zh-CN"/>
        </w:rPr>
        <w:br w:type="page"/>
      </w:r>
    </w:p>
    <w:p w14:paraId="7C29DA6C" w14:textId="77777777" w:rsidR="009A0727" w:rsidRPr="00BB771A" w:rsidRDefault="00000000">
      <w:pPr>
        <w:pStyle w:val="1"/>
        <w:spacing w:before="120" w:after="120"/>
        <w:rPr>
          <w:color w:val="000000" w:themeColor="text1"/>
        </w:rPr>
      </w:pPr>
      <w:bookmarkStart w:id="76" w:name="_Toc229599852"/>
      <w:proofErr w:type="spellStart"/>
      <w:r w:rsidRPr="00BB771A">
        <w:rPr>
          <w:rFonts w:ascii="Times New Roman" w:eastAsia="黑体" w:hAnsi="Times New Roman"/>
          <w:color w:val="000000" w:themeColor="text1"/>
        </w:rPr>
        <w:lastRenderedPageBreak/>
        <w:t>附录</w:t>
      </w:r>
      <w:proofErr w:type="spellEnd"/>
      <w:r w:rsidRPr="00BB771A">
        <w:rPr>
          <w:rFonts w:ascii="Times New Roman" w:eastAsia="黑体" w:hAnsi="Times New Roman"/>
          <w:color w:val="000000" w:themeColor="text1"/>
        </w:rPr>
        <w:t xml:space="preserve"> A  </w:t>
      </w:r>
      <w:proofErr w:type="spellStart"/>
      <w:r w:rsidRPr="00BB771A">
        <w:rPr>
          <w:rFonts w:ascii="Times New Roman" w:eastAsia="黑体" w:hAnsi="Times New Roman"/>
          <w:color w:val="000000" w:themeColor="text1"/>
        </w:rPr>
        <w:t>module.json5</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完整代码</w:t>
      </w:r>
      <w:bookmarkEnd w:id="76"/>
      <w:proofErr w:type="spellEnd"/>
    </w:p>
    <w:p w14:paraId="6CAD6209"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本附录收录</w:t>
      </w:r>
      <w:proofErr w:type="spellEnd"/>
      <w:r w:rsidRPr="00BB771A">
        <w:rPr>
          <w:color w:val="000000" w:themeColor="text1"/>
        </w:rPr>
        <w:t xml:space="preserve"> </w:t>
      </w:r>
      <w:proofErr w:type="spellStart"/>
      <w:r w:rsidRPr="00BB771A">
        <w:rPr>
          <w:color w:val="000000" w:themeColor="text1"/>
        </w:rPr>
        <w:t>module.json5</w:t>
      </w:r>
      <w:proofErr w:type="spellEnd"/>
      <w:r w:rsidRPr="00BB771A">
        <w:rPr>
          <w:color w:val="000000" w:themeColor="text1"/>
        </w:rPr>
        <w:t xml:space="preserve"> </w:t>
      </w:r>
      <w:proofErr w:type="spellStart"/>
      <w:r w:rsidRPr="00BB771A">
        <w:rPr>
          <w:color w:val="000000" w:themeColor="text1"/>
        </w:rPr>
        <w:t>的完整代码，用于展示鸿蒙应用入口、权限与资源引用配置</w:t>
      </w:r>
      <w:proofErr w:type="spellEnd"/>
      <w:r w:rsidRPr="00BB771A">
        <w:rPr>
          <w:color w:val="000000" w:themeColor="text1"/>
        </w:rPr>
        <w:t>。</w:t>
      </w:r>
    </w:p>
    <w:p w14:paraId="5296D666" w14:textId="77777777" w:rsidR="009A0727" w:rsidRPr="00BB771A" w:rsidRDefault="00000000">
      <w:pPr>
        <w:pStyle w:val="21"/>
        <w:spacing w:before="120" w:after="120"/>
        <w:rPr>
          <w:color w:val="000000" w:themeColor="text1"/>
        </w:rPr>
      </w:pPr>
      <w:bookmarkStart w:id="77" w:name="_Toc229599853"/>
      <w:proofErr w:type="spellStart"/>
      <w:r w:rsidRPr="00BB771A">
        <w:rPr>
          <w:rFonts w:ascii="Times New Roman" w:eastAsia="黑体" w:hAnsi="Times New Roman"/>
          <w:color w:val="000000" w:themeColor="text1"/>
        </w:rPr>
        <w:t>A.1</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module.json5</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清单</w:t>
      </w:r>
      <w:bookmarkEnd w:id="77"/>
      <w:proofErr w:type="spellEnd"/>
    </w:p>
    <w:p w14:paraId="7FABECE1"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以下代码清单来自文件</w:t>
      </w:r>
      <w:r w:rsidRPr="00BB771A">
        <w:rPr>
          <w:color w:val="000000" w:themeColor="text1"/>
        </w:rPr>
        <w:t>“module.json5</w:t>
      </w:r>
      <w:proofErr w:type="spellEnd"/>
      <w:r w:rsidRPr="00BB771A">
        <w:rPr>
          <w:color w:val="000000" w:themeColor="text1"/>
        </w:rPr>
        <w:t>(3).txt”</w:t>
      </w:r>
      <w:r w:rsidRPr="00BB771A">
        <w:rPr>
          <w:color w:val="000000" w:themeColor="text1"/>
        </w:rPr>
        <w:t>。</w:t>
      </w:r>
    </w:p>
    <w:p w14:paraId="01AB6E2D" w14:textId="77777777" w:rsidR="009A0727" w:rsidRPr="00BB771A" w:rsidRDefault="00000000">
      <w:pPr>
        <w:pStyle w:val="CodeBlock"/>
        <w:ind w:left="170"/>
        <w:rPr>
          <w:color w:val="000000" w:themeColor="text1"/>
        </w:rPr>
      </w:pPr>
      <w:r w:rsidRPr="00BB771A">
        <w:rPr>
          <w:color w:val="000000" w:themeColor="text1"/>
        </w:rPr>
        <w:t>{</w:t>
      </w:r>
    </w:p>
    <w:p w14:paraId="28AE6055" w14:textId="77777777" w:rsidR="009A0727" w:rsidRPr="00BB771A" w:rsidRDefault="00000000">
      <w:pPr>
        <w:pStyle w:val="CodeBlock"/>
        <w:ind w:left="170"/>
        <w:rPr>
          <w:color w:val="000000" w:themeColor="text1"/>
        </w:rPr>
      </w:pPr>
      <w:r w:rsidRPr="00BB771A">
        <w:rPr>
          <w:color w:val="000000" w:themeColor="text1"/>
        </w:rPr>
        <w:t xml:space="preserve">  "module": {</w:t>
      </w:r>
    </w:p>
    <w:p w14:paraId="44B26842" w14:textId="77777777" w:rsidR="009A0727" w:rsidRPr="00BB771A" w:rsidRDefault="00000000">
      <w:pPr>
        <w:pStyle w:val="CodeBlock"/>
        <w:ind w:left="170"/>
        <w:rPr>
          <w:color w:val="000000" w:themeColor="text1"/>
        </w:rPr>
      </w:pPr>
      <w:r w:rsidRPr="00BB771A">
        <w:rPr>
          <w:color w:val="000000" w:themeColor="text1"/>
        </w:rPr>
        <w:t xml:space="preserve">    "name": "entry",</w:t>
      </w:r>
    </w:p>
    <w:p w14:paraId="0B56927B" w14:textId="77777777" w:rsidR="009A0727" w:rsidRPr="00BB771A" w:rsidRDefault="00000000">
      <w:pPr>
        <w:pStyle w:val="CodeBlock"/>
        <w:ind w:left="170"/>
        <w:rPr>
          <w:color w:val="000000" w:themeColor="text1"/>
        </w:rPr>
      </w:pPr>
      <w:r w:rsidRPr="00BB771A">
        <w:rPr>
          <w:color w:val="000000" w:themeColor="text1"/>
        </w:rPr>
        <w:t xml:space="preserve">    "type": "entry",</w:t>
      </w:r>
    </w:p>
    <w:p w14:paraId="133E3EBF" w14:textId="77777777" w:rsidR="009A0727" w:rsidRPr="00BB771A" w:rsidRDefault="00000000">
      <w:pPr>
        <w:pStyle w:val="CodeBlock"/>
        <w:ind w:left="170"/>
        <w:rPr>
          <w:color w:val="000000" w:themeColor="text1"/>
        </w:rPr>
      </w:pPr>
      <w:r w:rsidRPr="00BB771A">
        <w:rPr>
          <w:color w:val="000000" w:themeColor="text1"/>
        </w:rPr>
        <w:t xml:space="preserve">    "description": "$</w:t>
      </w:r>
      <w:proofErr w:type="spellStart"/>
      <w:r w:rsidRPr="00BB771A">
        <w:rPr>
          <w:color w:val="000000" w:themeColor="text1"/>
        </w:rPr>
        <w:t>string:module_desc</w:t>
      </w:r>
      <w:proofErr w:type="spellEnd"/>
      <w:r w:rsidRPr="00BB771A">
        <w:rPr>
          <w:color w:val="000000" w:themeColor="text1"/>
        </w:rPr>
        <w:t>",</w:t>
      </w:r>
    </w:p>
    <w:p w14:paraId="55F9D27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mainElement</w:t>
      </w:r>
      <w:proofErr w:type="spellEnd"/>
      <w:r w:rsidRPr="00BB771A">
        <w:rPr>
          <w:color w:val="000000" w:themeColor="text1"/>
        </w:rPr>
        <w:t>": "</w:t>
      </w:r>
      <w:proofErr w:type="spellStart"/>
      <w:r w:rsidRPr="00BB771A">
        <w:rPr>
          <w:color w:val="000000" w:themeColor="text1"/>
        </w:rPr>
        <w:t>EntryAbility</w:t>
      </w:r>
      <w:proofErr w:type="spellEnd"/>
      <w:r w:rsidRPr="00BB771A">
        <w:rPr>
          <w:color w:val="000000" w:themeColor="text1"/>
        </w:rPr>
        <w:t>",</w:t>
      </w:r>
    </w:p>
    <w:p w14:paraId="6C0D12F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deviceTypes</w:t>
      </w:r>
      <w:proofErr w:type="spellEnd"/>
      <w:r w:rsidRPr="00BB771A">
        <w:rPr>
          <w:color w:val="000000" w:themeColor="text1"/>
        </w:rPr>
        <w:t>": [</w:t>
      </w:r>
    </w:p>
    <w:p w14:paraId="4C9CD2B0" w14:textId="77777777" w:rsidR="009A0727" w:rsidRPr="00BB771A" w:rsidRDefault="00000000">
      <w:pPr>
        <w:pStyle w:val="CodeBlock"/>
        <w:ind w:left="170"/>
        <w:rPr>
          <w:color w:val="000000" w:themeColor="text1"/>
        </w:rPr>
      </w:pPr>
      <w:r w:rsidRPr="00BB771A">
        <w:rPr>
          <w:color w:val="000000" w:themeColor="text1"/>
        </w:rPr>
        <w:t xml:space="preserve">      "phone"</w:t>
      </w:r>
    </w:p>
    <w:p w14:paraId="374B7EAF" w14:textId="77777777" w:rsidR="009A0727" w:rsidRPr="00BB771A" w:rsidRDefault="00000000">
      <w:pPr>
        <w:pStyle w:val="CodeBlock"/>
        <w:ind w:left="170"/>
        <w:rPr>
          <w:color w:val="000000" w:themeColor="text1"/>
        </w:rPr>
      </w:pPr>
      <w:r w:rsidRPr="00BB771A">
        <w:rPr>
          <w:color w:val="000000" w:themeColor="text1"/>
        </w:rPr>
        <w:t xml:space="preserve">    ],</w:t>
      </w:r>
    </w:p>
    <w:p w14:paraId="6647C3C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deliveryWithInstall</w:t>
      </w:r>
      <w:proofErr w:type="spellEnd"/>
      <w:r w:rsidRPr="00BB771A">
        <w:rPr>
          <w:color w:val="000000" w:themeColor="text1"/>
        </w:rPr>
        <w:t>": true,</w:t>
      </w:r>
    </w:p>
    <w:p w14:paraId="6A2DCE8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installationFree</w:t>
      </w:r>
      <w:proofErr w:type="spellEnd"/>
      <w:r w:rsidRPr="00BB771A">
        <w:rPr>
          <w:color w:val="000000" w:themeColor="text1"/>
        </w:rPr>
        <w:t>": false,</w:t>
      </w:r>
    </w:p>
    <w:p w14:paraId="7A59F8B2" w14:textId="77777777" w:rsidR="009A0727" w:rsidRPr="00BB771A" w:rsidRDefault="00000000">
      <w:pPr>
        <w:pStyle w:val="CodeBlock"/>
        <w:ind w:left="170"/>
        <w:rPr>
          <w:color w:val="000000" w:themeColor="text1"/>
        </w:rPr>
      </w:pPr>
      <w:r w:rsidRPr="00BB771A">
        <w:rPr>
          <w:color w:val="000000" w:themeColor="text1"/>
        </w:rPr>
        <w:t xml:space="preserve">    "pages": "$</w:t>
      </w:r>
      <w:proofErr w:type="spellStart"/>
      <w:r w:rsidRPr="00BB771A">
        <w:rPr>
          <w:color w:val="000000" w:themeColor="text1"/>
        </w:rPr>
        <w:t>profile:main_pages</w:t>
      </w:r>
      <w:proofErr w:type="spellEnd"/>
      <w:r w:rsidRPr="00BB771A">
        <w:rPr>
          <w:color w:val="000000" w:themeColor="text1"/>
        </w:rPr>
        <w:t>",</w:t>
      </w:r>
    </w:p>
    <w:p w14:paraId="68A6C012" w14:textId="77777777" w:rsidR="009A0727" w:rsidRPr="00BB771A" w:rsidRDefault="00000000">
      <w:pPr>
        <w:pStyle w:val="CodeBlock"/>
        <w:ind w:left="170"/>
        <w:rPr>
          <w:color w:val="000000" w:themeColor="text1"/>
        </w:rPr>
      </w:pPr>
      <w:r w:rsidRPr="00BB771A">
        <w:rPr>
          <w:color w:val="000000" w:themeColor="text1"/>
        </w:rPr>
        <w:t xml:space="preserve">    "abilities": [</w:t>
      </w:r>
    </w:p>
    <w:p w14:paraId="602352AC" w14:textId="77777777" w:rsidR="009A0727" w:rsidRPr="00BB771A" w:rsidRDefault="00000000">
      <w:pPr>
        <w:pStyle w:val="CodeBlock"/>
        <w:ind w:left="170"/>
        <w:rPr>
          <w:color w:val="000000" w:themeColor="text1"/>
        </w:rPr>
      </w:pPr>
      <w:r w:rsidRPr="00BB771A">
        <w:rPr>
          <w:color w:val="000000" w:themeColor="text1"/>
        </w:rPr>
        <w:t xml:space="preserve">      {</w:t>
      </w:r>
    </w:p>
    <w:p w14:paraId="46276C0C"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EntryAbility</w:t>
      </w:r>
      <w:proofErr w:type="spellEnd"/>
      <w:r w:rsidRPr="00BB771A">
        <w:rPr>
          <w:color w:val="000000" w:themeColor="text1"/>
        </w:rPr>
        <w:t>",</w:t>
      </w:r>
    </w:p>
    <w:p w14:paraId="7168E0D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srcEntry</w:t>
      </w:r>
      <w:proofErr w:type="spellEnd"/>
      <w:r w:rsidRPr="00BB771A">
        <w:rPr>
          <w:color w:val="000000" w:themeColor="text1"/>
        </w:rPr>
        <w:t>": "./</w:t>
      </w:r>
      <w:proofErr w:type="spellStart"/>
      <w:r w:rsidRPr="00BB771A">
        <w:rPr>
          <w:color w:val="000000" w:themeColor="text1"/>
        </w:rPr>
        <w:t>ets</w:t>
      </w:r>
      <w:proofErr w:type="spellEnd"/>
      <w:r w:rsidRPr="00BB771A">
        <w:rPr>
          <w:color w:val="000000" w:themeColor="text1"/>
        </w:rPr>
        <w:t>/</w:t>
      </w:r>
      <w:proofErr w:type="spellStart"/>
      <w:r w:rsidRPr="00BB771A">
        <w:rPr>
          <w:color w:val="000000" w:themeColor="text1"/>
        </w:rPr>
        <w:t>entryability</w:t>
      </w:r>
      <w:proofErr w:type="spellEnd"/>
      <w:r w:rsidRPr="00BB771A">
        <w:rPr>
          <w:color w:val="000000" w:themeColor="text1"/>
        </w:rPr>
        <w:t>/</w:t>
      </w:r>
      <w:proofErr w:type="spellStart"/>
      <w:r w:rsidRPr="00BB771A">
        <w:rPr>
          <w:color w:val="000000" w:themeColor="text1"/>
        </w:rPr>
        <w:t>EntryAbility.ets</w:t>
      </w:r>
      <w:proofErr w:type="spellEnd"/>
      <w:r w:rsidRPr="00BB771A">
        <w:rPr>
          <w:color w:val="000000" w:themeColor="text1"/>
        </w:rPr>
        <w:t>",</w:t>
      </w:r>
    </w:p>
    <w:p w14:paraId="5F86D287" w14:textId="77777777" w:rsidR="009A0727" w:rsidRPr="00BB771A" w:rsidRDefault="00000000">
      <w:pPr>
        <w:pStyle w:val="CodeBlock"/>
        <w:ind w:left="170"/>
        <w:rPr>
          <w:color w:val="000000" w:themeColor="text1"/>
        </w:rPr>
      </w:pPr>
      <w:r w:rsidRPr="00BB771A">
        <w:rPr>
          <w:color w:val="000000" w:themeColor="text1"/>
        </w:rPr>
        <w:t xml:space="preserve">        "description": "$</w:t>
      </w:r>
      <w:proofErr w:type="spellStart"/>
      <w:r w:rsidRPr="00BB771A">
        <w:rPr>
          <w:color w:val="000000" w:themeColor="text1"/>
        </w:rPr>
        <w:t>string:EntryAbility_desc</w:t>
      </w:r>
      <w:proofErr w:type="spellEnd"/>
      <w:r w:rsidRPr="00BB771A">
        <w:rPr>
          <w:color w:val="000000" w:themeColor="text1"/>
        </w:rPr>
        <w:t>",</w:t>
      </w:r>
    </w:p>
    <w:p w14:paraId="52475BE2" w14:textId="77777777" w:rsidR="009A0727" w:rsidRPr="00BB771A" w:rsidRDefault="00000000">
      <w:pPr>
        <w:pStyle w:val="CodeBlock"/>
        <w:ind w:left="170"/>
        <w:rPr>
          <w:color w:val="000000" w:themeColor="text1"/>
        </w:rPr>
      </w:pPr>
      <w:r w:rsidRPr="00BB771A">
        <w:rPr>
          <w:color w:val="000000" w:themeColor="text1"/>
        </w:rPr>
        <w:t xml:space="preserve">        "icon": "$</w:t>
      </w:r>
      <w:proofErr w:type="spellStart"/>
      <w:r w:rsidRPr="00BB771A">
        <w:rPr>
          <w:color w:val="000000" w:themeColor="text1"/>
        </w:rPr>
        <w:t>media:layered_image</w:t>
      </w:r>
      <w:proofErr w:type="spellEnd"/>
      <w:r w:rsidRPr="00BB771A">
        <w:rPr>
          <w:color w:val="000000" w:themeColor="text1"/>
        </w:rPr>
        <w:t>",</w:t>
      </w:r>
    </w:p>
    <w:p w14:paraId="169CDAF3" w14:textId="77777777" w:rsidR="009A0727" w:rsidRPr="00BB771A" w:rsidRDefault="00000000">
      <w:pPr>
        <w:pStyle w:val="CodeBlock"/>
        <w:ind w:left="170"/>
        <w:rPr>
          <w:color w:val="000000" w:themeColor="text1"/>
        </w:rPr>
      </w:pPr>
      <w:r w:rsidRPr="00BB771A">
        <w:rPr>
          <w:color w:val="000000" w:themeColor="text1"/>
        </w:rPr>
        <w:t xml:space="preserve">        "label": "$</w:t>
      </w:r>
      <w:proofErr w:type="spellStart"/>
      <w:r w:rsidRPr="00BB771A">
        <w:rPr>
          <w:color w:val="000000" w:themeColor="text1"/>
        </w:rPr>
        <w:t>string:EntryAbility_label</w:t>
      </w:r>
      <w:proofErr w:type="spellEnd"/>
      <w:r w:rsidRPr="00BB771A">
        <w:rPr>
          <w:color w:val="000000" w:themeColor="text1"/>
        </w:rPr>
        <w:t>",</w:t>
      </w:r>
    </w:p>
    <w:p w14:paraId="1A885AB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startWindowIcon</w:t>
      </w:r>
      <w:proofErr w:type="spellEnd"/>
      <w:r w:rsidRPr="00BB771A">
        <w:rPr>
          <w:color w:val="000000" w:themeColor="text1"/>
        </w:rPr>
        <w:t>": "$</w:t>
      </w:r>
      <w:proofErr w:type="spellStart"/>
      <w:r w:rsidRPr="00BB771A">
        <w:rPr>
          <w:color w:val="000000" w:themeColor="text1"/>
        </w:rPr>
        <w:t>media:startIcon</w:t>
      </w:r>
      <w:proofErr w:type="spellEnd"/>
      <w:r w:rsidRPr="00BB771A">
        <w:rPr>
          <w:color w:val="000000" w:themeColor="text1"/>
        </w:rPr>
        <w:t>",</w:t>
      </w:r>
    </w:p>
    <w:p w14:paraId="7C0C1DE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startWindowBackground</w:t>
      </w:r>
      <w:proofErr w:type="spellEnd"/>
      <w:r w:rsidRPr="00BB771A">
        <w:rPr>
          <w:color w:val="000000" w:themeColor="text1"/>
        </w:rPr>
        <w:t>": "$</w:t>
      </w:r>
      <w:proofErr w:type="spellStart"/>
      <w:r w:rsidRPr="00BB771A">
        <w:rPr>
          <w:color w:val="000000" w:themeColor="text1"/>
        </w:rPr>
        <w:t>color:start_window_background</w:t>
      </w:r>
      <w:proofErr w:type="spellEnd"/>
      <w:r w:rsidRPr="00BB771A">
        <w:rPr>
          <w:color w:val="000000" w:themeColor="text1"/>
        </w:rPr>
        <w:t>",</w:t>
      </w:r>
    </w:p>
    <w:p w14:paraId="77E40C71" w14:textId="77777777" w:rsidR="009A0727" w:rsidRPr="00BB771A" w:rsidRDefault="00000000">
      <w:pPr>
        <w:pStyle w:val="CodeBlock"/>
        <w:ind w:left="170"/>
        <w:rPr>
          <w:color w:val="000000" w:themeColor="text1"/>
        </w:rPr>
      </w:pPr>
      <w:r w:rsidRPr="00BB771A">
        <w:rPr>
          <w:color w:val="000000" w:themeColor="text1"/>
        </w:rPr>
        <w:t xml:space="preserve">        "exported": true,</w:t>
      </w:r>
    </w:p>
    <w:p w14:paraId="02BE500D" w14:textId="77777777" w:rsidR="009A0727" w:rsidRPr="00BB771A" w:rsidRDefault="00000000">
      <w:pPr>
        <w:pStyle w:val="CodeBlock"/>
        <w:ind w:left="170"/>
        <w:rPr>
          <w:color w:val="000000" w:themeColor="text1"/>
        </w:rPr>
      </w:pPr>
      <w:r w:rsidRPr="00BB771A">
        <w:rPr>
          <w:color w:val="000000" w:themeColor="text1"/>
        </w:rPr>
        <w:t xml:space="preserve">        "skills": [</w:t>
      </w:r>
    </w:p>
    <w:p w14:paraId="5A11C615" w14:textId="77777777" w:rsidR="009A0727" w:rsidRPr="00BB771A" w:rsidRDefault="00000000">
      <w:pPr>
        <w:pStyle w:val="CodeBlock"/>
        <w:ind w:left="170"/>
        <w:rPr>
          <w:color w:val="000000" w:themeColor="text1"/>
        </w:rPr>
      </w:pPr>
      <w:r w:rsidRPr="00BB771A">
        <w:rPr>
          <w:color w:val="000000" w:themeColor="text1"/>
        </w:rPr>
        <w:t xml:space="preserve">          {</w:t>
      </w:r>
    </w:p>
    <w:p w14:paraId="76E8F8C8" w14:textId="77777777" w:rsidR="009A0727" w:rsidRPr="00BB771A" w:rsidRDefault="00000000">
      <w:pPr>
        <w:pStyle w:val="CodeBlock"/>
        <w:ind w:left="170"/>
        <w:rPr>
          <w:color w:val="000000" w:themeColor="text1"/>
        </w:rPr>
      </w:pPr>
      <w:r w:rsidRPr="00BB771A">
        <w:rPr>
          <w:color w:val="000000" w:themeColor="text1"/>
        </w:rPr>
        <w:t xml:space="preserve">            "entities": [</w:t>
      </w:r>
    </w:p>
    <w:p w14:paraId="629D09B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entity.system.home</w:t>
      </w:r>
      <w:proofErr w:type="spellEnd"/>
      <w:r w:rsidRPr="00BB771A">
        <w:rPr>
          <w:color w:val="000000" w:themeColor="text1"/>
        </w:rPr>
        <w:t>"</w:t>
      </w:r>
    </w:p>
    <w:p w14:paraId="3D8B85E1" w14:textId="77777777" w:rsidR="009A0727" w:rsidRPr="00BB771A" w:rsidRDefault="00000000">
      <w:pPr>
        <w:pStyle w:val="CodeBlock"/>
        <w:ind w:left="170"/>
        <w:rPr>
          <w:color w:val="000000" w:themeColor="text1"/>
        </w:rPr>
      </w:pPr>
      <w:r w:rsidRPr="00BB771A">
        <w:rPr>
          <w:color w:val="000000" w:themeColor="text1"/>
        </w:rPr>
        <w:t xml:space="preserve">            ],</w:t>
      </w:r>
    </w:p>
    <w:p w14:paraId="2C9BE9FF" w14:textId="77777777" w:rsidR="009A0727" w:rsidRPr="00BB771A" w:rsidRDefault="00000000">
      <w:pPr>
        <w:pStyle w:val="CodeBlock"/>
        <w:ind w:left="170"/>
        <w:rPr>
          <w:color w:val="000000" w:themeColor="text1"/>
        </w:rPr>
      </w:pPr>
      <w:r w:rsidRPr="00BB771A">
        <w:rPr>
          <w:color w:val="000000" w:themeColor="text1"/>
        </w:rPr>
        <w:t xml:space="preserve">            "actions": [</w:t>
      </w:r>
    </w:p>
    <w:p w14:paraId="746CACA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ohos.want.action.home</w:t>
      </w:r>
      <w:proofErr w:type="spellEnd"/>
      <w:r w:rsidRPr="00BB771A">
        <w:rPr>
          <w:color w:val="000000" w:themeColor="text1"/>
        </w:rPr>
        <w:t>"</w:t>
      </w:r>
    </w:p>
    <w:p w14:paraId="0827AA42" w14:textId="77777777" w:rsidR="009A0727" w:rsidRPr="00BB771A" w:rsidRDefault="00000000">
      <w:pPr>
        <w:pStyle w:val="CodeBlock"/>
        <w:ind w:left="170"/>
        <w:rPr>
          <w:color w:val="000000" w:themeColor="text1"/>
        </w:rPr>
      </w:pPr>
      <w:r w:rsidRPr="00BB771A">
        <w:rPr>
          <w:color w:val="000000" w:themeColor="text1"/>
        </w:rPr>
        <w:t xml:space="preserve">            ]</w:t>
      </w:r>
    </w:p>
    <w:p w14:paraId="74BB4C90" w14:textId="77777777" w:rsidR="009A0727" w:rsidRPr="00BB771A" w:rsidRDefault="00000000">
      <w:pPr>
        <w:pStyle w:val="CodeBlock"/>
        <w:ind w:left="170"/>
        <w:rPr>
          <w:color w:val="000000" w:themeColor="text1"/>
        </w:rPr>
      </w:pPr>
      <w:r w:rsidRPr="00BB771A">
        <w:rPr>
          <w:color w:val="000000" w:themeColor="text1"/>
        </w:rPr>
        <w:t xml:space="preserve">          }</w:t>
      </w:r>
    </w:p>
    <w:p w14:paraId="50751F0E" w14:textId="77777777" w:rsidR="009A0727" w:rsidRPr="00BB771A" w:rsidRDefault="00000000">
      <w:pPr>
        <w:pStyle w:val="CodeBlock"/>
        <w:ind w:left="170"/>
        <w:rPr>
          <w:color w:val="000000" w:themeColor="text1"/>
        </w:rPr>
      </w:pPr>
      <w:r w:rsidRPr="00BB771A">
        <w:rPr>
          <w:color w:val="000000" w:themeColor="text1"/>
        </w:rPr>
        <w:t xml:space="preserve">        ]</w:t>
      </w:r>
    </w:p>
    <w:p w14:paraId="383547E9" w14:textId="77777777" w:rsidR="009A0727" w:rsidRPr="00BB771A" w:rsidRDefault="00000000">
      <w:pPr>
        <w:pStyle w:val="CodeBlock"/>
        <w:ind w:left="170"/>
        <w:rPr>
          <w:color w:val="000000" w:themeColor="text1"/>
        </w:rPr>
      </w:pPr>
      <w:r w:rsidRPr="00BB771A">
        <w:rPr>
          <w:color w:val="000000" w:themeColor="text1"/>
        </w:rPr>
        <w:t xml:space="preserve">      }</w:t>
      </w:r>
    </w:p>
    <w:p w14:paraId="6F1477BB" w14:textId="77777777" w:rsidR="009A0727" w:rsidRPr="00BB771A" w:rsidRDefault="00000000">
      <w:pPr>
        <w:pStyle w:val="CodeBlock"/>
        <w:ind w:left="170"/>
        <w:rPr>
          <w:color w:val="000000" w:themeColor="text1"/>
        </w:rPr>
      </w:pPr>
      <w:r w:rsidRPr="00BB771A">
        <w:rPr>
          <w:color w:val="000000" w:themeColor="text1"/>
        </w:rPr>
        <w:t xml:space="preserve">    ],</w:t>
      </w:r>
    </w:p>
    <w:p w14:paraId="7F4222B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extensionAbilities</w:t>
      </w:r>
      <w:proofErr w:type="spellEnd"/>
      <w:r w:rsidRPr="00BB771A">
        <w:rPr>
          <w:color w:val="000000" w:themeColor="text1"/>
        </w:rPr>
        <w:t>": [</w:t>
      </w:r>
    </w:p>
    <w:p w14:paraId="273AA1F8" w14:textId="77777777" w:rsidR="009A0727" w:rsidRPr="00BB771A" w:rsidRDefault="00000000">
      <w:pPr>
        <w:pStyle w:val="CodeBlock"/>
        <w:ind w:left="170"/>
        <w:rPr>
          <w:color w:val="000000" w:themeColor="text1"/>
        </w:rPr>
      </w:pPr>
      <w:r w:rsidRPr="00BB771A">
        <w:rPr>
          <w:color w:val="000000" w:themeColor="text1"/>
        </w:rPr>
        <w:t xml:space="preserve">      {</w:t>
      </w:r>
    </w:p>
    <w:p w14:paraId="0F6478B2"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EntryBackupAbility</w:t>
      </w:r>
      <w:proofErr w:type="spellEnd"/>
      <w:r w:rsidRPr="00BB771A">
        <w:rPr>
          <w:color w:val="000000" w:themeColor="text1"/>
        </w:rPr>
        <w:t>",</w:t>
      </w:r>
    </w:p>
    <w:p w14:paraId="1C76F0B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srcEntry</w:t>
      </w:r>
      <w:proofErr w:type="spellEnd"/>
      <w:r w:rsidRPr="00BB771A">
        <w:rPr>
          <w:color w:val="000000" w:themeColor="text1"/>
        </w:rPr>
        <w:t>": "./</w:t>
      </w:r>
      <w:proofErr w:type="spellStart"/>
      <w:r w:rsidRPr="00BB771A">
        <w:rPr>
          <w:color w:val="000000" w:themeColor="text1"/>
        </w:rPr>
        <w:t>ets</w:t>
      </w:r>
      <w:proofErr w:type="spellEnd"/>
      <w:r w:rsidRPr="00BB771A">
        <w:rPr>
          <w:color w:val="000000" w:themeColor="text1"/>
        </w:rPr>
        <w:t>/</w:t>
      </w:r>
      <w:proofErr w:type="spellStart"/>
      <w:r w:rsidRPr="00BB771A">
        <w:rPr>
          <w:color w:val="000000" w:themeColor="text1"/>
        </w:rPr>
        <w:t>entrybackupability</w:t>
      </w:r>
      <w:proofErr w:type="spellEnd"/>
      <w:r w:rsidRPr="00BB771A">
        <w:rPr>
          <w:color w:val="000000" w:themeColor="text1"/>
        </w:rPr>
        <w:t>/</w:t>
      </w:r>
      <w:proofErr w:type="spellStart"/>
      <w:r w:rsidRPr="00BB771A">
        <w:rPr>
          <w:color w:val="000000" w:themeColor="text1"/>
        </w:rPr>
        <w:t>EntryBackupAbility.ets</w:t>
      </w:r>
      <w:proofErr w:type="spellEnd"/>
      <w:r w:rsidRPr="00BB771A">
        <w:rPr>
          <w:color w:val="000000" w:themeColor="text1"/>
        </w:rPr>
        <w:t>",</w:t>
      </w:r>
    </w:p>
    <w:p w14:paraId="19FDBB8E" w14:textId="77777777" w:rsidR="009A0727" w:rsidRPr="00BB771A" w:rsidRDefault="00000000">
      <w:pPr>
        <w:pStyle w:val="CodeBlock"/>
        <w:ind w:left="170"/>
        <w:rPr>
          <w:color w:val="000000" w:themeColor="text1"/>
        </w:rPr>
      </w:pPr>
      <w:r w:rsidRPr="00BB771A">
        <w:rPr>
          <w:color w:val="000000" w:themeColor="text1"/>
        </w:rPr>
        <w:t xml:space="preserve">        "type": "backup",</w:t>
      </w:r>
    </w:p>
    <w:p w14:paraId="361101F7" w14:textId="77777777" w:rsidR="009A0727" w:rsidRPr="00BB771A" w:rsidRDefault="00000000">
      <w:pPr>
        <w:pStyle w:val="CodeBlock"/>
        <w:ind w:left="170"/>
        <w:rPr>
          <w:color w:val="000000" w:themeColor="text1"/>
        </w:rPr>
      </w:pPr>
      <w:r w:rsidRPr="00BB771A">
        <w:rPr>
          <w:color w:val="000000" w:themeColor="text1"/>
        </w:rPr>
        <w:t xml:space="preserve">        "exported": false,</w:t>
      </w:r>
    </w:p>
    <w:p w14:paraId="4585303B" w14:textId="77777777" w:rsidR="009A0727" w:rsidRPr="00BB771A" w:rsidRDefault="00000000">
      <w:pPr>
        <w:pStyle w:val="CodeBlock"/>
        <w:ind w:left="170"/>
        <w:rPr>
          <w:color w:val="000000" w:themeColor="text1"/>
        </w:rPr>
      </w:pPr>
      <w:r w:rsidRPr="00BB771A">
        <w:rPr>
          <w:color w:val="000000" w:themeColor="text1"/>
        </w:rPr>
        <w:t xml:space="preserve">        "metadata": [</w:t>
      </w:r>
    </w:p>
    <w:p w14:paraId="2198168F" w14:textId="77777777" w:rsidR="009A0727" w:rsidRPr="00BB771A" w:rsidRDefault="00000000">
      <w:pPr>
        <w:pStyle w:val="CodeBlock"/>
        <w:ind w:left="170"/>
        <w:rPr>
          <w:color w:val="000000" w:themeColor="text1"/>
        </w:rPr>
      </w:pPr>
      <w:r w:rsidRPr="00BB771A">
        <w:rPr>
          <w:color w:val="000000" w:themeColor="text1"/>
        </w:rPr>
        <w:t xml:space="preserve">          {</w:t>
      </w:r>
    </w:p>
    <w:p w14:paraId="62A63E98"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ohos.extension.backup</w:t>
      </w:r>
      <w:proofErr w:type="spellEnd"/>
      <w:r w:rsidRPr="00BB771A">
        <w:rPr>
          <w:color w:val="000000" w:themeColor="text1"/>
        </w:rPr>
        <w:t>",</w:t>
      </w:r>
    </w:p>
    <w:p w14:paraId="1EBC3479" w14:textId="77777777" w:rsidR="009A0727" w:rsidRPr="00BB771A" w:rsidRDefault="00000000">
      <w:pPr>
        <w:pStyle w:val="CodeBlock"/>
        <w:ind w:left="170"/>
        <w:rPr>
          <w:color w:val="000000" w:themeColor="text1"/>
        </w:rPr>
      </w:pPr>
      <w:r w:rsidRPr="00BB771A">
        <w:rPr>
          <w:color w:val="000000" w:themeColor="text1"/>
        </w:rPr>
        <w:t xml:space="preserve">            "resource": "$</w:t>
      </w:r>
      <w:proofErr w:type="spellStart"/>
      <w:r w:rsidRPr="00BB771A">
        <w:rPr>
          <w:color w:val="000000" w:themeColor="text1"/>
        </w:rPr>
        <w:t>profile:backup_config</w:t>
      </w:r>
      <w:proofErr w:type="spellEnd"/>
      <w:r w:rsidRPr="00BB771A">
        <w:rPr>
          <w:color w:val="000000" w:themeColor="text1"/>
        </w:rPr>
        <w:t>"</w:t>
      </w:r>
    </w:p>
    <w:p w14:paraId="3535C4F9" w14:textId="77777777" w:rsidR="009A0727" w:rsidRPr="00BB771A" w:rsidRDefault="00000000">
      <w:pPr>
        <w:pStyle w:val="CodeBlock"/>
        <w:ind w:left="170"/>
        <w:rPr>
          <w:color w:val="000000" w:themeColor="text1"/>
        </w:rPr>
      </w:pPr>
      <w:r w:rsidRPr="00BB771A">
        <w:rPr>
          <w:color w:val="000000" w:themeColor="text1"/>
        </w:rPr>
        <w:t xml:space="preserve">          }</w:t>
      </w:r>
    </w:p>
    <w:p w14:paraId="6AD25514" w14:textId="77777777" w:rsidR="009A0727" w:rsidRPr="00BB771A" w:rsidRDefault="00000000">
      <w:pPr>
        <w:pStyle w:val="CodeBlock"/>
        <w:ind w:left="170"/>
        <w:rPr>
          <w:color w:val="000000" w:themeColor="text1"/>
        </w:rPr>
      </w:pPr>
      <w:r w:rsidRPr="00BB771A">
        <w:rPr>
          <w:color w:val="000000" w:themeColor="text1"/>
        </w:rPr>
        <w:t xml:space="preserve">        ]</w:t>
      </w:r>
    </w:p>
    <w:p w14:paraId="2216CB31" w14:textId="77777777" w:rsidR="009A0727" w:rsidRPr="00BB771A" w:rsidRDefault="00000000">
      <w:pPr>
        <w:pStyle w:val="CodeBlock"/>
        <w:ind w:left="170"/>
        <w:rPr>
          <w:color w:val="000000" w:themeColor="text1"/>
        </w:rPr>
      </w:pPr>
      <w:r w:rsidRPr="00BB771A">
        <w:rPr>
          <w:color w:val="000000" w:themeColor="text1"/>
        </w:rPr>
        <w:t xml:space="preserve">      }</w:t>
      </w:r>
    </w:p>
    <w:p w14:paraId="5F7DD211" w14:textId="77777777" w:rsidR="009A0727" w:rsidRPr="00BB771A" w:rsidRDefault="00000000">
      <w:pPr>
        <w:pStyle w:val="CodeBlock"/>
        <w:ind w:left="170"/>
        <w:rPr>
          <w:color w:val="000000" w:themeColor="text1"/>
        </w:rPr>
      </w:pPr>
      <w:r w:rsidRPr="00BB771A">
        <w:rPr>
          <w:color w:val="000000" w:themeColor="text1"/>
        </w:rPr>
        <w:t xml:space="preserve">    ],</w:t>
      </w:r>
    </w:p>
    <w:p w14:paraId="78F0CA0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requestPermissions</w:t>
      </w:r>
      <w:proofErr w:type="spellEnd"/>
      <w:r w:rsidRPr="00BB771A">
        <w:rPr>
          <w:color w:val="000000" w:themeColor="text1"/>
        </w:rPr>
        <w:t>": [</w:t>
      </w:r>
    </w:p>
    <w:p w14:paraId="4882CE40" w14:textId="77777777" w:rsidR="009A0727" w:rsidRPr="00BB771A" w:rsidRDefault="00000000">
      <w:pPr>
        <w:pStyle w:val="CodeBlock"/>
        <w:ind w:left="170"/>
        <w:rPr>
          <w:color w:val="000000" w:themeColor="text1"/>
        </w:rPr>
      </w:pPr>
      <w:r w:rsidRPr="00BB771A">
        <w:rPr>
          <w:color w:val="000000" w:themeColor="text1"/>
        </w:rPr>
        <w:t xml:space="preserve">      {</w:t>
      </w:r>
    </w:p>
    <w:p w14:paraId="5D2F3C26"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ohos.permission.APPROXIMATELY_LOCATION</w:t>
      </w:r>
      <w:proofErr w:type="spellEnd"/>
      <w:r w:rsidRPr="00BB771A">
        <w:rPr>
          <w:color w:val="000000" w:themeColor="text1"/>
        </w:rPr>
        <w:t>",</w:t>
      </w:r>
    </w:p>
    <w:p w14:paraId="782361E8" w14:textId="77777777" w:rsidR="009A0727" w:rsidRPr="00BB771A" w:rsidRDefault="00000000">
      <w:pPr>
        <w:pStyle w:val="CodeBlock"/>
        <w:ind w:left="170"/>
        <w:rPr>
          <w:color w:val="000000" w:themeColor="text1"/>
        </w:rPr>
      </w:pPr>
      <w:r w:rsidRPr="00BB771A">
        <w:rPr>
          <w:color w:val="000000" w:themeColor="text1"/>
        </w:rPr>
        <w:t xml:space="preserve">        "reason": "$</w:t>
      </w:r>
      <w:proofErr w:type="spellStart"/>
      <w:r w:rsidRPr="00BB771A">
        <w:rPr>
          <w:color w:val="000000" w:themeColor="text1"/>
        </w:rPr>
        <w:t>string:approx_location_permission_reason</w:t>
      </w:r>
      <w:proofErr w:type="spellEnd"/>
      <w:r w:rsidRPr="00BB771A">
        <w:rPr>
          <w:color w:val="000000" w:themeColor="text1"/>
        </w:rPr>
        <w:t>",</w:t>
      </w:r>
    </w:p>
    <w:p w14:paraId="006FF4E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usedScene</w:t>
      </w:r>
      <w:proofErr w:type="spellEnd"/>
      <w:r w:rsidRPr="00BB771A">
        <w:rPr>
          <w:color w:val="000000" w:themeColor="text1"/>
        </w:rPr>
        <w:t>": {</w:t>
      </w:r>
    </w:p>
    <w:p w14:paraId="6212D985" w14:textId="77777777" w:rsidR="009A0727" w:rsidRPr="00BB771A" w:rsidRDefault="00000000">
      <w:pPr>
        <w:pStyle w:val="CodeBlock"/>
        <w:ind w:left="170"/>
        <w:rPr>
          <w:color w:val="000000" w:themeColor="text1"/>
        </w:rPr>
      </w:pPr>
      <w:r w:rsidRPr="00BB771A">
        <w:rPr>
          <w:color w:val="000000" w:themeColor="text1"/>
        </w:rPr>
        <w:t xml:space="preserve">          "abilities": [</w:t>
      </w:r>
    </w:p>
    <w:p w14:paraId="082FA57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EntryAbility</w:t>
      </w:r>
      <w:proofErr w:type="spellEnd"/>
      <w:r w:rsidRPr="00BB771A">
        <w:rPr>
          <w:color w:val="000000" w:themeColor="text1"/>
        </w:rPr>
        <w:t>"</w:t>
      </w:r>
    </w:p>
    <w:p w14:paraId="26EBF650" w14:textId="77777777" w:rsidR="009A0727" w:rsidRPr="00BB771A" w:rsidRDefault="00000000">
      <w:pPr>
        <w:pStyle w:val="CodeBlock"/>
        <w:ind w:left="170"/>
        <w:rPr>
          <w:color w:val="000000" w:themeColor="text1"/>
        </w:rPr>
      </w:pPr>
      <w:r w:rsidRPr="00BB771A">
        <w:rPr>
          <w:color w:val="000000" w:themeColor="text1"/>
        </w:rPr>
        <w:t xml:space="preserve">          ],</w:t>
      </w:r>
    </w:p>
    <w:p w14:paraId="45552F5B" w14:textId="77777777" w:rsidR="009A0727" w:rsidRPr="00BB771A" w:rsidRDefault="00000000">
      <w:pPr>
        <w:pStyle w:val="CodeBlock"/>
        <w:ind w:left="170"/>
        <w:rPr>
          <w:color w:val="000000" w:themeColor="text1"/>
        </w:rPr>
      </w:pPr>
      <w:r w:rsidRPr="00BB771A">
        <w:rPr>
          <w:color w:val="000000" w:themeColor="text1"/>
        </w:rPr>
        <w:t xml:space="preserve">          "when": "</w:t>
      </w:r>
      <w:proofErr w:type="spellStart"/>
      <w:r w:rsidRPr="00BB771A">
        <w:rPr>
          <w:color w:val="000000" w:themeColor="text1"/>
        </w:rPr>
        <w:t>inuse</w:t>
      </w:r>
      <w:proofErr w:type="spellEnd"/>
      <w:r w:rsidRPr="00BB771A">
        <w:rPr>
          <w:color w:val="000000" w:themeColor="text1"/>
        </w:rPr>
        <w:t>"</w:t>
      </w:r>
    </w:p>
    <w:p w14:paraId="70069D28" w14:textId="77777777" w:rsidR="009A0727" w:rsidRPr="00BB771A" w:rsidRDefault="00000000">
      <w:pPr>
        <w:pStyle w:val="CodeBlock"/>
        <w:ind w:left="170"/>
        <w:rPr>
          <w:color w:val="000000" w:themeColor="text1"/>
        </w:rPr>
      </w:pPr>
      <w:r w:rsidRPr="00BB771A">
        <w:rPr>
          <w:color w:val="000000" w:themeColor="text1"/>
        </w:rPr>
        <w:t xml:space="preserve">        }</w:t>
      </w:r>
    </w:p>
    <w:p w14:paraId="48C80556" w14:textId="77777777" w:rsidR="009A0727" w:rsidRPr="00BB771A" w:rsidRDefault="00000000">
      <w:pPr>
        <w:pStyle w:val="CodeBlock"/>
        <w:ind w:left="170"/>
        <w:rPr>
          <w:color w:val="000000" w:themeColor="text1"/>
        </w:rPr>
      </w:pPr>
      <w:r w:rsidRPr="00BB771A">
        <w:rPr>
          <w:color w:val="000000" w:themeColor="text1"/>
        </w:rPr>
        <w:t xml:space="preserve">      },</w:t>
      </w:r>
    </w:p>
    <w:p w14:paraId="3C818D2F" w14:textId="77777777" w:rsidR="009A0727" w:rsidRPr="00BB771A" w:rsidRDefault="00000000">
      <w:pPr>
        <w:pStyle w:val="CodeBlock"/>
        <w:ind w:left="170"/>
        <w:rPr>
          <w:color w:val="000000" w:themeColor="text1"/>
        </w:rPr>
      </w:pPr>
      <w:r w:rsidRPr="00BB771A">
        <w:rPr>
          <w:color w:val="000000" w:themeColor="text1"/>
        </w:rPr>
        <w:t xml:space="preserve">      {</w:t>
      </w:r>
    </w:p>
    <w:p w14:paraId="51120EDA"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ohos.permission.LOCATION</w:t>
      </w:r>
      <w:proofErr w:type="spellEnd"/>
      <w:r w:rsidRPr="00BB771A">
        <w:rPr>
          <w:color w:val="000000" w:themeColor="text1"/>
        </w:rPr>
        <w:t>",</w:t>
      </w:r>
    </w:p>
    <w:p w14:paraId="3CD0A5AD" w14:textId="77777777" w:rsidR="009A0727" w:rsidRPr="00BB771A" w:rsidRDefault="00000000">
      <w:pPr>
        <w:pStyle w:val="CodeBlock"/>
        <w:ind w:left="170"/>
        <w:rPr>
          <w:color w:val="000000" w:themeColor="text1"/>
        </w:rPr>
      </w:pPr>
      <w:r w:rsidRPr="00BB771A">
        <w:rPr>
          <w:color w:val="000000" w:themeColor="text1"/>
        </w:rPr>
        <w:t xml:space="preserve">        "reason": "$</w:t>
      </w:r>
      <w:proofErr w:type="spellStart"/>
      <w:r w:rsidRPr="00BB771A">
        <w:rPr>
          <w:color w:val="000000" w:themeColor="text1"/>
        </w:rPr>
        <w:t>string:location_permission_reason</w:t>
      </w:r>
      <w:proofErr w:type="spellEnd"/>
      <w:r w:rsidRPr="00BB771A">
        <w:rPr>
          <w:color w:val="000000" w:themeColor="text1"/>
        </w:rPr>
        <w:t>",</w:t>
      </w:r>
    </w:p>
    <w:p w14:paraId="2B70A794"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usedScene</w:t>
      </w:r>
      <w:proofErr w:type="spellEnd"/>
      <w:r w:rsidRPr="00BB771A">
        <w:rPr>
          <w:color w:val="000000" w:themeColor="text1"/>
        </w:rPr>
        <w:t>": {</w:t>
      </w:r>
    </w:p>
    <w:p w14:paraId="1BD9A86B" w14:textId="77777777" w:rsidR="009A0727" w:rsidRPr="00BB771A" w:rsidRDefault="00000000">
      <w:pPr>
        <w:pStyle w:val="CodeBlock"/>
        <w:ind w:left="170"/>
        <w:rPr>
          <w:color w:val="000000" w:themeColor="text1"/>
        </w:rPr>
      </w:pPr>
      <w:r w:rsidRPr="00BB771A">
        <w:rPr>
          <w:color w:val="000000" w:themeColor="text1"/>
        </w:rPr>
        <w:t xml:space="preserve">          "abilities": [</w:t>
      </w:r>
    </w:p>
    <w:p w14:paraId="081EC79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EntryAbility</w:t>
      </w:r>
      <w:proofErr w:type="spellEnd"/>
      <w:r w:rsidRPr="00BB771A">
        <w:rPr>
          <w:color w:val="000000" w:themeColor="text1"/>
        </w:rPr>
        <w:t>"</w:t>
      </w:r>
    </w:p>
    <w:p w14:paraId="1FDAF672" w14:textId="77777777" w:rsidR="009A0727" w:rsidRPr="00BB771A" w:rsidRDefault="00000000">
      <w:pPr>
        <w:pStyle w:val="CodeBlock"/>
        <w:ind w:left="170"/>
        <w:rPr>
          <w:color w:val="000000" w:themeColor="text1"/>
        </w:rPr>
      </w:pPr>
      <w:r w:rsidRPr="00BB771A">
        <w:rPr>
          <w:color w:val="000000" w:themeColor="text1"/>
        </w:rPr>
        <w:t xml:space="preserve">          ],</w:t>
      </w:r>
    </w:p>
    <w:p w14:paraId="2E2D350D" w14:textId="77777777" w:rsidR="009A0727" w:rsidRPr="00BB771A" w:rsidRDefault="00000000">
      <w:pPr>
        <w:pStyle w:val="CodeBlock"/>
        <w:ind w:left="170"/>
        <w:rPr>
          <w:color w:val="000000" w:themeColor="text1"/>
        </w:rPr>
      </w:pPr>
      <w:r w:rsidRPr="00BB771A">
        <w:rPr>
          <w:color w:val="000000" w:themeColor="text1"/>
        </w:rPr>
        <w:t xml:space="preserve">          "when": "</w:t>
      </w:r>
      <w:proofErr w:type="spellStart"/>
      <w:r w:rsidRPr="00BB771A">
        <w:rPr>
          <w:color w:val="000000" w:themeColor="text1"/>
        </w:rPr>
        <w:t>inuse</w:t>
      </w:r>
      <w:proofErr w:type="spellEnd"/>
      <w:r w:rsidRPr="00BB771A">
        <w:rPr>
          <w:color w:val="000000" w:themeColor="text1"/>
        </w:rPr>
        <w:t>"</w:t>
      </w:r>
    </w:p>
    <w:p w14:paraId="1759120F" w14:textId="77777777" w:rsidR="009A0727" w:rsidRPr="00BB771A" w:rsidRDefault="00000000">
      <w:pPr>
        <w:pStyle w:val="CodeBlock"/>
        <w:ind w:left="170"/>
        <w:rPr>
          <w:color w:val="000000" w:themeColor="text1"/>
        </w:rPr>
      </w:pPr>
      <w:r w:rsidRPr="00BB771A">
        <w:rPr>
          <w:color w:val="000000" w:themeColor="text1"/>
        </w:rPr>
        <w:t xml:space="preserve">        }</w:t>
      </w:r>
    </w:p>
    <w:p w14:paraId="4F169739" w14:textId="77777777" w:rsidR="009A0727" w:rsidRPr="00BB771A" w:rsidRDefault="00000000">
      <w:pPr>
        <w:pStyle w:val="CodeBlock"/>
        <w:ind w:left="170"/>
        <w:rPr>
          <w:color w:val="000000" w:themeColor="text1"/>
        </w:rPr>
      </w:pPr>
      <w:r w:rsidRPr="00BB771A">
        <w:rPr>
          <w:color w:val="000000" w:themeColor="text1"/>
        </w:rPr>
        <w:t xml:space="preserve">      },</w:t>
      </w:r>
    </w:p>
    <w:p w14:paraId="30B45461" w14:textId="77777777" w:rsidR="009A0727" w:rsidRPr="00BB771A" w:rsidRDefault="00000000">
      <w:pPr>
        <w:pStyle w:val="CodeBlock"/>
        <w:ind w:left="170"/>
        <w:rPr>
          <w:color w:val="000000" w:themeColor="text1"/>
        </w:rPr>
      </w:pPr>
      <w:r w:rsidRPr="00BB771A">
        <w:rPr>
          <w:color w:val="000000" w:themeColor="text1"/>
        </w:rPr>
        <w:t xml:space="preserve">      {</w:t>
      </w:r>
    </w:p>
    <w:p w14:paraId="1115CB95"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ohos.permission.CAMERA</w:t>
      </w:r>
      <w:proofErr w:type="spellEnd"/>
      <w:r w:rsidRPr="00BB771A">
        <w:rPr>
          <w:color w:val="000000" w:themeColor="text1"/>
        </w:rPr>
        <w:t>",</w:t>
      </w:r>
    </w:p>
    <w:p w14:paraId="0C2FCB67" w14:textId="77777777" w:rsidR="009A0727" w:rsidRPr="00BB771A" w:rsidRDefault="00000000">
      <w:pPr>
        <w:pStyle w:val="CodeBlock"/>
        <w:ind w:left="170"/>
        <w:rPr>
          <w:color w:val="000000" w:themeColor="text1"/>
        </w:rPr>
      </w:pPr>
      <w:r w:rsidRPr="00BB771A">
        <w:rPr>
          <w:color w:val="000000" w:themeColor="text1"/>
        </w:rPr>
        <w:t xml:space="preserve">        "reason": "$</w:t>
      </w:r>
      <w:proofErr w:type="spellStart"/>
      <w:r w:rsidRPr="00BB771A">
        <w:rPr>
          <w:color w:val="000000" w:themeColor="text1"/>
        </w:rPr>
        <w:t>string:camera_permission_reason</w:t>
      </w:r>
      <w:proofErr w:type="spellEnd"/>
      <w:r w:rsidRPr="00BB771A">
        <w:rPr>
          <w:color w:val="000000" w:themeColor="text1"/>
        </w:rPr>
        <w:t>",</w:t>
      </w:r>
    </w:p>
    <w:p w14:paraId="209AF1B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usedScene</w:t>
      </w:r>
      <w:proofErr w:type="spellEnd"/>
      <w:r w:rsidRPr="00BB771A">
        <w:rPr>
          <w:color w:val="000000" w:themeColor="text1"/>
        </w:rPr>
        <w:t>": {</w:t>
      </w:r>
    </w:p>
    <w:p w14:paraId="73376493" w14:textId="77777777" w:rsidR="009A0727" w:rsidRPr="00BB771A" w:rsidRDefault="00000000">
      <w:pPr>
        <w:pStyle w:val="CodeBlock"/>
        <w:ind w:left="170"/>
        <w:rPr>
          <w:color w:val="000000" w:themeColor="text1"/>
        </w:rPr>
      </w:pPr>
      <w:r w:rsidRPr="00BB771A">
        <w:rPr>
          <w:color w:val="000000" w:themeColor="text1"/>
        </w:rPr>
        <w:t xml:space="preserve">          "abilities": [</w:t>
      </w:r>
    </w:p>
    <w:p w14:paraId="2F1A419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EntryAbility</w:t>
      </w:r>
      <w:proofErr w:type="spellEnd"/>
      <w:r w:rsidRPr="00BB771A">
        <w:rPr>
          <w:color w:val="000000" w:themeColor="text1"/>
        </w:rPr>
        <w:t>"</w:t>
      </w:r>
    </w:p>
    <w:p w14:paraId="1D53A7DC" w14:textId="77777777" w:rsidR="009A0727" w:rsidRPr="00BB771A" w:rsidRDefault="00000000">
      <w:pPr>
        <w:pStyle w:val="CodeBlock"/>
        <w:ind w:left="170"/>
        <w:rPr>
          <w:color w:val="000000" w:themeColor="text1"/>
        </w:rPr>
      </w:pPr>
      <w:r w:rsidRPr="00BB771A">
        <w:rPr>
          <w:color w:val="000000" w:themeColor="text1"/>
        </w:rPr>
        <w:t xml:space="preserve">          ],</w:t>
      </w:r>
    </w:p>
    <w:p w14:paraId="2D5B6084" w14:textId="77777777" w:rsidR="009A0727" w:rsidRPr="00BB771A" w:rsidRDefault="00000000">
      <w:pPr>
        <w:pStyle w:val="CodeBlock"/>
        <w:ind w:left="170"/>
        <w:rPr>
          <w:color w:val="000000" w:themeColor="text1"/>
        </w:rPr>
      </w:pPr>
      <w:r w:rsidRPr="00BB771A">
        <w:rPr>
          <w:color w:val="000000" w:themeColor="text1"/>
        </w:rPr>
        <w:t xml:space="preserve">          "when": "</w:t>
      </w:r>
      <w:proofErr w:type="spellStart"/>
      <w:r w:rsidRPr="00BB771A">
        <w:rPr>
          <w:color w:val="000000" w:themeColor="text1"/>
        </w:rPr>
        <w:t>inuse</w:t>
      </w:r>
      <w:proofErr w:type="spellEnd"/>
      <w:r w:rsidRPr="00BB771A">
        <w:rPr>
          <w:color w:val="000000" w:themeColor="text1"/>
        </w:rPr>
        <w:t>"</w:t>
      </w:r>
    </w:p>
    <w:p w14:paraId="25926745" w14:textId="77777777" w:rsidR="009A0727" w:rsidRPr="00BB771A" w:rsidRDefault="00000000">
      <w:pPr>
        <w:pStyle w:val="CodeBlock"/>
        <w:ind w:left="170"/>
        <w:rPr>
          <w:color w:val="000000" w:themeColor="text1"/>
        </w:rPr>
      </w:pPr>
      <w:r w:rsidRPr="00BB771A">
        <w:rPr>
          <w:color w:val="000000" w:themeColor="text1"/>
        </w:rPr>
        <w:t xml:space="preserve">        }</w:t>
      </w:r>
    </w:p>
    <w:p w14:paraId="7C908832" w14:textId="77777777" w:rsidR="009A0727" w:rsidRPr="00BB771A" w:rsidRDefault="00000000">
      <w:pPr>
        <w:pStyle w:val="CodeBlock"/>
        <w:ind w:left="170"/>
        <w:rPr>
          <w:color w:val="000000" w:themeColor="text1"/>
        </w:rPr>
      </w:pPr>
      <w:r w:rsidRPr="00BB771A">
        <w:rPr>
          <w:color w:val="000000" w:themeColor="text1"/>
        </w:rPr>
        <w:t xml:space="preserve">      },</w:t>
      </w:r>
    </w:p>
    <w:p w14:paraId="4FC5E6F7" w14:textId="77777777" w:rsidR="009A0727" w:rsidRPr="00BB771A" w:rsidRDefault="00000000">
      <w:pPr>
        <w:pStyle w:val="CodeBlock"/>
        <w:ind w:left="170"/>
        <w:rPr>
          <w:color w:val="000000" w:themeColor="text1"/>
        </w:rPr>
      </w:pPr>
      <w:r w:rsidRPr="00BB771A">
        <w:rPr>
          <w:color w:val="000000" w:themeColor="text1"/>
        </w:rPr>
        <w:t xml:space="preserve">      {</w:t>
      </w:r>
    </w:p>
    <w:p w14:paraId="763A74DC"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ohos.permission.INTERNET</w:t>
      </w:r>
      <w:proofErr w:type="spellEnd"/>
      <w:r w:rsidRPr="00BB771A">
        <w:rPr>
          <w:color w:val="000000" w:themeColor="text1"/>
        </w:rPr>
        <w:t>"</w:t>
      </w:r>
    </w:p>
    <w:p w14:paraId="3BA201AD" w14:textId="77777777" w:rsidR="009A0727" w:rsidRPr="00BB771A" w:rsidRDefault="00000000">
      <w:pPr>
        <w:pStyle w:val="CodeBlock"/>
        <w:ind w:left="170"/>
        <w:rPr>
          <w:color w:val="000000" w:themeColor="text1"/>
        </w:rPr>
      </w:pPr>
      <w:r w:rsidRPr="00BB771A">
        <w:rPr>
          <w:color w:val="000000" w:themeColor="text1"/>
        </w:rPr>
        <w:t xml:space="preserve">      }</w:t>
      </w:r>
    </w:p>
    <w:p w14:paraId="51271719" w14:textId="77777777" w:rsidR="009A0727" w:rsidRPr="00BB771A" w:rsidRDefault="00000000">
      <w:pPr>
        <w:pStyle w:val="CodeBlock"/>
        <w:ind w:left="170"/>
        <w:rPr>
          <w:color w:val="000000" w:themeColor="text1"/>
        </w:rPr>
      </w:pPr>
      <w:r w:rsidRPr="00BB771A">
        <w:rPr>
          <w:color w:val="000000" w:themeColor="text1"/>
        </w:rPr>
        <w:t xml:space="preserve">    ]</w:t>
      </w:r>
    </w:p>
    <w:p w14:paraId="63ADFE56" w14:textId="77777777" w:rsidR="009A0727" w:rsidRPr="00BB771A" w:rsidRDefault="00000000">
      <w:pPr>
        <w:pStyle w:val="CodeBlock"/>
        <w:ind w:left="170"/>
        <w:rPr>
          <w:color w:val="000000" w:themeColor="text1"/>
        </w:rPr>
      </w:pPr>
      <w:r w:rsidRPr="00BB771A">
        <w:rPr>
          <w:color w:val="000000" w:themeColor="text1"/>
        </w:rPr>
        <w:t xml:space="preserve">  }</w:t>
      </w:r>
    </w:p>
    <w:p w14:paraId="2503046F" w14:textId="77777777" w:rsidR="009A0727" w:rsidRPr="00BB771A" w:rsidRDefault="00000000">
      <w:pPr>
        <w:pStyle w:val="CodeBlock"/>
        <w:ind w:left="170"/>
        <w:rPr>
          <w:color w:val="000000" w:themeColor="text1"/>
        </w:rPr>
      </w:pPr>
      <w:r w:rsidRPr="00BB771A">
        <w:rPr>
          <w:color w:val="000000" w:themeColor="text1"/>
        </w:rPr>
        <w:t>}</w:t>
      </w:r>
    </w:p>
    <w:p w14:paraId="7FCDCBF8" w14:textId="77777777" w:rsidR="009A0727" w:rsidRPr="00BB771A" w:rsidRDefault="00000000">
      <w:pPr>
        <w:rPr>
          <w:color w:val="000000" w:themeColor="text1"/>
        </w:rPr>
      </w:pPr>
      <w:r w:rsidRPr="00BB771A">
        <w:rPr>
          <w:color w:val="000000" w:themeColor="text1"/>
        </w:rPr>
        <w:br w:type="page"/>
      </w:r>
    </w:p>
    <w:p w14:paraId="1516EB66" w14:textId="77777777" w:rsidR="009A0727" w:rsidRPr="00BB771A" w:rsidRDefault="00000000">
      <w:pPr>
        <w:pStyle w:val="1"/>
        <w:spacing w:before="120" w:after="120"/>
        <w:rPr>
          <w:color w:val="000000" w:themeColor="text1"/>
        </w:rPr>
      </w:pPr>
      <w:bookmarkStart w:id="78" w:name="_Toc229599854"/>
      <w:proofErr w:type="spellStart"/>
      <w:r w:rsidRPr="00BB771A">
        <w:rPr>
          <w:rFonts w:ascii="Times New Roman" w:eastAsia="黑体" w:hAnsi="Times New Roman"/>
          <w:color w:val="000000" w:themeColor="text1"/>
        </w:rPr>
        <w:lastRenderedPageBreak/>
        <w:t>附录</w:t>
      </w:r>
      <w:proofErr w:type="spellEnd"/>
      <w:r w:rsidRPr="00BB771A">
        <w:rPr>
          <w:rFonts w:ascii="Times New Roman" w:eastAsia="黑体" w:hAnsi="Times New Roman"/>
          <w:color w:val="000000" w:themeColor="text1"/>
        </w:rPr>
        <w:t xml:space="preserve"> B  </w:t>
      </w:r>
      <w:proofErr w:type="spellStart"/>
      <w:r w:rsidRPr="00BB771A">
        <w:rPr>
          <w:rFonts w:ascii="Times New Roman" w:eastAsia="黑体" w:hAnsi="Times New Roman"/>
          <w:color w:val="000000" w:themeColor="text1"/>
        </w:rPr>
        <w:t>string.json</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完整代码</w:t>
      </w:r>
      <w:bookmarkEnd w:id="78"/>
      <w:proofErr w:type="spellEnd"/>
    </w:p>
    <w:p w14:paraId="2B5156BD"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本附录收录</w:t>
      </w:r>
      <w:proofErr w:type="spellEnd"/>
      <w:r w:rsidRPr="00BB771A">
        <w:rPr>
          <w:color w:val="000000" w:themeColor="text1"/>
        </w:rPr>
        <w:t xml:space="preserve"> </w:t>
      </w:r>
      <w:proofErr w:type="spellStart"/>
      <w:r w:rsidRPr="00BB771A">
        <w:rPr>
          <w:color w:val="000000" w:themeColor="text1"/>
        </w:rPr>
        <w:t>string.json</w:t>
      </w:r>
      <w:proofErr w:type="spellEnd"/>
      <w:r w:rsidRPr="00BB771A">
        <w:rPr>
          <w:color w:val="000000" w:themeColor="text1"/>
        </w:rPr>
        <w:t xml:space="preserve"> </w:t>
      </w:r>
      <w:proofErr w:type="spellStart"/>
      <w:r w:rsidRPr="00BB771A">
        <w:rPr>
          <w:color w:val="000000" w:themeColor="text1"/>
        </w:rPr>
        <w:t>的完整代码，用于展示模块描述、应用标签与权限中文说明配置</w:t>
      </w:r>
      <w:proofErr w:type="spellEnd"/>
      <w:r w:rsidRPr="00BB771A">
        <w:rPr>
          <w:color w:val="000000" w:themeColor="text1"/>
        </w:rPr>
        <w:t>。</w:t>
      </w:r>
    </w:p>
    <w:p w14:paraId="6A794A5A" w14:textId="77777777" w:rsidR="009A0727" w:rsidRPr="00BB771A" w:rsidRDefault="00000000">
      <w:pPr>
        <w:pStyle w:val="21"/>
        <w:spacing w:before="120" w:after="120"/>
        <w:rPr>
          <w:color w:val="000000" w:themeColor="text1"/>
        </w:rPr>
      </w:pPr>
      <w:bookmarkStart w:id="79" w:name="_Toc229599855"/>
      <w:proofErr w:type="spellStart"/>
      <w:r w:rsidRPr="00BB771A">
        <w:rPr>
          <w:rFonts w:ascii="Times New Roman" w:eastAsia="黑体" w:hAnsi="Times New Roman"/>
          <w:color w:val="000000" w:themeColor="text1"/>
        </w:rPr>
        <w:t>B.1</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string.json</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清单</w:t>
      </w:r>
      <w:bookmarkEnd w:id="79"/>
      <w:proofErr w:type="spellEnd"/>
    </w:p>
    <w:p w14:paraId="4A2659A7"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以下代码清单来自文件</w:t>
      </w:r>
      <w:r w:rsidRPr="00BB771A">
        <w:rPr>
          <w:color w:val="000000" w:themeColor="text1"/>
        </w:rPr>
        <w:t>“string.json</w:t>
      </w:r>
      <w:proofErr w:type="spellEnd"/>
      <w:r w:rsidRPr="00BB771A">
        <w:rPr>
          <w:color w:val="000000" w:themeColor="text1"/>
        </w:rPr>
        <w:t>(3).txt”</w:t>
      </w:r>
      <w:r w:rsidRPr="00BB771A">
        <w:rPr>
          <w:color w:val="000000" w:themeColor="text1"/>
        </w:rPr>
        <w:t>。</w:t>
      </w:r>
    </w:p>
    <w:p w14:paraId="3C4A3848" w14:textId="77777777" w:rsidR="009A0727" w:rsidRPr="00BB771A" w:rsidRDefault="00000000">
      <w:pPr>
        <w:pStyle w:val="CodeBlock"/>
        <w:ind w:left="170"/>
        <w:rPr>
          <w:color w:val="000000" w:themeColor="text1"/>
        </w:rPr>
      </w:pPr>
      <w:r w:rsidRPr="00BB771A">
        <w:rPr>
          <w:color w:val="000000" w:themeColor="text1"/>
        </w:rPr>
        <w:t>{</w:t>
      </w:r>
    </w:p>
    <w:p w14:paraId="065DE91E" w14:textId="77777777" w:rsidR="009A0727" w:rsidRPr="00BB771A" w:rsidRDefault="00000000">
      <w:pPr>
        <w:pStyle w:val="CodeBlock"/>
        <w:ind w:left="170"/>
        <w:rPr>
          <w:color w:val="000000" w:themeColor="text1"/>
        </w:rPr>
      </w:pPr>
      <w:r w:rsidRPr="00BB771A">
        <w:rPr>
          <w:color w:val="000000" w:themeColor="text1"/>
        </w:rPr>
        <w:t xml:space="preserve">  "string": [</w:t>
      </w:r>
    </w:p>
    <w:p w14:paraId="5BC4D7E6" w14:textId="77777777" w:rsidR="009A0727" w:rsidRPr="00BB771A" w:rsidRDefault="00000000">
      <w:pPr>
        <w:pStyle w:val="CodeBlock"/>
        <w:ind w:left="170"/>
        <w:rPr>
          <w:color w:val="000000" w:themeColor="text1"/>
        </w:rPr>
      </w:pPr>
      <w:r w:rsidRPr="00BB771A">
        <w:rPr>
          <w:color w:val="000000" w:themeColor="text1"/>
        </w:rPr>
        <w:t xml:space="preserve">    {</w:t>
      </w:r>
    </w:p>
    <w:p w14:paraId="299B6EA5"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module_desc</w:t>
      </w:r>
      <w:proofErr w:type="spellEnd"/>
      <w:r w:rsidRPr="00BB771A">
        <w:rPr>
          <w:color w:val="000000" w:themeColor="text1"/>
        </w:rPr>
        <w:t>",</w:t>
      </w:r>
    </w:p>
    <w:p w14:paraId="4AF06C7C" w14:textId="77777777" w:rsidR="009A0727" w:rsidRPr="00BB771A" w:rsidRDefault="00000000">
      <w:pPr>
        <w:pStyle w:val="CodeBlock"/>
        <w:ind w:left="170"/>
        <w:rPr>
          <w:color w:val="000000" w:themeColor="text1"/>
        </w:rPr>
      </w:pPr>
      <w:r w:rsidRPr="00BB771A">
        <w:rPr>
          <w:color w:val="000000" w:themeColor="text1"/>
        </w:rPr>
        <w:t xml:space="preserve">      "value": "</w:t>
      </w:r>
      <w:proofErr w:type="spellStart"/>
      <w:r w:rsidRPr="00BB771A">
        <w:rPr>
          <w:color w:val="000000" w:themeColor="text1"/>
        </w:rPr>
        <w:t>基于</w:t>
      </w:r>
      <w:r w:rsidRPr="00BB771A">
        <w:rPr>
          <w:color w:val="000000" w:themeColor="text1"/>
        </w:rPr>
        <w:t>HarmonyOS</w:t>
      </w:r>
      <w:r w:rsidRPr="00BB771A">
        <w:rPr>
          <w:color w:val="000000" w:themeColor="text1"/>
        </w:rPr>
        <w:t>的卫星导航与</w:t>
      </w:r>
      <w:r w:rsidRPr="00BB771A">
        <w:rPr>
          <w:color w:val="000000" w:themeColor="text1"/>
        </w:rPr>
        <w:t>GNSS</w:t>
      </w:r>
      <w:r w:rsidRPr="00BB771A">
        <w:rPr>
          <w:color w:val="000000" w:themeColor="text1"/>
        </w:rPr>
        <w:t>增强</w:t>
      </w:r>
      <w:r w:rsidRPr="00BB771A">
        <w:rPr>
          <w:color w:val="000000" w:themeColor="text1"/>
        </w:rPr>
        <w:t>APP</w:t>
      </w:r>
      <w:r w:rsidRPr="00BB771A">
        <w:rPr>
          <w:color w:val="000000" w:themeColor="text1"/>
        </w:rPr>
        <w:t>模块</w:t>
      </w:r>
      <w:proofErr w:type="spellEnd"/>
      <w:r w:rsidRPr="00BB771A">
        <w:rPr>
          <w:color w:val="000000" w:themeColor="text1"/>
        </w:rPr>
        <w:t>"</w:t>
      </w:r>
    </w:p>
    <w:p w14:paraId="047EA1E6" w14:textId="77777777" w:rsidR="009A0727" w:rsidRPr="00BB771A" w:rsidRDefault="00000000">
      <w:pPr>
        <w:pStyle w:val="CodeBlock"/>
        <w:ind w:left="170"/>
        <w:rPr>
          <w:color w:val="000000" w:themeColor="text1"/>
        </w:rPr>
      </w:pPr>
      <w:r w:rsidRPr="00BB771A">
        <w:rPr>
          <w:color w:val="000000" w:themeColor="text1"/>
        </w:rPr>
        <w:t xml:space="preserve">    },</w:t>
      </w:r>
    </w:p>
    <w:p w14:paraId="0915A7A9" w14:textId="77777777" w:rsidR="009A0727" w:rsidRPr="00BB771A" w:rsidRDefault="00000000">
      <w:pPr>
        <w:pStyle w:val="CodeBlock"/>
        <w:ind w:left="170"/>
        <w:rPr>
          <w:color w:val="000000" w:themeColor="text1"/>
        </w:rPr>
      </w:pPr>
      <w:r w:rsidRPr="00BB771A">
        <w:rPr>
          <w:color w:val="000000" w:themeColor="text1"/>
        </w:rPr>
        <w:t xml:space="preserve">    {</w:t>
      </w:r>
    </w:p>
    <w:p w14:paraId="1ECDAD3A"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EntryAbility_desc</w:t>
      </w:r>
      <w:proofErr w:type="spellEnd"/>
      <w:r w:rsidRPr="00BB771A">
        <w:rPr>
          <w:color w:val="000000" w:themeColor="text1"/>
        </w:rPr>
        <w:t>",</w:t>
      </w:r>
    </w:p>
    <w:p w14:paraId="537B51B3" w14:textId="77777777" w:rsidR="009A0727" w:rsidRPr="00BB771A" w:rsidRDefault="00000000">
      <w:pPr>
        <w:pStyle w:val="CodeBlock"/>
        <w:ind w:left="170"/>
        <w:rPr>
          <w:color w:val="000000" w:themeColor="text1"/>
        </w:rPr>
      </w:pPr>
      <w:r w:rsidRPr="00BB771A">
        <w:rPr>
          <w:color w:val="000000" w:themeColor="text1"/>
        </w:rPr>
        <w:t xml:space="preserve">      "value": "</w:t>
      </w:r>
      <w:proofErr w:type="spellStart"/>
      <w:r w:rsidRPr="00BB771A">
        <w:rPr>
          <w:color w:val="000000" w:themeColor="text1"/>
        </w:rPr>
        <w:t>卫星导航</w:t>
      </w:r>
      <w:r w:rsidRPr="00BB771A">
        <w:rPr>
          <w:color w:val="000000" w:themeColor="text1"/>
        </w:rPr>
        <w:t>APP</w:t>
      </w:r>
      <w:r w:rsidRPr="00BB771A">
        <w:rPr>
          <w:color w:val="000000" w:themeColor="text1"/>
        </w:rPr>
        <w:t>主入口能力</w:t>
      </w:r>
      <w:proofErr w:type="spellEnd"/>
      <w:r w:rsidRPr="00BB771A">
        <w:rPr>
          <w:color w:val="000000" w:themeColor="text1"/>
        </w:rPr>
        <w:t>"</w:t>
      </w:r>
    </w:p>
    <w:p w14:paraId="3CFA32BE" w14:textId="77777777" w:rsidR="009A0727" w:rsidRPr="00BB771A" w:rsidRDefault="00000000">
      <w:pPr>
        <w:pStyle w:val="CodeBlock"/>
        <w:ind w:left="170"/>
        <w:rPr>
          <w:color w:val="000000" w:themeColor="text1"/>
        </w:rPr>
      </w:pPr>
      <w:r w:rsidRPr="00BB771A">
        <w:rPr>
          <w:color w:val="000000" w:themeColor="text1"/>
        </w:rPr>
        <w:t xml:space="preserve">    },</w:t>
      </w:r>
    </w:p>
    <w:p w14:paraId="65798062" w14:textId="77777777" w:rsidR="009A0727" w:rsidRPr="00BB771A" w:rsidRDefault="00000000">
      <w:pPr>
        <w:pStyle w:val="CodeBlock"/>
        <w:ind w:left="170"/>
        <w:rPr>
          <w:color w:val="000000" w:themeColor="text1"/>
        </w:rPr>
      </w:pPr>
      <w:r w:rsidRPr="00BB771A">
        <w:rPr>
          <w:color w:val="000000" w:themeColor="text1"/>
        </w:rPr>
        <w:t xml:space="preserve">    {</w:t>
      </w:r>
    </w:p>
    <w:p w14:paraId="013F15E2"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EntryAbility_label</w:t>
      </w:r>
      <w:proofErr w:type="spellEnd"/>
      <w:r w:rsidRPr="00BB771A">
        <w:rPr>
          <w:color w:val="000000" w:themeColor="text1"/>
        </w:rPr>
        <w:t>",</w:t>
      </w:r>
    </w:p>
    <w:p w14:paraId="6C373041" w14:textId="77777777" w:rsidR="009A0727" w:rsidRPr="00BB771A" w:rsidRDefault="00000000">
      <w:pPr>
        <w:pStyle w:val="CodeBlock"/>
        <w:ind w:left="170"/>
        <w:rPr>
          <w:color w:val="000000" w:themeColor="text1"/>
        </w:rPr>
      </w:pPr>
      <w:r w:rsidRPr="00BB771A">
        <w:rPr>
          <w:color w:val="000000" w:themeColor="text1"/>
        </w:rPr>
        <w:t xml:space="preserve">      "value": "</w:t>
      </w:r>
      <w:proofErr w:type="spellStart"/>
      <w:r w:rsidRPr="00BB771A">
        <w:rPr>
          <w:color w:val="000000" w:themeColor="text1"/>
        </w:rPr>
        <w:t>鸿蒙导航定位</w:t>
      </w:r>
      <w:r w:rsidRPr="00BB771A">
        <w:rPr>
          <w:color w:val="000000" w:themeColor="text1"/>
        </w:rPr>
        <w:t>APP</w:t>
      </w:r>
      <w:proofErr w:type="spellEnd"/>
      <w:r w:rsidRPr="00BB771A">
        <w:rPr>
          <w:color w:val="000000" w:themeColor="text1"/>
        </w:rPr>
        <w:t>"</w:t>
      </w:r>
    </w:p>
    <w:p w14:paraId="1C430D73" w14:textId="77777777" w:rsidR="009A0727" w:rsidRPr="00BB771A" w:rsidRDefault="00000000">
      <w:pPr>
        <w:pStyle w:val="CodeBlock"/>
        <w:ind w:left="170"/>
        <w:rPr>
          <w:color w:val="000000" w:themeColor="text1"/>
        </w:rPr>
      </w:pPr>
      <w:r w:rsidRPr="00BB771A">
        <w:rPr>
          <w:color w:val="000000" w:themeColor="text1"/>
        </w:rPr>
        <w:t xml:space="preserve">    },</w:t>
      </w:r>
    </w:p>
    <w:p w14:paraId="5367C014" w14:textId="77777777" w:rsidR="009A0727" w:rsidRPr="00BB771A" w:rsidRDefault="00000000">
      <w:pPr>
        <w:pStyle w:val="CodeBlock"/>
        <w:ind w:left="170"/>
        <w:rPr>
          <w:color w:val="000000" w:themeColor="text1"/>
        </w:rPr>
      </w:pPr>
      <w:r w:rsidRPr="00BB771A">
        <w:rPr>
          <w:color w:val="000000" w:themeColor="text1"/>
        </w:rPr>
        <w:t xml:space="preserve">    {</w:t>
      </w:r>
    </w:p>
    <w:p w14:paraId="4E40AE29"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approx_location_permission_reason</w:t>
      </w:r>
      <w:proofErr w:type="spellEnd"/>
      <w:r w:rsidRPr="00BB771A">
        <w:rPr>
          <w:color w:val="000000" w:themeColor="text1"/>
        </w:rPr>
        <w:t>",</w:t>
      </w:r>
    </w:p>
    <w:p w14:paraId="22662E24" w14:textId="77777777" w:rsidR="009A0727" w:rsidRPr="00BB771A" w:rsidRDefault="00000000">
      <w:pPr>
        <w:pStyle w:val="CodeBlock"/>
        <w:ind w:left="170"/>
        <w:rPr>
          <w:color w:val="000000" w:themeColor="text1"/>
        </w:rPr>
      </w:pPr>
      <w:r w:rsidRPr="00BB771A">
        <w:rPr>
          <w:color w:val="000000" w:themeColor="text1"/>
        </w:rPr>
        <w:t xml:space="preserve">      "value": "</w:t>
      </w:r>
      <w:proofErr w:type="spellStart"/>
      <w:r w:rsidRPr="00BB771A">
        <w:rPr>
          <w:color w:val="000000" w:themeColor="text1"/>
        </w:rPr>
        <w:t>需要获取大致位置信息，用于定位功能</w:t>
      </w:r>
      <w:proofErr w:type="spellEnd"/>
      <w:r w:rsidRPr="00BB771A">
        <w:rPr>
          <w:color w:val="000000" w:themeColor="text1"/>
        </w:rPr>
        <w:t>"</w:t>
      </w:r>
    </w:p>
    <w:p w14:paraId="4504ED59" w14:textId="77777777" w:rsidR="009A0727" w:rsidRPr="00BB771A" w:rsidRDefault="00000000">
      <w:pPr>
        <w:pStyle w:val="CodeBlock"/>
        <w:ind w:left="170"/>
        <w:rPr>
          <w:color w:val="000000" w:themeColor="text1"/>
        </w:rPr>
      </w:pPr>
      <w:r w:rsidRPr="00BB771A">
        <w:rPr>
          <w:color w:val="000000" w:themeColor="text1"/>
        </w:rPr>
        <w:t xml:space="preserve">    },</w:t>
      </w:r>
    </w:p>
    <w:p w14:paraId="69125A1A" w14:textId="77777777" w:rsidR="009A0727" w:rsidRPr="00BB771A" w:rsidRDefault="00000000">
      <w:pPr>
        <w:pStyle w:val="CodeBlock"/>
        <w:ind w:left="170"/>
        <w:rPr>
          <w:color w:val="000000" w:themeColor="text1"/>
        </w:rPr>
      </w:pPr>
      <w:r w:rsidRPr="00BB771A">
        <w:rPr>
          <w:color w:val="000000" w:themeColor="text1"/>
        </w:rPr>
        <w:t xml:space="preserve">    {</w:t>
      </w:r>
    </w:p>
    <w:p w14:paraId="0017916F"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location_permission_reason</w:t>
      </w:r>
      <w:proofErr w:type="spellEnd"/>
      <w:r w:rsidRPr="00BB771A">
        <w:rPr>
          <w:color w:val="000000" w:themeColor="text1"/>
        </w:rPr>
        <w:t>",</w:t>
      </w:r>
    </w:p>
    <w:p w14:paraId="2332F7B6" w14:textId="77777777" w:rsidR="009A0727" w:rsidRPr="00BB771A" w:rsidRDefault="00000000">
      <w:pPr>
        <w:pStyle w:val="CodeBlock"/>
        <w:ind w:left="170"/>
        <w:rPr>
          <w:color w:val="000000" w:themeColor="text1"/>
        </w:rPr>
      </w:pPr>
      <w:r w:rsidRPr="00BB771A">
        <w:rPr>
          <w:color w:val="000000" w:themeColor="text1"/>
        </w:rPr>
        <w:t xml:space="preserve">      "value": "</w:t>
      </w:r>
      <w:proofErr w:type="spellStart"/>
      <w:r w:rsidRPr="00BB771A">
        <w:rPr>
          <w:color w:val="000000" w:themeColor="text1"/>
        </w:rPr>
        <w:t>需要获取精确位置信息，用于显示当前位置、导航与</w:t>
      </w:r>
      <w:r w:rsidRPr="00BB771A">
        <w:rPr>
          <w:color w:val="000000" w:themeColor="text1"/>
        </w:rPr>
        <w:t>GNSS</w:t>
      </w:r>
      <w:r w:rsidRPr="00BB771A">
        <w:rPr>
          <w:color w:val="000000" w:themeColor="text1"/>
        </w:rPr>
        <w:t>分析</w:t>
      </w:r>
      <w:proofErr w:type="spellEnd"/>
      <w:r w:rsidRPr="00BB771A">
        <w:rPr>
          <w:color w:val="000000" w:themeColor="text1"/>
        </w:rPr>
        <w:t>"</w:t>
      </w:r>
    </w:p>
    <w:p w14:paraId="7555D748" w14:textId="77777777" w:rsidR="009A0727" w:rsidRPr="00BB771A" w:rsidRDefault="00000000">
      <w:pPr>
        <w:pStyle w:val="CodeBlock"/>
        <w:ind w:left="170"/>
        <w:rPr>
          <w:color w:val="000000" w:themeColor="text1"/>
        </w:rPr>
      </w:pPr>
      <w:r w:rsidRPr="00BB771A">
        <w:rPr>
          <w:color w:val="000000" w:themeColor="text1"/>
        </w:rPr>
        <w:t xml:space="preserve">    },</w:t>
      </w:r>
    </w:p>
    <w:p w14:paraId="7930EEA6" w14:textId="77777777" w:rsidR="009A0727" w:rsidRPr="00BB771A" w:rsidRDefault="00000000">
      <w:pPr>
        <w:pStyle w:val="CodeBlock"/>
        <w:ind w:left="170"/>
        <w:rPr>
          <w:color w:val="000000" w:themeColor="text1"/>
        </w:rPr>
      </w:pPr>
      <w:r w:rsidRPr="00BB771A">
        <w:rPr>
          <w:color w:val="000000" w:themeColor="text1"/>
        </w:rPr>
        <w:t xml:space="preserve">    {</w:t>
      </w:r>
    </w:p>
    <w:p w14:paraId="65403C21" w14:textId="77777777" w:rsidR="009A0727" w:rsidRPr="00BB771A" w:rsidRDefault="00000000">
      <w:pPr>
        <w:pStyle w:val="CodeBlock"/>
        <w:ind w:left="170"/>
        <w:rPr>
          <w:color w:val="000000" w:themeColor="text1"/>
        </w:rPr>
      </w:pPr>
      <w:r w:rsidRPr="00BB771A">
        <w:rPr>
          <w:color w:val="000000" w:themeColor="text1"/>
        </w:rPr>
        <w:t xml:space="preserve">      "name": "</w:t>
      </w:r>
      <w:proofErr w:type="spellStart"/>
      <w:r w:rsidRPr="00BB771A">
        <w:rPr>
          <w:color w:val="000000" w:themeColor="text1"/>
        </w:rPr>
        <w:t>camera_permission_reason</w:t>
      </w:r>
      <w:proofErr w:type="spellEnd"/>
      <w:r w:rsidRPr="00BB771A">
        <w:rPr>
          <w:color w:val="000000" w:themeColor="text1"/>
        </w:rPr>
        <w:t>",</w:t>
      </w:r>
    </w:p>
    <w:p w14:paraId="6C4FB87E" w14:textId="77777777" w:rsidR="009A0727" w:rsidRPr="00BB771A" w:rsidRDefault="00000000">
      <w:pPr>
        <w:pStyle w:val="CodeBlock"/>
        <w:ind w:left="170"/>
        <w:rPr>
          <w:color w:val="000000" w:themeColor="text1"/>
        </w:rPr>
      </w:pPr>
      <w:r w:rsidRPr="00BB771A">
        <w:rPr>
          <w:color w:val="000000" w:themeColor="text1"/>
        </w:rPr>
        <w:t xml:space="preserve">      "value": "</w:t>
      </w:r>
      <w:proofErr w:type="spellStart"/>
      <w:r w:rsidRPr="00BB771A">
        <w:rPr>
          <w:color w:val="000000" w:themeColor="text1"/>
        </w:rPr>
        <w:t>需要使用相机拍照，实现拍照定位功能</w:t>
      </w:r>
      <w:proofErr w:type="spellEnd"/>
      <w:r w:rsidRPr="00BB771A">
        <w:rPr>
          <w:color w:val="000000" w:themeColor="text1"/>
        </w:rPr>
        <w:t>"</w:t>
      </w:r>
    </w:p>
    <w:p w14:paraId="4965B94D" w14:textId="77777777" w:rsidR="009A0727" w:rsidRPr="00BB771A" w:rsidRDefault="00000000">
      <w:pPr>
        <w:pStyle w:val="CodeBlock"/>
        <w:ind w:left="170"/>
        <w:rPr>
          <w:color w:val="000000" w:themeColor="text1"/>
        </w:rPr>
      </w:pPr>
      <w:r w:rsidRPr="00BB771A">
        <w:rPr>
          <w:color w:val="000000" w:themeColor="text1"/>
        </w:rPr>
        <w:t xml:space="preserve">    }</w:t>
      </w:r>
    </w:p>
    <w:p w14:paraId="5E829ECE" w14:textId="77777777" w:rsidR="009A0727" w:rsidRPr="00BB771A" w:rsidRDefault="00000000">
      <w:pPr>
        <w:pStyle w:val="CodeBlock"/>
        <w:ind w:left="170"/>
        <w:rPr>
          <w:color w:val="000000" w:themeColor="text1"/>
        </w:rPr>
      </w:pPr>
      <w:r w:rsidRPr="00BB771A">
        <w:rPr>
          <w:color w:val="000000" w:themeColor="text1"/>
        </w:rPr>
        <w:t xml:space="preserve">  ]</w:t>
      </w:r>
    </w:p>
    <w:p w14:paraId="54132AE3" w14:textId="77777777" w:rsidR="009A0727" w:rsidRPr="00BB771A" w:rsidRDefault="00000000">
      <w:pPr>
        <w:pStyle w:val="CodeBlock"/>
        <w:ind w:left="170"/>
        <w:rPr>
          <w:color w:val="000000" w:themeColor="text1"/>
        </w:rPr>
      </w:pPr>
      <w:r w:rsidRPr="00BB771A">
        <w:rPr>
          <w:color w:val="000000" w:themeColor="text1"/>
        </w:rPr>
        <w:t>}</w:t>
      </w:r>
    </w:p>
    <w:p w14:paraId="7E612F70" w14:textId="77777777" w:rsidR="009A0727" w:rsidRPr="00BB771A" w:rsidRDefault="00000000">
      <w:pPr>
        <w:rPr>
          <w:color w:val="000000" w:themeColor="text1"/>
        </w:rPr>
      </w:pPr>
      <w:r w:rsidRPr="00BB771A">
        <w:rPr>
          <w:color w:val="000000" w:themeColor="text1"/>
        </w:rPr>
        <w:br w:type="page"/>
      </w:r>
    </w:p>
    <w:p w14:paraId="7165C7E2" w14:textId="77777777" w:rsidR="009A0727" w:rsidRPr="00BB771A" w:rsidRDefault="00000000">
      <w:pPr>
        <w:pStyle w:val="1"/>
        <w:spacing w:before="120" w:after="120"/>
        <w:rPr>
          <w:color w:val="000000" w:themeColor="text1"/>
        </w:rPr>
      </w:pPr>
      <w:bookmarkStart w:id="80" w:name="_Toc229599856"/>
      <w:proofErr w:type="spellStart"/>
      <w:r w:rsidRPr="00BB771A">
        <w:rPr>
          <w:rFonts w:ascii="Times New Roman" w:eastAsia="黑体" w:hAnsi="Times New Roman"/>
          <w:color w:val="000000" w:themeColor="text1"/>
        </w:rPr>
        <w:lastRenderedPageBreak/>
        <w:t>附录</w:t>
      </w:r>
      <w:proofErr w:type="spellEnd"/>
      <w:r w:rsidRPr="00BB771A">
        <w:rPr>
          <w:rFonts w:ascii="Times New Roman" w:eastAsia="黑体" w:hAnsi="Times New Roman"/>
          <w:color w:val="000000" w:themeColor="text1"/>
        </w:rPr>
        <w:t xml:space="preserve"> C  </w:t>
      </w:r>
      <w:proofErr w:type="spellStart"/>
      <w:r w:rsidRPr="00BB771A">
        <w:rPr>
          <w:rFonts w:ascii="Times New Roman" w:eastAsia="黑体" w:hAnsi="Times New Roman"/>
          <w:color w:val="000000" w:themeColor="text1"/>
        </w:rPr>
        <w:t>index.ets</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完整代码</w:t>
      </w:r>
      <w:bookmarkEnd w:id="80"/>
      <w:proofErr w:type="spellEnd"/>
    </w:p>
    <w:p w14:paraId="68B20E07"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本附录收录</w:t>
      </w:r>
      <w:r w:rsidRPr="00BB771A">
        <w:rPr>
          <w:color w:val="000000" w:themeColor="text1"/>
          <w:lang w:eastAsia="zh-CN"/>
        </w:rPr>
        <w:t xml:space="preserve"> </w:t>
      </w:r>
      <w:proofErr w:type="spellStart"/>
      <w:r w:rsidRPr="00BB771A">
        <w:rPr>
          <w:color w:val="000000" w:themeColor="text1"/>
          <w:lang w:eastAsia="zh-CN"/>
        </w:rPr>
        <w:t>index.ets</w:t>
      </w:r>
      <w:proofErr w:type="spellEnd"/>
      <w:r w:rsidRPr="00BB771A">
        <w:rPr>
          <w:color w:val="000000" w:themeColor="text1"/>
          <w:lang w:eastAsia="zh-CN"/>
        </w:rPr>
        <w:t xml:space="preserve"> </w:t>
      </w:r>
      <w:r w:rsidRPr="00BB771A">
        <w:rPr>
          <w:color w:val="000000" w:themeColor="text1"/>
          <w:lang w:eastAsia="zh-CN"/>
        </w:rPr>
        <w:t>的完整代码。该文件是鸿蒙端界面与业务控制的核心，实现了登录、抽屉面板、路线规划入口、工具页、</w:t>
      </w:r>
      <w:r w:rsidRPr="00BB771A">
        <w:rPr>
          <w:color w:val="000000" w:themeColor="text1"/>
          <w:lang w:eastAsia="zh-CN"/>
        </w:rPr>
        <w:t xml:space="preserve">GNSS </w:t>
      </w:r>
      <w:r w:rsidRPr="00BB771A">
        <w:rPr>
          <w:color w:val="000000" w:themeColor="text1"/>
          <w:lang w:eastAsia="zh-CN"/>
        </w:rPr>
        <w:t>卡片页和实时动态模式。</w:t>
      </w:r>
    </w:p>
    <w:p w14:paraId="11D11629" w14:textId="77777777" w:rsidR="009A0727" w:rsidRPr="00BB771A" w:rsidRDefault="00000000">
      <w:pPr>
        <w:pStyle w:val="21"/>
        <w:spacing w:before="120" w:after="120"/>
        <w:rPr>
          <w:color w:val="000000" w:themeColor="text1"/>
        </w:rPr>
      </w:pPr>
      <w:bookmarkStart w:id="81" w:name="_Toc229599857"/>
      <w:proofErr w:type="spellStart"/>
      <w:r w:rsidRPr="00BB771A">
        <w:rPr>
          <w:rFonts w:ascii="Times New Roman" w:eastAsia="黑体" w:hAnsi="Times New Roman"/>
          <w:color w:val="000000" w:themeColor="text1"/>
        </w:rPr>
        <w:t>C.1</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index.ets</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清单</w:t>
      </w:r>
      <w:bookmarkEnd w:id="81"/>
      <w:proofErr w:type="spellEnd"/>
    </w:p>
    <w:p w14:paraId="1D4BE0CA" w14:textId="77777777" w:rsidR="009A0727" w:rsidRPr="00BB771A" w:rsidRDefault="00000000">
      <w:pPr>
        <w:spacing w:after="0" w:line="360" w:lineRule="auto"/>
        <w:ind w:firstLine="420"/>
        <w:rPr>
          <w:color w:val="000000" w:themeColor="text1"/>
        </w:rPr>
      </w:pPr>
      <w:proofErr w:type="spellStart"/>
      <w:r w:rsidRPr="00BB771A">
        <w:rPr>
          <w:color w:val="000000" w:themeColor="text1"/>
        </w:rPr>
        <w:t>以下代码清单来自文件</w:t>
      </w:r>
      <w:r w:rsidRPr="00BB771A">
        <w:rPr>
          <w:color w:val="000000" w:themeColor="text1"/>
        </w:rPr>
        <w:t>“index.ets</w:t>
      </w:r>
      <w:proofErr w:type="spellEnd"/>
      <w:r w:rsidRPr="00BB771A">
        <w:rPr>
          <w:color w:val="000000" w:themeColor="text1"/>
        </w:rPr>
        <w:t>(3).txt”</w:t>
      </w:r>
      <w:r w:rsidRPr="00BB771A">
        <w:rPr>
          <w:color w:val="000000" w:themeColor="text1"/>
        </w:rPr>
        <w:t>。</w:t>
      </w:r>
    </w:p>
    <w:p w14:paraId="02FB5A36" w14:textId="77777777" w:rsidR="009A0727" w:rsidRPr="00BB771A" w:rsidRDefault="00000000">
      <w:pPr>
        <w:pStyle w:val="CodeBlock"/>
        <w:ind w:left="170"/>
        <w:rPr>
          <w:color w:val="000000" w:themeColor="text1"/>
        </w:rPr>
      </w:pPr>
      <w:r w:rsidRPr="00BB771A">
        <w:rPr>
          <w:color w:val="000000" w:themeColor="text1"/>
        </w:rPr>
        <w:t xml:space="preserve">import { </w:t>
      </w:r>
      <w:proofErr w:type="spellStart"/>
      <w:r w:rsidRPr="00BB771A">
        <w:rPr>
          <w:color w:val="000000" w:themeColor="text1"/>
        </w:rPr>
        <w:t>abilityAccessCtrl</w:t>
      </w:r>
      <w:proofErr w:type="spellEnd"/>
      <w:r w:rsidRPr="00BB771A">
        <w:rPr>
          <w:color w:val="000000" w:themeColor="text1"/>
        </w:rPr>
        <w:t>, common, Permissions } from '@</w:t>
      </w:r>
      <w:proofErr w:type="spellStart"/>
      <w:r w:rsidRPr="00BB771A">
        <w:rPr>
          <w:color w:val="000000" w:themeColor="text1"/>
        </w:rPr>
        <w:t>kit.AbilityKit</w:t>
      </w:r>
      <w:proofErr w:type="spellEnd"/>
      <w:r w:rsidRPr="00BB771A">
        <w:rPr>
          <w:color w:val="000000" w:themeColor="text1"/>
        </w:rPr>
        <w:t>'</w:t>
      </w:r>
    </w:p>
    <w:p w14:paraId="7FC07F43" w14:textId="77777777" w:rsidR="009A0727" w:rsidRPr="00BB771A" w:rsidRDefault="00000000">
      <w:pPr>
        <w:pStyle w:val="CodeBlock"/>
        <w:ind w:left="170"/>
        <w:rPr>
          <w:color w:val="000000" w:themeColor="text1"/>
        </w:rPr>
      </w:pPr>
      <w:r w:rsidRPr="00BB771A">
        <w:rPr>
          <w:color w:val="000000" w:themeColor="text1"/>
        </w:rPr>
        <w:t xml:space="preserve">import { </w:t>
      </w:r>
      <w:proofErr w:type="spellStart"/>
      <w:r w:rsidRPr="00BB771A">
        <w:rPr>
          <w:color w:val="000000" w:themeColor="text1"/>
        </w:rPr>
        <w:t>geoLocationManager</w:t>
      </w:r>
      <w:proofErr w:type="spellEnd"/>
      <w:r w:rsidRPr="00BB771A">
        <w:rPr>
          <w:color w:val="000000" w:themeColor="text1"/>
        </w:rPr>
        <w:t xml:space="preserve"> } from '@</w:t>
      </w:r>
      <w:proofErr w:type="spellStart"/>
      <w:r w:rsidRPr="00BB771A">
        <w:rPr>
          <w:color w:val="000000" w:themeColor="text1"/>
        </w:rPr>
        <w:t>kit.LocationKit</w:t>
      </w:r>
      <w:proofErr w:type="spellEnd"/>
      <w:r w:rsidRPr="00BB771A">
        <w:rPr>
          <w:color w:val="000000" w:themeColor="text1"/>
        </w:rPr>
        <w:t>'</w:t>
      </w:r>
    </w:p>
    <w:p w14:paraId="16DF2FA5" w14:textId="77777777" w:rsidR="009A0727" w:rsidRPr="00BB771A" w:rsidRDefault="00000000">
      <w:pPr>
        <w:pStyle w:val="CodeBlock"/>
        <w:ind w:left="170"/>
        <w:rPr>
          <w:color w:val="000000" w:themeColor="text1"/>
        </w:rPr>
      </w:pPr>
      <w:r w:rsidRPr="00BB771A">
        <w:rPr>
          <w:color w:val="000000" w:themeColor="text1"/>
        </w:rPr>
        <w:t xml:space="preserve">import { camera, </w:t>
      </w:r>
      <w:proofErr w:type="spellStart"/>
      <w:r w:rsidRPr="00BB771A">
        <w:rPr>
          <w:color w:val="000000" w:themeColor="text1"/>
        </w:rPr>
        <w:t>cameraPicker</w:t>
      </w:r>
      <w:proofErr w:type="spellEnd"/>
      <w:r w:rsidRPr="00BB771A">
        <w:rPr>
          <w:color w:val="000000" w:themeColor="text1"/>
        </w:rPr>
        <w:t xml:space="preserve"> } from '@</w:t>
      </w:r>
      <w:proofErr w:type="spellStart"/>
      <w:r w:rsidRPr="00BB771A">
        <w:rPr>
          <w:color w:val="000000" w:themeColor="text1"/>
        </w:rPr>
        <w:t>kit.CameraKit</w:t>
      </w:r>
      <w:proofErr w:type="spellEnd"/>
      <w:r w:rsidRPr="00BB771A">
        <w:rPr>
          <w:color w:val="000000" w:themeColor="text1"/>
        </w:rPr>
        <w:t>'</w:t>
      </w:r>
    </w:p>
    <w:p w14:paraId="0B33928E" w14:textId="77777777" w:rsidR="009A0727" w:rsidRPr="00BB771A" w:rsidRDefault="00000000">
      <w:pPr>
        <w:pStyle w:val="CodeBlock"/>
        <w:ind w:left="170"/>
        <w:rPr>
          <w:color w:val="000000" w:themeColor="text1"/>
        </w:rPr>
      </w:pPr>
      <w:r w:rsidRPr="00BB771A">
        <w:rPr>
          <w:color w:val="000000" w:themeColor="text1"/>
        </w:rPr>
        <w:t xml:space="preserve">import </w:t>
      </w:r>
      <w:proofErr w:type="spellStart"/>
      <w:r w:rsidRPr="00BB771A">
        <w:rPr>
          <w:color w:val="000000" w:themeColor="text1"/>
        </w:rPr>
        <w:t>web_webview</w:t>
      </w:r>
      <w:proofErr w:type="spellEnd"/>
      <w:r w:rsidRPr="00BB771A">
        <w:rPr>
          <w:color w:val="000000" w:themeColor="text1"/>
        </w:rPr>
        <w:t xml:space="preserve"> from '@</w:t>
      </w:r>
      <w:proofErr w:type="spellStart"/>
      <w:r w:rsidRPr="00BB771A">
        <w:rPr>
          <w:color w:val="000000" w:themeColor="text1"/>
        </w:rPr>
        <w:t>ohos.web.webview</w:t>
      </w:r>
      <w:proofErr w:type="spellEnd"/>
      <w:r w:rsidRPr="00BB771A">
        <w:rPr>
          <w:color w:val="000000" w:themeColor="text1"/>
        </w:rPr>
        <w:t>'</w:t>
      </w:r>
    </w:p>
    <w:p w14:paraId="5489FB3F" w14:textId="77777777" w:rsidR="009A0727" w:rsidRPr="00BB771A" w:rsidRDefault="009A0727">
      <w:pPr>
        <w:pStyle w:val="CodeBlock"/>
        <w:ind w:left="170"/>
        <w:rPr>
          <w:color w:val="000000" w:themeColor="text1"/>
        </w:rPr>
      </w:pPr>
    </w:p>
    <w:p w14:paraId="4C78796D" w14:textId="77777777" w:rsidR="009A0727" w:rsidRPr="00BB771A" w:rsidRDefault="00000000">
      <w:pPr>
        <w:pStyle w:val="CodeBlock"/>
        <w:ind w:left="170"/>
        <w:rPr>
          <w:color w:val="000000" w:themeColor="text1"/>
        </w:rPr>
      </w:pPr>
      <w:r w:rsidRPr="00BB771A">
        <w:rPr>
          <w:color w:val="000000" w:themeColor="text1"/>
        </w:rPr>
        <w:t>class TrackPoint {</w:t>
      </w:r>
    </w:p>
    <w:p w14:paraId="44D726C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number</w:t>
      </w:r>
    </w:p>
    <w:p w14:paraId="0CF6CA5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lng</w:t>
      </w:r>
      <w:proofErr w:type="spellEnd"/>
      <w:r w:rsidRPr="00BB771A">
        <w:rPr>
          <w:color w:val="000000" w:themeColor="text1"/>
        </w:rPr>
        <w:t>: number</w:t>
      </w:r>
    </w:p>
    <w:p w14:paraId="72BDAB6B" w14:textId="77777777" w:rsidR="009A0727" w:rsidRPr="00BB771A" w:rsidRDefault="009A0727">
      <w:pPr>
        <w:pStyle w:val="CodeBlock"/>
        <w:ind w:left="170"/>
        <w:rPr>
          <w:color w:val="000000" w:themeColor="text1"/>
        </w:rPr>
      </w:pPr>
    </w:p>
    <w:p w14:paraId="71662812" w14:textId="77777777" w:rsidR="009A0727" w:rsidRPr="00BB771A" w:rsidRDefault="00000000">
      <w:pPr>
        <w:pStyle w:val="CodeBlock"/>
        <w:ind w:left="170"/>
        <w:rPr>
          <w:color w:val="000000" w:themeColor="text1"/>
        </w:rPr>
      </w:pPr>
      <w:r w:rsidRPr="00BB771A">
        <w:rPr>
          <w:color w:val="000000" w:themeColor="text1"/>
        </w:rPr>
        <w:t xml:space="preserve">  constructor(</w:t>
      </w:r>
      <w:proofErr w:type="spellStart"/>
      <w:r w:rsidRPr="00BB771A">
        <w:rPr>
          <w:color w:val="000000" w:themeColor="text1"/>
        </w:rPr>
        <w:t>lat</w:t>
      </w:r>
      <w:proofErr w:type="spellEnd"/>
      <w:r w:rsidRPr="00BB771A">
        <w:rPr>
          <w:color w:val="000000" w:themeColor="text1"/>
        </w:rPr>
        <w:t xml:space="preserve">: number, </w:t>
      </w:r>
      <w:proofErr w:type="spellStart"/>
      <w:r w:rsidRPr="00BB771A">
        <w:rPr>
          <w:color w:val="000000" w:themeColor="text1"/>
        </w:rPr>
        <w:t>lng</w:t>
      </w:r>
      <w:proofErr w:type="spellEnd"/>
      <w:r w:rsidRPr="00BB771A">
        <w:rPr>
          <w:color w:val="000000" w:themeColor="text1"/>
        </w:rPr>
        <w:t>: number) {</w:t>
      </w:r>
    </w:p>
    <w:p w14:paraId="771C32A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this.lat</w:t>
      </w:r>
      <w:proofErr w:type="spellEnd"/>
      <w:r w:rsidRPr="00BB771A">
        <w:rPr>
          <w:color w:val="000000" w:themeColor="text1"/>
        </w:rPr>
        <w:t xml:space="preserve"> = </w:t>
      </w:r>
      <w:proofErr w:type="spellStart"/>
      <w:r w:rsidRPr="00BB771A">
        <w:rPr>
          <w:color w:val="000000" w:themeColor="text1"/>
        </w:rPr>
        <w:t>lat</w:t>
      </w:r>
      <w:proofErr w:type="spellEnd"/>
    </w:p>
    <w:p w14:paraId="0FCFEAB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this.lng</w:t>
      </w:r>
      <w:proofErr w:type="spellEnd"/>
      <w:r w:rsidRPr="00BB771A">
        <w:rPr>
          <w:color w:val="000000" w:themeColor="text1"/>
        </w:rPr>
        <w:t xml:space="preserve"> = </w:t>
      </w:r>
      <w:proofErr w:type="spellStart"/>
      <w:r w:rsidRPr="00BB771A">
        <w:rPr>
          <w:color w:val="000000" w:themeColor="text1"/>
        </w:rPr>
        <w:t>lng</w:t>
      </w:r>
      <w:proofErr w:type="spellEnd"/>
    </w:p>
    <w:p w14:paraId="366D25CF" w14:textId="77777777" w:rsidR="009A0727" w:rsidRPr="00BB771A" w:rsidRDefault="00000000">
      <w:pPr>
        <w:pStyle w:val="CodeBlock"/>
        <w:ind w:left="170"/>
        <w:rPr>
          <w:color w:val="000000" w:themeColor="text1"/>
        </w:rPr>
      </w:pPr>
      <w:r w:rsidRPr="00BB771A">
        <w:rPr>
          <w:color w:val="000000" w:themeColor="text1"/>
        </w:rPr>
        <w:t xml:space="preserve">  }</w:t>
      </w:r>
    </w:p>
    <w:p w14:paraId="1450452D" w14:textId="77777777" w:rsidR="009A0727" w:rsidRPr="00BB771A" w:rsidRDefault="00000000">
      <w:pPr>
        <w:pStyle w:val="CodeBlock"/>
        <w:ind w:left="170"/>
        <w:rPr>
          <w:color w:val="000000" w:themeColor="text1"/>
        </w:rPr>
      </w:pPr>
      <w:r w:rsidRPr="00BB771A">
        <w:rPr>
          <w:color w:val="000000" w:themeColor="text1"/>
        </w:rPr>
        <w:t>}</w:t>
      </w:r>
    </w:p>
    <w:p w14:paraId="667A940E" w14:textId="77777777" w:rsidR="009A0727" w:rsidRPr="00BB771A" w:rsidRDefault="009A0727">
      <w:pPr>
        <w:pStyle w:val="CodeBlock"/>
        <w:ind w:left="170"/>
        <w:rPr>
          <w:color w:val="000000" w:themeColor="text1"/>
        </w:rPr>
      </w:pPr>
    </w:p>
    <w:p w14:paraId="078ECC95" w14:textId="77777777" w:rsidR="009A0727" w:rsidRPr="00BB771A" w:rsidRDefault="00000000">
      <w:pPr>
        <w:pStyle w:val="CodeBlock"/>
        <w:ind w:left="170"/>
        <w:rPr>
          <w:color w:val="000000" w:themeColor="text1"/>
        </w:rPr>
      </w:pPr>
      <w:r w:rsidRPr="00BB771A">
        <w:rPr>
          <w:color w:val="000000" w:themeColor="text1"/>
        </w:rPr>
        <w:t>@Entry</w:t>
      </w:r>
    </w:p>
    <w:p w14:paraId="0C4B2E66" w14:textId="77777777" w:rsidR="009A0727" w:rsidRPr="00BB771A" w:rsidRDefault="00000000">
      <w:pPr>
        <w:pStyle w:val="CodeBlock"/>
        <w:ind w:left="170"/>
        <w:rPr>
          <w:color w:val="000000" w:themeColor="text1"/>
        </w:rPr>
      </w:pPr>
      <w:r w:rsidRPr="00BB771A">
        <w:rPr>
          <w:color w:val="000000" w:themeColor="text1"/>
        </w:rPr>
        <w:t>@Component</w:t>
      </w:r>
    </w:p>
    <w:p w14:paraId="3B3FB05C" w14:textId="77777777" w:rsidR="009A0727" w:rsidRPr="00BB771A" w:rsidRDefault="00000000">
      <w:pPr>
        <w:pStyle w:val="CodeBlock"/>
        <w:ind w:left="170"/>
        <w:rPr>
          <w:color w:val="000000" w:themeColor="text1"/>
        </w:rPr>
      </w:pPr>
      <w:r w:rsidRPr="00BB771A">
        <w:rPr>
          <w:color w:val="000000" w:themeColor="text1"/>
        </w:rPr>
        <w:t>struct Index {</w:t>
      </w:r>
    </w:p>
    <w:p w14:paraId="155D80D5" w14:textId="77777777" w:rsidR="009A0727" w:rsidRPr="00BB771A" w:rsidRDefault="00000000">
      <w:pPr>
        <w:pStyle w:val="CodeBlock"/>
        <w:ind w:left="170"/>
        <w:rPr>
          <w:color w:val="000000" w:themeColor="text1"/>
        </w:rPr>
      </w:pPr>
      <w:r w:rsidRPr="00BB771A">
        <w:rPr>
          <w:color w:val="000000" w:themeColor="text1"/>
        </w:rPr>
        <w:t xml:space="preserve">  @State account: string = ''</w:t>
      </w:r>
    </w:p>
    <w:p w14:paraId="3F2422D4" w14:textId="77777777" w:rsidR="009A0727" w:rsidRPr="00BB771A" w:rsidRDefault="00000000">
      <w:pPr>
        <w:pStyle w:val="CodeBlock"/>
        <w:ind w:left="170"/>
        <w:rPr>
          <w:color w:val="000000" w:themeColor="text1"/>
        </w:rPr>
      </w:pPr>
      <w:r w:rsidRPr="00BB771A">
        <w:rPr>
          <w:color w:val="000000" w:themeColor="text1"/>
        </w:rPr>
        <w:t xml:space="preserve">  @State password: string = ''</w:t>
      </w:r>
    </w:p>
    <w:p w14:paraId="6858E260"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loginError</w:t>
      </w:r>
      <w:proofErr w:type="spellEnd"/>
      <w:r w:rsidRPr="00BB771A">
        <w:rPr>
          <w:color w:val="000000" w:themeColor="text1"/>
        </w:rPr>
        <w:t>: string = ''</w:t>
      </w:r>
    </w:p>
    <w:p w14:paraId="34F16207"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isLoggedIn</w:t>
      </w:r>
      <w:proofErr w:type="spellEnd"/>
      <w:r w:rsidRPr="00BB771A">
        <w:rPr>
          <w:color w:val="000000" w:themeColor="text1"/>
        </w:rPr>
        <w:t xml:space="preserve">: </w:t>
      </w:r>
      <w:proofErr w:type="spellStart"/>
      <w:r w:rsidRPr="00BB771A">
        <w:rPr>
          <w:color w:val="000000" w:themeColor="text1"/>
        </w:rPr>
        <w:t>boolean</w:t>
      </w:r>
      <w:proofErr w:type="spellEnd"/>
      <w:r w:rsidRPr="00BB771A">
        <w:rPr>
          <w:color w:val="000000" w:themeColor="text1"/>
        </w:rPr>
        <w:t xml:space="preserve"> = false</w:t>
      </w:r>
    </w:p>
    <w:p w14:paraId="2B4A88A0" w14:textId="77777777" w:rsidR="009A0727" w:rsidRPr="00BB771A" w:rsidRDefault="009A0727">
      <w:pPr>
        <w:pStyle w:val="CodeBlock"/>
        <w:ind w:left="170"/>
        <w:rPr>
          <w:color w:val="000000" w:themeColor="text1"/>
        </w:rPr>
      </w:pPr>
    </w:p>
    <w:p w14:paraId="6568330C" w14:textId="77777777" w:rsidR="009A0727" w:rsidRPr="00BB771A" w:rsidRDefault="00000000">
      <w:pPr>
        <w:pStyle w:val="CodeBlock"/>
        <w:ind w:left="170"/>
        <w:rPr>
          <w:color w:val="000000" w:themeColor="text1"/>
        </w:rPr>
      </w:pPr>
      <w:r w:rsidRPr="00BB771A">
        <w:rPr>
          <w:color w:val="000000" w:themeColor="text1"/>
        </w:rPr>
        <w:t xml:space="preserve">  @State latitude: string = '</w:t>
      </w:r>
      <w:proofErr w:type="spellStart"/>
      <w:r w:rsidRPr="00BB771A">
        <w:rPr>
          <w:color w:val="000000" w:themeColor="text1"/>
        </w:rPr>
        <w:t>未获取</w:t>
      </w:r>
      <w:proofErr w:type="spellEnd"/>
      <w:r w:rsidRPr="00BB771A">
        <w:rPr>
          <w:color w:val="000000" w:themeColor="text1"/>
        </w:rPr>
        <w:t>'</w:t>
      </w:r>
    </w:p>
    <w:p w14:paraId="697B33CA" w14:textId="77777777" w:rsidR="009A0727" w:rsidRPr="00BB771A" w:rsidRDefault="00000000">
      <w:pPr>
        <w:pStyle w:val="CodeBlock"/>
        <w:ind w:left="170"/>
        <w:rPr>
          <w:color w:val="000000" w:themeColor="text1"/>
        </w:rPr>
      </w:pPr>
      <w:r w:rsidRPr="00BB771A">
        <w:rPr>
          <w:color w:val="000000" w:themeColor="text1"/>
        </w:rPr>
        <w:t xml:space="preserve">  @State longitude: string = '</w:t>
      </w:r>
      <w:proofErr w:type="spellStart"/>
      <w:r w:rsidRPr="00BB771A">
        <w:rPr>
          <w:color w:val="000000" w:themeColor="text1"/>
        </w:rPr>
        <w:t>未获取</w:t>
      </w:r>
      <w:proofErr w:type="spellEnd"/>
      <w:r w:rsidRPr="00BB771A">
        <w:rPr>
          <w:color w:val="000000" w:themeColor="text1"/>
        </w:rPr>
        <w:t>'</w:t>
      </w:r>
    </w:p>
    <w:p w14:paraId="367EC3D2"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searchKeyword</w:t>
      </w:r>
      <w:proofErr w:type="spellEnd"/>
      <w:r w:rsidRPr="00BB771A">
        <w:rPr>
          <w:color w:val="000000" w:themeColor="text1"/>
        </w:rPr>
        <w:t>: string = ''</w:t>
      </w:r>
    </w:p>
    <w:p w14:paraId="382B174C"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isSatellite</w:t>
      </w:r>
      <w:proofErr w:type="spellEnd"/>
      <w:r w:rsidRPr="00BB771A">
        <w:rPr>
          <w:color w:val="000000" w:themeColor="text1"/>
        </w:rPr>
        <w:t xml:space="preserve">: </w:t>
      </w:r>
      <w:proofErr w:type="spellStart"/>
      <w:r w:rsidRPr="00BB771A">
        <w:rPr>
          <w:color w:val="000000" w:themeColor="text1"/>
        </w:rPr>
        <w:t>boolean</w:t>
      </w:r>
      <w:proofErr w:type="spellEnd"/>
      <w:r w:rsidRPr="00BB771A">
        <w:rPr>
          <w:color w:val="000000" w:themeColor="text1"/>
        </w:rPr>
        <w:t xml:space="preserve"> = false</w:t>
      </w:r>
    </w:p>
    <w:p w14:paraId="68298770" w14:textId="77777777" w:rsidR="009A0727" w:rsidRPr="00BB771A" w:rsidRDefault="009A0727">
      <w:pPr>
        <w:pStyle w:val="CodeBlock"/>
        <w:ind w:left="170"/>
        <w:rPr>
          <w:color w:val="000000" w:themeColor="text1"/>
        </w:rPr>
      </w:pPr>
    </w:p>
    <w:p w14:paraId="1C3DC2CF"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photoUri</w:t>
      </w:r>
      <w:proofErr w:type="spellEnd"/>
      <w:r w:rsidRPr="00BB771A">
        <w:rPr>
          <w:color w:val="000000" w:themeColor="text1"/>
        </w:rPr>
        <w:t>: string = '</w:t>
      </w:r>
      <w:proofErr w:type="spellStart"/>
      <w:r w:rsidRPr="00BB771A">
        <w:rPr>
          <w:color w:val="000000" w:themeColor="text1"/>
        </w:rPr>
        <w:t>未拍照</w:t>
      </w:r>
      <w:proofErr w:type="spellEnd"/>
      <w:r w:rsidRPr="00BB771A">
        <w:rPr>
          <w:color w:val="000000" w:themeColor="text1"/>
        </w:rPr>
        <w:t>'</w:t>
      </w:r>
    </w:p>
    <w:p w14:paraId="086740FD"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photoTime</w:t>
      </w:r>
      <w:proofErr w:type="spellEnd"/>
      <w:r w:rsidRPr="00BB771A">
        <w:rPr>
          <w:color w:val="000000" w:themeColor="text1"/>
        </w:rPr>
        <w:t>: string = '</w:t>
      </w:r>
      <w:proofErr w:type="spellStart"/>
      <w:r w:rsidRPr="00BB771A">
        <w:rPr>
          <w:color w:val="000000" w:themeColor="text1"/>
        </w:rPr>
        <w:t>未记录</w:t>
      </w:r>
      <w:proofErr w:type="spellEnd"/>
      <w:r w:rsidRPr="00BB771A">
        <w:rPr>
          <w:color w:val="000000" w:themeColor="text1"/>
        </w:rPr>
        <w:t>'</w:t>
      </w:r>
    </w:p>
    <w:p w14:paraId="7C34EFD1" w14:textId="77777777" w:rsidR="009A0727" w:rsidRPr="00BB771A" w:rsidRDefault="009A0727">
      <w:pPr>
        <w:pStyle w:val="CodeBlock"/>
        <w:ind w:left="170"/>
        <w:rPr>
          <w:color w:val="000000" w:themeColor="text1"/>
        </w:rPr>
      </w:pPr>
    </w:p>
    <w:p w14:paraId="15E110D3"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startKeyword</w:t>
      </w:r>
      <w:proofErr w:type="spellEnd"/>
      <w:r w:rsidRPr="00BB771A">
        <w:rPr>
          <w:color w:val="000000" w:themeColor="text1"/>
        </w:rPr>
        <w:t>: string = ''</w:t>
      </w:r>
    </w:p>
    <w:p w14:paraId="764F37B4"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endKeyword</w:t>
      </w:r>
      <w:proofErr w:type="spellEnd"/>
      <w:r w:rsidRPr="00BB771A">
        <w:rPr>
          <w:color w:val="000000" w:themeColor="text1"/>
        </w:rPr>
        <w:t>: string = ''</w:t>
      </w:r>
    </w:p>
    <w:p w14:paraId="5818F86A"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routeMode</w:t>
      </w:r>
      <w:proofErr w:type="spellEnd"/>
      <w:r w:rsidRPr="00BB771A">
        <w:rPr>
          <w:color w:val="000000" w:themeColor="text1"/>
        </w:rPr>
        <w:t>: string = 'driving'</w:t>
      </w:r>
    </w:p>
    <w:p w14:paraId="50FED672" w14:textId="77777777" w:rsidR="009A0727" w:rsidRPr="00BB771A" w:rsidRDefault="009A0727">
      <w:pPr>
        <w:pStyle w:val="CodeBlock"/>
        <w:ind w:left="170"/>
        <w:rPr>
          <w:color w:val="000000" w:themeColor="text1"/>
        </w:rPr>
      </w:pPr>
    </w:p>
    <w:p w14:paraId="5B75A862"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activeTab</w:t>
      </w:r>
      <w:proofErr w:type="spellEnd"/>
      <w:r w:rsidRPr="00BB771A">
        <w:rPr>
          <w:color w:val="000000" w:themeColor="text1"/>
        </w:rPr>
        <w:t>: string = 'home'</w:t>
      </w:r>
    </w:p>
    <w:p w14:paraId="4BC990B1"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panelLevel</w:t>
      </w:r>
      <w:proofErr w:type="spellEnd"/>
      <w:r w:rsidRPr="00BB771A">
        <w:rPr>
          <w:color w:val="000000" w:themeColor="text1"/>
        </w:rPr>
        <w:t>: number = 1 // 0=</w:t>
      </w:r>
      <w:proofErr w:type="spellStart"/>
      <w:r w:rsidRPr="00BB771A">
        <w:rPr>
          <w:color w:val="000000" w:themeColor="text1"/>
        </w:rPr>
        <w:t>收起</w:t>
      </w:r>
      <w:proofErr w:type="spellEnd"/>
      <w:r w:rsidRPr="00BB771A">
        <w:rPr>
          <w:color w:val="000000" w:themeColor="text1"/>
        </w:rPr>
        <w:t xml:space="preserve"> 1=</w:t>
      </w:r>
      <w:proofErr w:type="spellStart"/>
      <w:r w:rsidRPr="00BB771A">
        <w:rPr>
          <w:color w:val="000000" w:themeColor="text1"/>
        </w:rPr>
        <w:t>半展开</w:t>
      </w:r>
      <w:proofErr w:type="spellEnd"/>
      <w:r w:rsidRPr="00BB771A">
        <w:rPr>
          <w:color w:val="000000" w:themeColor="text1"/>
        </w:rPr>
        <w:t xml:space="preserve"> 2=</w:t>
      </w:r>
      <w:proofErr w:type="spellStart"/>
      <w:r w:rsidRPr="00BB771A">
        <w:rPr>
          <w:color w:val="000000" w:themeColor="text1"/>
        </w:rPr>
        <w:t>全展开</w:t>
      </w:r>
      <w:proofErr w:type="spellEnd"/>
    </w:p>
    <w:p w14:paraId="0EC0AF05" w14:textId="77777777" w:rsidR="009A0727" w:rsidRPr="00BB771A" w:rsidRDefault="00000000">
      <w:pPr>
        <w:pStyle w:val="CodeBlock"/>
        <w:ind w:left="170"/>
        <w:rPr>
          <w:color w:val="000000" w:themeColor="text1"/>
        </w:rPr>
      </w:pPr>
      <w:r w:rsidRPr="00BB771A">
        <w:rPr>
          <w:color w:val="000000" w:themeColor="text1"/>
        </w:rPr>
        <w:t xml:space="preserve">  @State </w:t>
      </w:r>
      <w:proofErr w:type="spellStart"/>
      <w:r w:rsidRPr="00BB771A">
        <w:rPr>
          <w:color w:val="000000" w:themeColor="text1"/>
        </w:rPr>
        <w:t>isRealtimeMode</w:t>
      </w:r>
      <w:proofErr w:type="spellEnd"/>
      <w:r w:rsidRPr="00BB771A">
        <w:rPr>
          <w:color w:val="000000" w:themeColor="text1"/>
        </w:rPr>
        <w:t xml:space="preserve">: </w:t>
      </w:r>
      <w:proofErr w:type="spellStart"/>
      <w:r w:rsidRPr="00BB771A">
        <w:rPr>
          <w:color w:val="000000" w:themeColor="text1"/>
        </w:rPr>
        <w:t>boolean</w:t>
      </w:r>
      <w:proofErr w:type="spellEnd"/>
      <w:r w:rsidRPr="00BB771A">
        <w:rPr>
          <w:color w:val="000000" w:themeColor="text1"/>
        </w:rPr>
        <w:t xml:space="preserve"> = false</w:t>
      </w:r>
    </w:p>
    <w:p w14:paraId="110708B1" w14:textId="77777777" w:rsidR="009A0727" w:rsidRPr="00BB771A" w:rsidRDefault="009A0727">
      <w:pPr>
        <w:pStyle w:val="CodeBlock"/>
        <w:ind w:left="170"/>
        <w:rPr>
          <w:color w:val="000000" w:themeColor="text1"/>
        </w:rPr>
      </w:pPr>
    </w:p>
    <w:p w14:paraId="55E538C7"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webController</w:t>
      </w:r>
      <w:proofErr w:type="spellEnd"/>
      <w:r w:rsidRPr="00BB771A">
        <w:rPr>
          <w:color w:val="000000" w:themeColor="text1"/>
        </w:rPr>
        <w:t xml:space="preserve">: </w:t>
      </w:r>
      <w:proofErr w:type="spellStart"/>
      <w:r w:rsidRPr="00BB771A">
        <w:rPr>
          <w:color w:val="000000" w:themeColor="text1"/>
        </w:rPr>
        <w:t>web_webview.WebviewController</w:t>
      </w:r>
      <w:proofErr w:type="spellEnd"/>
      <w:r w:rsidRPr="00BB771A">
        <w:rPr>
          <w:color w:val="000000" w:themeColor="text1"/>
        </w:rPr>
        <w:t xml:space="preserve"> = new </w:t>
      </w:r>
      <w:proofErr w:type="spellStart"/>
      <w:r w:rsidRPr="00BB771A">
        <w:rPr>
          <w:color w:val="000000" w:themeColor="text1"/>
        </w:rPr>
        <w:t>web_webview.WebviewController</w:t>
      </w:r>
      <w:proofErr w:type="spellEnd"/>
      <w:r w:rsidRPr="00BB771A">
        <w:rPr>
          <w:color w:val="000000" w:themeColor="text1"/>
        </w:rPr>
        <w:t>()</w:t>
      </w:r>
    </w:p>
    <w:p w14:paraId="55C01943"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trackPoints</w:t>
      </w:r>
      <w:proofErr w:type="spellEnd"/>
      <w:r w:rsidRPr="00BB771A">
        <w:rPr>
          <w:color w:val="000000" w:themeColor="text1"/>
        </w:rPr>
        <w:t>: Array&lt;TrackPoint&gt; = []</w:t>
      </w:r>
    </w:p>
    <w:p w14:paraId="4595F98E"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realtimeTimer</w:t>
      </w:r>
      <w:proofErr w:type="spellEnd"/>
      <w:r w:rsidRPr="00BB771A">
        <w:rPr>
          <w:color w:val="000000" w:themeColor="text1"/>
        </w:rPr>
        <w:t>: number = -1</w:t>
      </w:r>
    </w:p>
    <w:p w14:paraId="25938ABD" w14:textId="77777777" w:rsidR="009A0727" w:rsidRPr="00BB771A" w:rsidRDefault="009A0727">
      <w:pPr>
        <w:pStyle w:val="CodeBlock"/>
        <w:ind w:left="170"/>
        <w:rPr>
          <w:color w:val="000000" w:themeColor="text1"/>
        </w:rPr>
      </w:pPr>
    </w:p>
    <w:p w14:paraId="283E3972"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readonly</w:t>
      </w:r>
      <w:proofErr w:type="spellEnd"/>
      <w:r w:rsidRPr="00BB771A">
        <w:rPr>
          <w:color w:val="000000" w:themeColor="text1"/>
        </w:rPr>
        <w:t xml:space="preserve"> </w:t>
      </w:r>
      <w:proofErr w:type="spellStart"/>
      <w:r w:rsidRPr="00BB771A">
        <w:rPr>
          <w:color w:val="000000" w:themeColor="text1"/>
        </w:rPr>
        <w:t>DEMO_ACCOUNT</w:t>
      </w:r>
      <w:proofErr w:type="spellEnd"/>
      <w:r w:rsidRPr="00BB771A">
        <w:rPr>
          <w:color w:val="000000" w:themeColor="text1"/>
        </w:rPr>
        <w:t>: string = '15541547005'</w:t>
      </w:r>
    </w:p>
    <w:p w14:paraId="762E9A82"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readonly</w:t>
      </w:r>
      <w:proofErr w:type="spellEnd"/>
      <w:r w:rsidRPr="00BB771A">
        <w:rPr>
          <w:color w:val="000000" w:themeColor="text1"/>
        </w:rPr>
        <w:t xml:space="preserve"> </w:t>
      </w:r>
      <w:proofErr w:type="spellStart"/>
      <w:r w:rsidRPr="00BB771A">
        <w:rPr>
          <w:color w:val="000000" w:themeColor="text1"/>
        </w:rPr>
        <w:t>DEMO_PASSWORD</w:t>
      </w:r>
      <w:proofErr w:type="spellEnd"/>
      <w:r w:rsidRPr="00BB771A">
        <w:rPr>
          <w:color w:val="000000" w:themeColor="text1"/>
        </w:rPr>
        <w:t>: string = '</w:t>
      </w:r>
      <w:proofErr w:type="spellStart"/>
      <w:r w:rsidRPr="00BB771A">
        <w:rPr>
          <w:color w:val="000000" w:themeColor="text1"/>
        </w:rPr>
        <w:t>qwe20050308</w:t>
      </w:r>
      <w:proofErr w:type="spellEnd"/>
      <w:r w:rsidRPr="00BB771A">
        <w:rPr>
          <w:color w:val="000000" w:themeColor="text1"/>
        </w:rPr>
        <w:t>'</w:t>
      </w:r>
    </w:p>
    <w:p w14:paraId="74EA7418" w14:textId="77777777" w:rsidR="009A0727" w:rsidRPr="00BB771A" w:rsidRDefault="009A0727">
      <w:pPr>
        <w:pStyle w:val="CodeBlock"/>
        <w:ind w:left="170"/>
        <w:rPr>
          <w:color w:val="000000" w:themeColor="text1"/>
        </w:rPr>
      </w:pPr>
    </w:p>
    <w:p w14:paraId="6174BB1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aboutToDisappear</w:t>
      </w:r>
      <w:proofErr w:type="spellEnd"/>
      <w:r w:rsidRPr="00BB771A">
        <w:rPr>
          <w:color w:val="000000" w:themeColor="text1"/>
        </w:rPr>
        <w:t>() {</w:t>
      </w:r>
    </w:p>
    <w:p w14:paraId="563B7E9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this.stopRealtimeMode</w:t>
      </w:r>
      <w:proofErr w:type="spellEnd"/>
      <w:r w:rsidRPr="00BB771A">
        <w:rPr>
          <w:color w:val="000000" w:themeColor="text1"/>
        </w:rPr>
        <w:t>(false)</w:t>
      </w:r>
    </w:p>
    <w:p w14:paraId="437410AA" w14:textId="77777777" w:rsidR="009A0727" w:rsidRPr="00BB771A" w:rsidRDefault="00000000">
      <w:pPr>
        <w:pStyle w:val="CodeBlock"/>
        <w:ind w:left="170"/>
        <w:rPr>
          <w:color w:val="000000" w:themeColor="text1"/>
        </w:rPr>
      </w:pPr>
      <w:r w:rsidRPr="00BB771A">
        <w:rPr>
          <w:color w:val="000000" w:themeColor="text1"/>
        </w:rPr>
        <w:t xml:space="preserve">  }</w:t>
      </w:r>
    </w:p>
    <w:p w14:paraId="56B0313C" w14:textId="77777777" w:rsidR="009A0727" w:rsidRPr="00BB771A" w:rsidRDefault="009A0727">
      <w:pPr>
        <w:pStyle w:val="CodeBlock"/>
        <w:ind w:left="170"/>
        <w:rPr>
          <w:color w:val="000000" w:themeColor="text1"/>
        </w:rPr>
      </w:pPr>
    </w:p>
    <w:p w14:paraId="405D9EB8"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getPanelHeight</w:t>
      </w:r>
      <w:proofErr w:type="spellEnd"/>
      <w:r w:rsidRPr="00BB771A">
        <w:rPr>
          <w:color w:val="000000" w:themeColor="text1"/>
        </w:rPr>
        <w:t>(): number {</w:t>
      </w:r>
    </w:p>
    <w:p w14:paraId="629EBD1A"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this.panelLevel</w:t>
      </w:r>
      <w:proofErr w:type="spellEnd"/>
      <w:r w:rsidRPr="00BB771A">
        <w:rPr>
          <w:color w:val="000000" w:themeColor="text1"/>
        </w:rPr>
        <w:t xml:space="preserve"> === 0) {</w:t>
      </w:r>
    </w:p>
    <w:p w14:paraId="7EC97A7D" w14:textId="77777777" w:rsidR="009A0727" w:rsidRPr="00BB771A" w:rsidRDefault="00000000">
      <w:pPr>
        <w:pStyle w:val="CodeBlock"/>
        <w:ind w:left="170"/>
        <w:rPr>
          <w:color w:val="000000" w:themeColor="text1"/>
        </w:rPr>
      </w:pPr>
      <w:r w:rsidRPr="00BB771A">
        <w:rPr>
          <w:color w:val="000000" w:themeColor="text1"/>
        </w:rPr>
        <w:t xml:space="preserve">      return 120</w:t>
      </w:r>
    </w:p>
    <w:p w14:paraId="126D0AC5" w14:textId="77777777" w:rsidR="009A0727" w:rsidRPr="00BB771A" w:rsidRDefault="00000000">
      <w:pPr>
        <w:pStyle w:val="CodeBlock"/>
        <w:ind w:left="170"/>
        <w:rPr>
          <w:color w:val="000000" w:themeColor="text1"/>
        </w:rPr>
      </w:pPr>
      <w:r w:rsidRPr="00BB771A">
        <w:rPr>
          <w:color w:val="000000" w:themeColor="text1"/>
        </w:rPr>
        <w:t xml:space="preserve">    }</w:t>
      </w:r>
    </w:p>
    <w:p w14:paraId="7C42D6B1"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this.panelLevel</w:t>
      </w:r>
      <w:proofErr w:type="spellEnd"/>
      <w:r w:rsidRPr="00BB771A">
        <w:rPr>
          <w:color w:val="000000" w:themeColor="text1"/>
        </w:rPr>
        <w:t xml:space="preserve"> === 1) {</w:t>
      </w:r>
    </w:p>
    <w:p w14:paraId="2B334E2C" w14:textId="77777777" w:rsidR="009A0727" w:rsidRPr="00BB771A" w:rsidRDefault="00000000">
      <w:pPr>
        <w:pStyle w:val="CodeBlock"/>
        <w:ind w:left="170"/>
        <w:rPr>
          <w:color w:val="000000" w:themeColor="text1"/>
        </w:rPr>
      </w:pPr>
      <w:r w:rsidRPr="00BB771A">
        <w:rPr>
          <w:color w:val="000000" w:themeColor="text1"/>
        </w:rPr>
        <w:t xml:space="preserve">      return 390</w:t>
      </w:r>
    </w:p>
    <w:p w14:paraId="6A4AA9DA" w14:textId="77777777" w:rsidR="009A0727" w:rsidRPr="00BB771A" w:rsidRDefault="00000000">
      <w:pPr>
        <w:pStyle w:val="CodeBlock"/>
        <w:ind w:left="170"/>
        <w:rPr>
          <w:color w:val="000000" w:themeColor="text1"/>
        </w:rPr>
      </w:pPr>
      <w:r w:rsidRPr="00BB771A">
        <w:rPr>
          <w:color w:val="000000" w:themeColor="text1"/>
        </w:rPr>
        <w:t xml:space="preserve">    }</w:t>
      </w:r>
    </w:p>
    <w:p w14:paraId="4D62EF0E" w14:textId="77777777" w:rsidR="009A0727" w:rsidRPr="00BB771A" w:rsidRDefault="00000000">
      <w:pPr>
        <w:pStyle w:val="CodeBlock"/>
        <w:ind w:left="170"/>
        <w:rPr>
          <w:color w:val="000000" w:themeColor="text1"/>
        </w:rPr>
      </w:pPr>
      <w:r w:rsidRPr="00BB771A">
        <w:rPr>
          <w:color w:val="000000" w:themeColor="text1"/>
        </w:rPr>
        <w:t xml:space="preserve">    return 680</w:t>
      </w:r>
    </w:p>
    <w:p w14:paraId="6779C446" w14:textId="77777777" w:rsidR="009A0727" w:rsidRPr="00BB771A" w:rsidRDefault="00000000">
      <w:pPr>
        <w:pStyle w:val="CodeBlock"/>
        <w:ind w:left="170"/>
        <w:rPr>
          <w:color w:val="000000" w:themeColor="text1"/>
        </w:rPr>
      </w:pPr>
      <w:r w:rsidRPr="00BB771A">
        <w:rPr>
          <w:color w:val="000000" w:themeColor="text1"/>
        </w:rPr>
        <w:t xml:space="preserve">  }</w:t>
      </w:r>
    </w:p>
    <w:p w14:paraId="456BA99D" w14:textId="77777777" w:rsidR="009A0727" w:rsidRPr="00BB771A" w:rsidRDefault="009A0727">
      <w:pPr>
        <w:pStyle w:val="CodeBlock"/>
        <w:ind w:left="170"/>
        <w:rPr>
          <w:color w:val="000000" w:themeColor="text1"/>
        </w:rPr>
      </w:pPr>
    </w:p>
    <w:p w14:paraId="4E56D35C" w14:textId="77777777" w:rsidR="009A0727" w:rsidRPr="00BB771A" w:rsidRDefault="00000000">
      <w:pPr>
        <w:pStyle w:val="CodeBlock"/>
        <w:ind w:left="170"/>
        <w:rPr>
          <w:color w:val="000000" w:themeColor="text1"/>
        </w:rPr>
      </w:pPr>
      <w:r w:rsidRPr="00BB771A">
        <w:rPr>
          <w:color w:val="000000" w:themeColor="text1"/>
        </w:rPr>
        <w:t xml:space="preserve">  private async </w:t>
      </w:r>
      <w:proofErr w:type="spellStart"/>
      <w:r w:rsidRPr="00BB771A">
        <w:rPr>
          <w:color w:val="000000" w:themeColor="text1"/>
        </w:rPr>
        <w:t>requestBasicPermissions</w:t>
      </w:r>
      <w:proofErr w:type="spellEnd"/>
      <w:r w:rsidRPr="00BB771A">
        <w:rPr>
          <w:color w:val="000000" w:themeColor="text1"/>
        </w:rPr>
        <w:t>() {</w:t>
      </w:r>
    </w:p>
    <w:p w14:paraId="73F75CC4" w14:textId="77777777" w:rsidR="009A0727" w:rsidRPr="00BB771A" w:rsidRDefault="00000000">
      <w:pPr>
        <w:pStyle w:val="CodeBlock"/>
        <w:ind w:left="170"/>
        <w:rPr>
          <w:color w:val="000000" w:themeColor="text1"/>
        </w:rPr>
      </w:pPr>
      <w:r w:rsidRPr="00BB771A">
        <w:rPr>
          <w:color w:val="000000" w:themeColor="text1"/>
        </w:rPr>
        <w:lastRenderedPageBreak/>
        <w:t xml:space="preserve">    let context = </w:t>
      </w:r>
      <w:proofErr w:type="spellStart"/>
      <w:r w:rsidRPr="00BB771A">
        <w:rPr>
          <w:color w:val="000000" w:themeColor="text1"/>
        </w:rPr>
        <w:t>getContext</w:t>
      </w:r>
      <w:proofErr w:type="spellEnd"/>
      <w:r w:rsidRPr="00BB771A">
        <w:rPr>
          <w:color w:val="000000" w:themeColor="text1"/>
        </w:rPr>
        <w:t xml:space="preserve">(this) as </w:t>
      </w:r>
      <w:proofErr w:type="spellStart"/>
      <w:r w:rsidRPr="00BB771A">
        <w:rPr>
          <w:color w:val="000000" w:themeColor="text1"/>
        </w:rPr>
        <w:t>common.UIAbilityContext</w:t>
      </w:r>
      <w:proofErr w:type="spellEnd"/>
    </w:p>
    <w:p w14:paraId="73AEBE11"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atManager</w:t>
      </w:r>
      <w:proofErr w:type="spellEnd"/>
      <w:r w:rsidRPr="00BB771A">
        <w:rPr>
          <w:color w:val="000000" w:themeColor="text1"/>
        </w:rPr>
        <w:t xml:space="preserve"> = </w:t>
      </w:r>
      <w:proofErr w:type="spellStart"/>
      <w:r w:rsidRPr="00BB771A">
        <w:rPr>
          <w:color w:val="000000" w:themeColor="text1"/>
        </w:rPr>
        <w:t>abilityAccessCtrl.createAtManager</w:t>
      </w:r>
      <w:proofErr w:type="spellEnd"/>
      <w:r w:rsidRPr="00BB771A">
        <w:rPr>
          <w:color w:val="000000" w:themeColor="text1"/>
        </w:rPr>
        <w:t>()</w:t>
      </w:r>
    </w:p>
    <w:p w14:paraId="11BE7D8D" w14:textId="77777777" w:rsidR="009A0727" w:rsidRPr="00BB771A" w:rsidRDefault="009A0727">
      <w:pPr>
        <w:pStyle w:val="CodeBlock"/>
        <w:ind w:left="170"/>
        <w:rPr>
          <w:color w:val="000000" w:themeColor="text1"/>
        </w:rPr>
      </w:pPr>
    </w:p>
    <w:p w14:paraId="53E348F0" w14:textId="77777777" w:rsidR="009A0727" w:rsidRPr="00BB771A" w:rsidRDefault="00000000">
      <w:pPr>
        <w:pStyle w:val="CodeBlock"/>
        <w:ind w:left="170"/>
        <w:rPr>
          <w:color w:val="000000" w:themeColor="text1"/>
        </w:rPr>
      </w:pPr>
      <w:r w:rsidRPr="00BB771A">
        <w:rPr>
          <w:color w:val="000000" w:themeColor="text1"/>
        </w:rPr>
        <w:t xml:space="preserve">    let permissions: Permissions[] = [</w:t>
      </w:r>
    </w:p>
    <w:p w14:paraId="5171FA4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ohos.permission.APPROXIMATELY_LOCATION</w:t>
      </w:r>
      <w:proofErr w:type="spellEnd"/>
      <w:r w:rsidRPr="00BB771A">
        <w:rPr>
          <w:color w:val="000000" w:themeColor="text1"/>
        </w:rPr>
        <w:t>',</w:t>
      </w:r>
    </w:p>
    <w:p w14:paraId="1C9C310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ohos.permission.LOCATION</w:t>
      </w:r>
      <w:proofErr w:type="spellEnd"/>
      <w:r w:rsidRPr="00BB771A">
        <w:rPr>
          <w:color w:val="000000" w:themeColor="text1"/>
        </w:rPr>
        <w:t>',</w:t>
      </w:r>
    </w:p>
    <w:p w14:paraId="2F11468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ohos.permission.CAMERA</w:t>
      </w:r>
      <w:proofErr w:type="spellEnd"/>
      <w:r w:rsidRPr="00BB771A">
        <w:rPr>
          <w:color w:val="000000" w:themeColor="text1"/>
        </w:rPr>
        <w:t>'</w:t>
      </w:r>
    </w:p>
    <w:p w14:paraId="44CAE42F" w14:textId="77777777" w:rsidR="009A0727" w:rsidRPr="00BB771A" w:rsidRDefault="00000000">
      <w:pPr>
        <w:pStyle w:val="CodeBlock"/>
        <w:ind w:left="170"/>
        <w:rPr>
          <w:color w:val="000000" w:themeColor="text1"/>
        </w:rPr>
      </w:pPr>
      <w:r w:rsidRPr="00BB771A">
        <w:rPr>
          <w:color w:val="000000" w:themeColor="text1"/>
        </w:rPr>
        <w:t xml:space="preserve">    ]</w:t>
      </w:r>
    </w:p>
    <w:p w14:paraId="36A0BBB0" w14:textId="77777777" w:rsidR="009A0727" w:rsidRPr="00BB771A" w:rsidRDefault="009A0727">
      <w:pPr>
        <w:pStyle w:val="CodeBlock"/>
        <w:ind w:left="170"/>
        <w:rPr>
          <w:color w:val="000000" w:themeColor="text1"/>
        </w:rPr>
      </w:pPr>
    </w:p>
    <w:p w14:paraId="4F4D15E5" w14:textId="77777777" w:rsidR="009A0727" w:rsidRPr="00BB771A" w:rsidRDefault="00000000">
      <w:pPr>
        <w:pStyle w:val="CodeBlock"/>
        <w:ind w:left="170"/>
        <w:rPr>
          <w:color w:val="000000" w:themeColor="text1"/>
        </w:rPr>
      </w:pPr>
      <w:r w:rsidRPr="00BB771A">
        <w:rPr>
          <w:color w:val="000000" w:themeColor="text1"/>
        </w:rPr>
        <w:t xml:space="preserve">    return await </w:t>
      </w:r>
      <w:proofErr w:type="spellStart"/>
      <w:r w:rsidRPr="00BB771A">
        <w:rPr>
          <w:color w:val="000000" w:themeColor="text1"/>
        </w:rPr>
        <w:t>atManager.requestPermissionsFromUser</w:t>
      </w:r>
      <w:proofErr w:type="spellEnd"/>
      <w:r w:rsidRPr="00BB771A">
        <w:rPr>
          <w:color w:val="000000" w:themeColor="text1"/>
        </w:rPr>
        <w:t>(context, permissions)</w:t>
      </w:r>
    </w:p>
    <w:p w14:paraId="5B4DCC8E" w14:textId="77777777" w:rsidR="009A0727" w:rsidRPr="00BB771A" w:rsidRDefault="00000000">
      <w:pPr>
        <w:pStyle w:val="CodeBlock"/>
        <w:ind w:left="170"/>
        <w:rPr>
          <w:color w:val="000000" w:themeColor="text1"/>
        </w:rPr>
      </w:pPr>
      <w:r w:rsidRPr="00BB771A">
        <w:rPr>
          <w:color w:val="000000" w:themeColor="text1"/>
        </w:rPr>
        <w:t xml:space="preserve">  }</w:t>
      </w:r>
    </w:p>
    <w:p w14:paraId="52AD3FAC" w14:textId="77777777" w:rsidR="009A0727" w:rsidRPr="00BB771A" w:rsidRDefault="009A0727">
      <w:pPr>
        <w:pStyle w:val="CodeBlock"/>
        <w:ind w:left="170"/>
        <w:rPr>
          <w:color w:val="000000" w:themeColor="text1"/>
        </w:rPr>
      </w:pPr>
    </w:p>
    <w:p w14:paraId="5B708C63" w14:textId="77777777" w:rsidR="009A0727" w:rsidRPr="00BB771A" w:rsidRDefault="00000000">
      <w:pPr>
        <w:pStyle w:val="CodeBlock"/>
        <w:ind w:left="170"/>
        <w:rPr>
          <w:color w:val="000000" w:themeColor="text1"/>
        </w:rPr>
      </w:pPr>
      <w:r w:rsidRPr="00BB771A">
        <w:rPr>
          <w:color w:val="000000" w:themeColor="text1"/>
        </w:rPr>
        <w:t xml:space="preserve">  private async </w:t>
      </w:r>
      <w:proofErr w:type="spellStart"/>
      <w:r w:rsidRPr="00BB771A">
        <w:rPr>
          <w:color w:val="000000" w:themeColor="text1"/>
        </w:rPr>
        <w:t>getCurrentPosition</w:t>
      </w:r>
      <w:proofErr w:type="spellEnd"/>
      <w:r w:rsidRPr="00BB771A">
        <w:rPr>
          <w:color w:val="000000" w:themeColor="text1"/>
        </w:rPr>
        <w:t xml:space="preserve">(silent: </w:t>
      </w:r>
      <w:proofErr w:type="spellStart"/>
      <w:r w:rsidRPr="00BB771A">
        <w:rPr>
          <w:color w:val="000000" w:themeColor="text1"/>
        </w:rPr>
        <w:t>boolean</w:t>
      </w:r>
      <w:proofErr w:type="spellEnd"/>
      <w:r w:rsidRPr="00BB771A">
        <w:rPr>
          <w:color w:val="000000" w:themeColor="text1"/>
        </w:rPr>
        <w:t xml:space="preserve"> = false): Promise&lt;</w:t>
      </w:r>
      <w:proofErr w:type="spellStart"/>
      <w:r w:rsidRPr="00BB771A">
        <w:rPr>
          <w:color w:val="000000" w:themeColor="text1"/>
        </w:rPr>
        <w:t>boolean</w:t>
      </w:r>
      <w:proofErr w:type="spellEnd"/>
      <w:r w:rsidRPr="00BB771A">
        <w:rPr>
          <w:color w:val="000000" w:themeColor="text1"/>
        </w:rPr>
        <w:t>&gt; {</w:t>
      </w:r>
    </w:p>
    <w:p w14:paraId="07C6A92E" w14:textId="77777777" w:rsidR="009A0727" w:rsidRPr="00BB771A" w:rsidRDefault="00000000">
      <w:pPr>
        <w:pStyle w:val="CodeBlock"/>
        <w:ind w:left="170"/>
        <w:rPr>
          <w:color w:val="000000" w:themeColor="text1"/>
        </w:rPr>
      </w:pPr>
      <w:r w:rsidRPr="00BB771A">
        <w:rPr>
          <w:color w:val="000000" w:themeColor="text1"/>
        </w:rPr>
        <w:t xml:space="preserve">    try {</w:t>
      </w:r>
    </w:p>
    <w:p w14:paraId="6B54FCCF"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permissionResult</w:t>
      </w:r>
      <w:proofErr w:type="spellEnd"/>
      <w:r w:rsidRPr="00BB771A">
        <w:rPr>
          <w:color w:val="000000" w:themeColor="text1"/>
        </w:rPr>
        <w:t xml:space="preserve"> = await </w:t>
      </w:r>
      <w:proofErr w:type="spellStart"/>
      <w:r w:rsidRPr="00BB771A">
        <w:rPr>
          <w:color w:val="000000" w:themeColor="text1"/>
        </w:rPr>
        <w:t>this.requestBasicPermissions</w:t>
      </w:r>
      <w:proofErr w:type="spellEnd"/>
      <w:r w:rsidRPr="00BB771A">
        <w:rPr>
          <w:color w:val="000000" w:themeColor="text1"/>
        </w:rPr>
        <w:t>()</w:t>
      </w:r>
    </w:p>
    <w:p w14:paraId="36738CC2" w14:textId="77777777" w:rsidR="009A0727" w:rsidRPr="00BB771A" w:rsidRDefault="009A0727">
      <w:pPr>
        <w:pStyle w:val="CodeBlock"/>
        <w:ind w:left="170"/>
        <w:rPr>
          <w:color w:val="000000" w:themeColor="text1"/>
        </w:rPr>
      </w:pPr>
    </w:p>
    <w:p w14:paraId="09EBB630"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permissionResult</w:t>
      </w:r>
      <w:proofErr w:type="spellEnd"/>
      <w:r w:rsidRPr="00BB771A">
        <w:rPr>
          <w:color w:val="000000" w:themeColor="text1"/>
        </w:rPr>
        <w:t xml:space="preserve"> || !</w:t>
      </w:r>
      <w:proofErr w:type="spellStart"/>
      <w:r w:rsidRPr="00BB771A">
        <w:rPr>
          <w:color w:val="000000" w:themeColor="text1"/>
        </w:rPr>
        <w:t>permissionResult.authResults</w:t>
      </w:r>
      <w:proofErr w:type="spellEnd"/>
      <w:r w:rsidRPr="00BB771A">
        <w:rPr>
          <w:color w:val="000000" w:themeColor="text1"/>
        </w:rPr>
        <w:t xml:space="preserve"> || </w:t>
      </w:r>
      <w:proofErr w:type="spellStart"/>
      <w:r w:rsidRPr="00BB771A">
        <w:rPr>
          <w:color w:val="000000" w:themeColor="text1"/>
        </w:rPr>
        <w:t>permissionResult.authResults.length</w:t>
      </w:r>
      <w:proofErr w:type="spellEnd"/>
      <w:r w:rsidRPr="00BB771A">
        <w:rPr>
          <w:color w:val="000000" w:themeColor="text1"/>
        </w:rPr>
        <w:t xml:space="preserve"> &lt; 2) {</w:t>
      </w:r>
    </w:p>
    <w:p w14:paraId="32B8FC65" w14:textId="77777777" w:rsidR="009A0727" w:rsidRPr="00BB771A" w:rsidRDefault="00000000">
      <w:pPr>
        <w:pStyle w:val="CodeBlock"/>
        <w:ind w:left="170"/>
        <w:rPr>
          <w:color w:val="000000" w:themeColor="text1"/>
        </w:rPr>
      </w:pPr>
      <w:r w:rsidRPr="00BB771A">
        <w:rPr>
          <w:color w:val="000000" w:themeColor="text1"/>
        </w:rPr>
        <w:t xml:space="preserve">        if (!silent) {</w:t>
      </w:r>
    </w:p>
    <w:p w14:paraId="7DB787E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权限申请结果异常</w:t>
      </w:r>
      <w:proofErr w:type="spellEnd"/>
      <w:r w:rsidRPr="00BB771A">
        <w:rPr>
          <w:color w:val="000000" w:themeColor="text1"/>
        </w:rPr>
        <w:t>')</w:t>
      </w:r>
    </w:p>
    <w:p w14:paraId="04E69C1E" w14:textId="77777777" w:rsidR="009A0727" w:rsidRPr="00BB771A" w:rsidRDefault="00000000">
      <w:pPr>
        <w:pStyle w:val="CodeBlock"/>
        <w:ind w:left="170"/>
        <w:rPr>
          <w:color w:val="000000" w:themeColor="text1"/>
        </w:rPr>
      </w:pPr>
      <w:r w:rsidRPr="00BB771A">
        <w:rPr>
          <w:color w:val="000000" w:themeColor="text1"/>
        </w:rPr>
        <w:t xml:space="preserve">        }</w:t>
      </w:r>
    </w:p>
    <w:p w14:paraId="1DFFD8AF" w14:textId="77777777" w:rsidR="009A0727" w:rsidRPr="00BB771A" w:rsidRDefault="00000000">
      <w:pPr>
        <w:pStyle w:val="CodeBlock"/>
        <w:ind w:left="170"/>
        <w:rPr>
          <w:color w:val="000000" w:themeColor="text1"/>
        </w:rPr>
      </w:pPr>
      <w:r w:rsidRPr="00BB771A">
        <w:rPr>
          <w:color w:val="000000" w:themeColor="text1"/>
        </w:rPr>
        <w:t xml:space="preserve">        return false</w:t>
      </w:r>
    </w:p>
    <w:p w14:paraId="7B28645F" w14:textId="77777777" w:rsidR="009A0727" w:rsidRPr="00BB771A" w:rsidRDefault="00000000">
      <w:pPr>
        <w:pStyle w:val="CodeBlock"/>
        <w:ind w:left="170"/>
        <w:rPr>
          <w:color w:val="000000" w:themeColor="text1"/>
        </w:rPr>
      </w:pPr>
      <w:r w:rsidRPr="00BB771A">
        <w:rPr>
          <w:color w:val="000000" w:themeColor="text1"/>
        </w:rPr>
        <w:t xml:space="preserve">      }</w:t>
      </w:r>
    </w:p>
    <w:p w14:paraId="579F968F" w14:textId="77777777" w:rsidR="009A0727" w:rsidRPr="00BB771A" w:rsidRDefault="009A0727">
      <w:pPr>
        <w:pStyle w:val="CodeBlock"/>
        <w:ind w:left="170"/>
        <w:rPr>
          <w:color w:val="000000" w:themeColor="text1"/>
        </w:rPr>
      </w:pPr>
    </w:p>
    <w:p w14:paraId="205FC424"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approxGranted</w:t>
      </w:r>
      <w:proofErr w:type="spellEnd"/>
      <w:r w:rsidRPr="00BB771A">
        <w:rPr>
          <w:color w:val="000000" w:themeColor="text1"/>
        </w:rPr>
        <w:t xml:space="preserve"> = </w:t>
      </w:r>
      <w:proofErr w:type="spellStart"/>
      <w:r w:rsidRPr="00BB771A">
        <w:rPr>
          <w:color w:val="000000" w:themeColor="text1"/>
        </w:rPr>
        <w:t>permissionResult.authResults</w:t>
      </w:r>
      <w:proofErr w:type="spellEnd"/>
      <w:r w:rsidRPr="00BB771A">
        <w:rPr>
          <w:color w:val="000000" w:themeColor="text1"/>
        </w:rPr>
        <w:t>[0] === 0</w:t>
      </w:r>
    </w:p>
    <w:p w14:paraId="14F46AE7"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preciseGranted</w:t>
      </w:r>
      <w:proofErr w:type="spellEnd"/>
      <w:r w:rsidRPr="00BB771A">
        <w:rPr>
          <w:color w:val="000000" w:themeColor="text1"/>
        </w:rPr>
        <w:t xml:space="preserve"> = </w:t>
      </w:r>
      <w:proofErr w:type="spellStart"/>
      <w:r w:rsidRPr="00BB771A">
        <w:rPr>
          <w:color w:val="000000" w:themeColor="text1"/>
        </w:rPr>
        <w:t>permissionResult.authResults</w:t>
      </w:r>
      <w:proofErr w:type="spellEnd"/>
      <w:r w:rsidRPr="00BB771A">
        <w:rPr>
          <w:color w:val="000000" w:themeColor="text1"/>
        </w:rPr>
        <w:t>[1] === 0</w:t>
      </w:r>
    </w:p>
    <w:p w14:paraId="7FB5E0E1" w14:textId="77777777" w:rsidR="009A0727" w:rsidRPr="00BB771A" w:rsidRDefault="009A0727">
      <w:pPr>
        <w:pStyle w:val="CodeBlock"/>
        <w:ind w:left="170"/>
        <w:rPr>
          <w:color w:val="000000" w:themeColor="text1"/>
        </w:rPr>
      </w:pPr>
    </w:p>
    <w:p w14:paraId="7F810415"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approxGranted</w:t>
      </w:r>
      <w:proofErr w:type="spellEnd"/>
      <w:r w:rsidRPr="00BB771A">
        <w:rPr>
          <w:color w:val="000000" w:themeColor="text1"/>
        </w:rPr>
        <w:t xml:space="preserve"> || !</w:t>
      </w:r>
      <w:proofErr w:type="spellStart"/>
      <w:r w:rsidRPr="00BB771A">
        <w:rPr>
          <w:color w:val="000000" w:themeColor="text1"/>
        </w:rPr>
        <w:t>preciseGranted</w:t>
      </w:r>
      <w:proofErr w:type="spellEnd"/>
      <w:r w:rsidRPr="00BB771A">
        <w:rPr>
          <w:color w:val="000000" w:themeColor="text1"/>
        </w:rPr>
        <w:t>) {</w:t>
      </w:r>
    </w:p>
    <w:p w14:paraId="13868CA6" w14:textId="77777777" w:rsidR="009A0727" w:rsidRPr="00BB771A" w:rsidRDefault="00000000">
      <w:pPr>
        <w:pStyle w:val="CodeBlock"/>
        <w:ind w:left="170"/>
        <w:rPr>
          <w:color w:val="000000" w:themeColor="text1"/>
        </w:rPr>
      </w:pPr>
      <w:r w:rsidRPr="00BB771A">
        <w:rPr>
          <w:color w:val="000000" w:themeColor="text1"/>
        </w:rPr>
        <w:t xml:space="preserve">        if (!silent) {</w:t>
      </w:r>
    </w:p>
    <w:p w14:paraId="2BCE68E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定位权限被拒绝，请在系统设置中开启</w:t>
      </w:r>
      <w:proofErr w:type="spellEnd"/>
      <w:r w:rsidRPr="00BB771A">
        <w:rPr>
          <w:color w:val="000000" w:themeColor="text1"/>
        </w:rPr>
        <w:t>')</w:t>
      </w:r>
    </w:p>
    <w:p w14:paraId="289AA93A" w14:textId="77777777" w:rsidR="009A0727" w:rsidRPr="00BB771A" w:rsidRDefault="00000000">
      <w:pPr>
        <w:pStyle w:val="CodeBlock"/>
        <w:ind w:left="170"/>
        <w:rPr>
          <w:color w:val="000000" w:themeColor="text1"/>
        </w:rPr>
      </w:pPr>
      <w:r w:rsidRPr="00BB771A">
        <w:rPr>
          <w:color w:val="000000" w:themeColor="text1"/>
        </w:rPr>
        <w:t xml:space="preserve">        }</w:t>
      </w:r>
    </w:p>
    <w:p w14:paraId="505AEAF7" w14:textId="77777777" w:rsidR="009A0727" w:rsidRPr="00BB771A" w:rsidRDefault="00000000">
      <w:pPr>
        <w:pStyle w:val="CodeBlock"/>
        <w:ind w:left="170"/>
        <w:rPr>
          <w:color w:val="000000" w:themeColor="text1"/>
        </w:rPr>
      </w:pPr>
      <w:r w:rsidRPr="00BB771A">
        <w:rPr>
          <w:color w:val="000000" w:themeColor="text1"/>
        </w:rPr>
        <w:t xml:space="preserve">        return false</w:t>
      </w:r>
    </w:p>
    <w:p w14:paraId="4AF4D7DA" w14:textId="77777777" w:rsidR="009A0727" w:rsidRPr="00BB771A" w:rsidRDefault="00000000">
      <w:pPr>
        <w:pStyle w:val="CodeBlock"/>
        <w:ind w:left="170"/>
        <w:rPr>
          <w:color w:val="000000" w:themeColor="text1"/>
        </w:rPr>
      </w:pPr>
      <w:r w:rsidRPr="00BB771A">
        <w:rPr>
          <w:color w:val="000000" w:themeColor="text1"/>
        </w:rPr>
        <w:t xml:space="preserve">      }</w:t>
      </w:r>
    </w:p>
    <w:p w14:paraId="2E09A308" w14:textId="77777777" w:rsidR="009A0727" w:rsidRPr="00BB771A" w:rsidRDefault="009A0727">
      <w:pPr>
        <w:pStyle w:val="CodeBlock"/>
        <w:ind w:left="170"/>
        <w:rPr>
          <w:color w:val="000000" w:themeColor="text1"/>
        </w:rPr>
      </w:pPr>
    </w:p>
    <w:p w14:paraId="42C045C5" w14:textId="77777777" w:rsidR="009A0727" w:rsidRPr="00BB771A" w:rsidRDefault="00000000">
      <w:pPr>
        <w:pStyle w:val="CodeBlock"/>
        <w:ind w:left="170"/>
        <w:rPr>
          <w:color w:val="000000" w:themeColor="text1"/>
        </w:rPr>
      </w:pPr>
      <w:r w:rsidRPr="00BB771A">
        <w:rPr>
          <w:color w:val="000000" w:themeColor="text1"/>
        </w:rPr>
        <w:t xml:space="preserve">      const request: </w:t>
      </w:r>
      <w:proofErr w:type="spellStart"/>
      <w:r w:rsidRPr="00BB771A">
        <w:rPr>
          <w:color w:val="000000" w:themeColor="text1"/>
        </w:rPr>
        <w:t>geoLocationManager.SingleLocationRequest</w:t>
      </w:r>
      <w:proofErr w:type="spellEnd"/>
      <w:r w:rsidRPr="00BB771A">
        <w:rPr>
          <w:color w:val="000000" w:themeColor="text1"/>
        </w:rPr>
        <w:t xml:space="preserve"> = {</w:t>
      </w:r>
    </w:p>
    <w:p w14:paraId="6541649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locatingPriority</w:t>
      </w:r>
      <w:proofErr w:type="spellEnd"/>
      <w:r w:rsidRPr="00BB771A">
        <w:rPr>
          <w:color w:val="000000" w:themeColor="text1"/>
        </w:rPr>
        <w:t xml:space="preserve">: </w:t>
      </w:r>
      <w:proofErr w:type="spellStart"/>
      <w:r w:rsidRPr="00BB771A">
        <w:rPr>
          <w:color w:val="000000" w:themeColor="text1"/>
        </w:rPr>
        <w:t>geoLocationManager.LocatingPriority.PRIORITY_LOCATING_SPEED</w:t>
      </w:r>
      <w:proofErr w:type="spellEnd"/>
      <w:r w:rsidRPr="00BB771A">
        <w:rPr>
          <w:color w:val="000000" w:themeColor="text1"/>
        </w:rPr>
        <w:t>,</w:t>
      </w:r>
    </w:p>
    <w:p w14:paraId="18BBEBE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locatingTimeoutMs</w:t>
      </w:r>
      <w:proofErr w:type="spellEnd"/>
      <w:r w:rsidRPr="00BB771A">
        <w:rPr>
          <w:color w:val="000000" w:themeColor="text1"/>
        </w:rPr>
        <w:t>: 10000</w:t>
      </w:r>
    </w:p>
    <w:p w14:paraId="7C553BCD" w14:textId="77777777" w:rsidR="009A0727" w:rsidRPr="00BB771A" w:rsidRDefault="00000000">
      <w:pPr>
        <w:pStyle w:val="CodeBlock"/>
        <w:ind w:left="170"/>
        <w:rPr>
          <w:color w:val="000000" w:themeColor="text1"/>
        </w:rPr>
      </w:pPr>
      <w:r w:rsidRPr="00BB771A">
        <w:rPr>
          <w:color w:val="000000" w:themeColor="text1"/>
        </w:rPr>
        <w:t xml:space="preserve">      }</w:t>
      </w:r>
    </w:p>
    <w:p w14:paraId="6CE42D98" w14:textId="77777777" w:rsidR="009A0727" w:rsidRPr="00BB771A" w:rsidRDefault="009A0727">
      <w:pPr>
        <w:pStyle w:val="CodeBlock"/>
        <w:ind w:left="170"/>
        <w:rPr>
          <w:color w:val="000000" w:themeColor="text1"/>
        </w:rPr>
      </w:pPr>
    </w:p>
    <w:p w14:paraId="08B5FF75" w14:textId="77777777" w:rsidR="009A0727" w:rsidRPr="00BB771A" w:rsidRDefault="00000000">
      <w:pPr>
        <w:pStyle w:val="CodeBlock"/>
        <w:ind w:left="170"/>
        <w:rPr>
          <w:color w:val="000000" w:themeColor="text1"/>
        </w:rPr>
      </w:pPr>
      <w:r w:rsidRPr="00BB771A">
        <w:rPr>
          <w:color w:val="000000" w:themeColor="text1"/>
        </w:rPr>
        <w:t xml:space="preserve">      const location = await </w:t>
      </w:r>
      <w:proofErr w:type="spellStart"/>
      <w:r w:rsidRPr="00BB771A">
        <w:rPr>
          <w:color w:val="000000" w:themeColor="text1"/>
        </w:rPr>
        <w:t>geoLocationManager.getCurrentLocation</w:t>
      </w:r>
      <w:proofErr w:type="spellEnd"/>
      <w:r w:rsidRPr="00BB771A">
        <w:rPr>
          <w:color w:val="000000" w:themeColor="text1"/>
        </w:rPr>
        <w:t>(request)</w:t>
      </w:r>
    </w:p>
    <w:p w14:paraId="4915D9E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this.latitude</w:t>
      </w:r>
      <w:proofErr w:type="spellEnd"/>
      <w:r w:rsidRPr="00BB771A">
        <w:rPr>
          <w:color w:val="000000" w:themeColor="text1"/>
        </w:rPr>
        <w:t xml:space="preserve"> = String(</w:t>
      </w:r>
      <w:proofErr w:type="spellStart"/>
      <w:r w:rsidRPr="00BB771A">
        <w:rPr>
          <w:color w:val="000000" w:themeColor="text1"/>
        </w:rPr>
        <w:t>location.latitude</w:t>
      </w:r>
      <w:proofErr w:type="spellEnd"/>
      <w:r w:rsidRPr="00BB771A">
        <w:rPr>
          <w:color w:val="000000" w:themeColor="text1"/>
        </w:rPr>
        <w:t>)</w:t>
      </w:r>
    </w:p>
    <w:p w14:paraId="66549DA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this.longitude</w:t>
      </w:r>
      <w:proofErr w:type="spellEnd"/>
      <w:r w:rsidRPr="00BB771A">
        <w:rPr>
          <w:color w:val="000000" w:themeColor="text1"/>
        </w:rPr>
        <w:t xml:space="preserve"> = String(</w:t>
      </w:r>
      <w:proofErr w:type="spellStart"/>
      <w:r w:rsidRPr="00BB771A">
        <w:rPr>
          <w:color w:val="000000" w:themeColor="text1"/>
        </w:rPr>
        <w:t>location.longitude</w:t>
      </w:r>
      <w:proofErr w:type="spellEnd"/>
      <w:r w:rsidRPr="00BB771A">
        <w:rPr>
          <w:color w:val="000000" w:themeColor="text1"/>
        </w:rPr>
        <w:t>)</w:t>
      </w:r>
    </w:p>
    <w:p w14:paraId="5730CE62" w14:textId="77777777" w:rsidR="009A0727" w:rsidRPr="00BB771A" w:rsidRDefault="009A0727">
      <w:pPr>
        <w:pStyle w:val="CodeBlock"/>
        <w:ind w:left="170"/>
        <w:rPr>
          <w:color w:val="000000" w:themeColor="text1"/>
        </w:rPr>
      </w:pPr>
    </w:p>
    <w:p w14:paraId="066A60B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this.pushGnssObservationToWeb</w:t>
      </w:r>
      <w:proofErr w:type="spellEnd"/>
      <w:r w:rsidRPr="00BB771A">
        <w:rPr>
          <w:color w:val="000000" w:themeColor="text1"/>
        </w:rPr>
        <w:t>(Number(</w:t>
      </w:r>
      <w:proofErr w:type="spellStart"/>
      <w:r w:rsidRPr="00BB771A">
        <w:rPr>
          <w:color w:val="000000" w:themeColor="text1"/>
        </w:rPr>
        <w:t>this.longitude</w:t>
      </w:r>
      <w:proofErr w:type="spellEnd"/>
      <w:r w:rsidRPr="00BB771A">
        <w:rPr>
          <w:color w:val="000000" w:themeColor="text1"/>
        </w:rPr>
        <w:t>), Number(</w:t>
      </w:r>
      <w:proofErr w:type="spellStart"/>
      <w:r w:rsidRPr="00BB771A">
        <w:rPr>
          <w:color w:val="000000" w:themeColor="text1"/>
        </w:rPr>
        <w:t>this.latitude</w:t>
      </w:r>
      <w:proofErr w:type="spellEnd"/>
      <w:r w:rsidRPr="00BB771A">
        <w:rPr>
          <w:color w:val="000000" w:themeColor="text1"/>
        </w:rPr>
        <w:t>))</w:t>
      </w:r>
    </w:p>
    <w:p w14:paraId="3A0D2186" w14:textId="77777777" w:rsidR="009A0727" w:rsidRPr="00BB771A" w:rsidRDefault="009A0727">
      <w:pPr>
        <w:pStyle w:val="CodeBlock"/>
        <w:ind w:left="170"/>
        <w:rPr>
          <w:color w:val="000000" w:themeColor="text1"/>
        </w:rPr>
      </w:pPr>
    </w:p>
    <w:p w14:paraId="24CBF1BD" w14:textId="77777777" w:rsidR="009A0727" w:rsidRPr="00BB771A" w:rsidRDefault="00000000">
      <w:pPr>
        <w:pStyle w:val="CodeBlock"/>
        <w:ind w:left="170"/>
        <w:rPr>
          <w:color w:val="000000" w:themeColor="text1"/>
        </w:rPr>
      </w:pPr>
      <w:r w:rsidRPr="00BB771A">
        <w:rPr>
          <w:color w:val="000000" w:themeColor="text1"/>
        </w:rPr>
        <w:t xml:space="preserve">      if (!silent) {</w:t>
      </w:r>
    </w:p>
    <w:p w14:paraId="3F05B44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定位成功</w:t>
      </w:r>
      <w:proofErr w:type="spellEnd"/>
      <w:r w:rsidRPr="00BB771A">
        <w:rPr>
          <w:color w:val="000000" w:themeColor="text1"/>
        </w:rPr>
        <w:t>')</w:t>
      </w:r>
    </w:p>
    <w:p w14:paraId="58E0FE39" w14:textId="77777777" w:rsidR="009A0727" w:rsidRPr="00BB771A" w:rsidRDefault="00000000">
      <w:pPr>
        <w:pStyle w:val="CodeBlock"/>
        <w:ind w:left="170"/>
        <w:rPr>
          <w:color w:val="000000" w:themeColor="text1"/>
        </w:rPr>
      </w:pPr>
      <w:r w:rsidRPr="00BB771A">
        <w:rPr>
          <w:color w:val="000000" w:themeColor="text1"/>
        </w:rPr>
        <w:t xml:space="preserve">      }</w:t>
      </w:r>
    </w:p>
    <w:p w14:paraId="4A85BE07" w14:textId="77777777" w:rsidR="009A0727" w:rsidRPr="00BB771A" w:rsidRDefault="00000000">
      <w:pPr>
        <w:pStyle w:val="CodeBlock"/>
        <w:ind w:left="170"/>
        <w:rPr>
          <w:color w:val="000000" w:themeColor="text1"/>
        </w:rPr>
      </w:pPr>
      <w:r w:rsidRPr="00BB771A">
        <w:rPr>
          <w:color w:val="000000" w:themeColor="text1"/>
        </w:rPr>
        <w:t xml:space="preserve">      return true</w:t>
      </w:r>
    </w:p>
    <w:p w14:paraId="07D7ECE9" w14:textId="77777777" w:rsidR="009A0727" w:rsidRPr="00BB771A" w:rsidRDefault="00000000">
      <w:pPr>
        <w:pStyle w:val="CodeBlock"/>
        <w:ind w:left="170"/>
        <w:rPr>
          <w:color w:val="000000" w:themeColor="text1"/>
        </w:rPr>
      </w:pPr>
      <w:r w:rsidRPr="00BB771A">
        <w:rPr>
          <w:color w:val="000000" w:themeColor="text1"/>
        </w:rPr>
        <w:t xml:space="preserve">    } catch (error) {</w:t>
      </w:r>
    </w:p>
    <w:p w14:paraId="01A85C5F" w14:textId="77777777" w:rsidR="009A0727" w:rsidRPr="00BB771A" w:rsidRDefault="00000000">
      <w:pPr>
        <w:pStyle w:val="CodeBlock"/>
        <w:ind w:left="170"/>
        <w:rPr>
          <w:color w:val="000000" w:themeColor="text1"/>
        </w:rPr>
      </w:pPr>
      <w:r w:rsidRPr="00BB771A">
        <w:rPr>
          <w:color w:val="000000" w:themeColor="text1"/>
        </w:rPr>
        <w:t xml:space="preserve">      if (!silent) {</w:t>
      </w:r>
    </w:p>
    <w:p w14:paraId="32EC650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定位失败</w:t>
      </w:r>
      <w:proofErr w:type="spellEnd"/>
      <w:r w:rsidRPr="00BB771A">
        <w:rPr>
          <w:color w:val="000000" w:themeColor="text1"/>
        </w:rPr>
        <w:t>：</w:t>
      </w:r>
      <w:r w:rsidRPr="00BB771A">
        <w:rPr>
          <w:color w:val="000000" w:themeColor="text1"/>
        </w:rPr>
        <w:t>${</w:t>
      </w:r>
      <w:proofErr w:type="spellStart"/>
      <w:r w:rsidRPr="00BB771A">
        <w:rPr>
          <w:color w:val="000000" w:themeColor="text1"/>
        </w:rPr>
        <w:t>JSON.stringify</w:t>
      </w:r>
      <w:proofErr w:type="spellEnd"/>
      <w:r w:rsidRPr="00BB771A">
        <w:rPr>
          <w:color w:val="000000" w:themeColor="text1"/>
        </w:rPr>
        <w:t>(error)}`)</w:t>
      </w:r>
    </w:p>
    <w:p w14:paraId="31ED9AF0" w14:textId="77777777" w:rsidR="009A0727" w:rsidRPr="00BB771A" w:rsidRDefault="00000000">
      <w:pPr>
        <w:pStyle w:val="CodeBlock"/>
        <w:ind w:left="170"/>
        <w:rPr>
          <w:color w:val="000000" w:themeColor="text1"/>
        </w:rPr>
      </w:pPr>
      <w:r w:rsidRPr="00BB771A">
        <w:rPr>
          <w:color w:val="000000" w:themeColor="text1"/>
        </w:rPr>
        <w:t xml:space="preserve">      }</w:t>
      </w:r>
    </w:p>
    <w:p w14:paraId="035DA7CB" w14:textId="77777777" w:rsidR="009A0727" w:rsidRPr="00BB771A" w:rsidRDefault="00000000">
      <w:pPr>
        <w:pStyle w:val="CodeBlock"/>
        <w:ind w:left="170"/>
        <w:rPr>
          <w:color w:val="000000" w:themeColor="text1"/>
        </w:rPr>
      </w:pPr>
      <w:r w:rsidRPr="00BB771A">
        <w:rPr>
          <w:color w:val="000000" w:themeColor="text1"/>
        </w:rPr>
        <w:t xml:space="preserve">      return false</w:t>
      </w:r>
    </w:p>
    <w:p w14:paraId="3AFAD43A" w14:textId="77777777" w:rsidR="009A0727" w:rsidRPr="00BB771A" w:rsidRDefault="00000000">
      <w:pPr>
        <w:pStyle w:val="CodeBlock"/>
        <w:ind w:left="170"/>
        <w:rPr>
          <w:color w:val="000000" w:themeColor="text1"/>
        </w:rPr>
      </w:pPr>
      <w:r w:rsidRPr="00BB771A">
        <w:rPr>
          <w:color w:val="000000" w:themeColor="text1"/>
        </w:rPr>
        <w:t xml:space="preserve">    }</w:t>
      </w:r>
    </w:p>
    <w:p w14:paraId="43AC7D1D" w14:textId="77777777" w:rsidR="009A0727" w:rsidRPr="00BB771A" w:rsidRDefault="00000000">
      <w:pPr>
        <w:pStyle w:val="CodeBlock"/>
        <w:ind w:left="170"/>
        <w:rPr>
          <w:color w:val="000000" w:themeColor="text1"/>
        </w:rPr>
      </w:pPr>
      <w:r w:rsidRPr="00BB771A">
        <w:rPr>
          <w:color w:val="000000" w:themeColor="text1"/>
        </w:rPr>
        <w:t xml:space="preserve">  }</w:t>
      </w:r>
    </w:p>
    <w:p w14:paraId="4B48A0FE" w14:textId="77777777" w:rsidR="009A0727" w:rsidRPr="00BB771A" w:rsidRDefault="009A0727">
      <w:pPr>
        <w:pStyle w:val="CodeBlock"/>
        <w:ind w:left="170"/>
        <w:rPr>
          <w:color w:val="000000" w:themeColor="text1"/>
        </w:rPr>
      </w:pPr>
    </w:p>
    <w:p w14:paraId="3C5519D9"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pushGnssObservationToWeb</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number, </w:t>
      </w:r>
      <w:proofErr w:type="spellStart"/>
      <w:r w:rsidRPr="00BB771A">
        <w:rPr>
          <w:color w:val="000000" w:themeColor="text1"/>
        </w:rPr>
        <w:t>lat</w:t>
      </w:r>
      <w:proofErr w:type="spellEnd"/>
      <w:r w:rsidRPr="00BB771A">
        <w:rPr>
          <w:color w:val="000000" w:themeColor="text1"/>
        </w:rPr>
        <w:t>: number) {</w:t>
      </w:r>
    </w:p>
    <w:p w14:paraId="27CD710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window.pushGnssObservation</w:t>
      </w:r>
      <w:proofErr w:type="spellEnd"/>
      <w:r w:rsidRPr="00BB771A">
        <w:rPr>
          <w:color w:val="000000" w:themeColor="text1"/>
        </w:rPr>
        <w:t xml:space="preserve"> &amp;&amp; </w:t>
      </w:r>
      <w:proofErr w:type="spellStart"/>
      <w:r w:rsidRPr="00BB771A">
        <w:rPr>
          <w:color w:val="000000" w:themeColor="text1"/>
        </w:rPr>
        <w:t>window.pushGnssObservation</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w:t>
      </w:r>
      <w:proofErr w:type="spellStart"/>
      <w:r w:rsidRPr="00BB771A">
        <w:rPr>
          <w:color w:val="000000" w:themeColor="text1"/>
        </w:rPr>
        <w:t>lat</w:t>
      </w:r>
      <w:proofErr w:type="spellEnd"/>
      <w:r w:rsidRPr="00BB771A">
        <w:rPr>
          <w:color w:val="000000" w:themeColor="text1"/>
        </w:rPr>
        <w:t>}, ${</w:t>
      </w:r>
      <w:proofErr w:type="spellStart"/>
      <w:r w:rsidRPr="00BB771A">
        <w:rPr>
          <w:color w:val="000000" w:themeColor="text1"/>
        </w:rPr>
        <w:t>Date.now</w:t>
      </w:r>
      <w:proofErr w:type="spellEnd"/>
      <w:r w:rsidRPr="00BB771A">
        <w:rPr>
          <w:color w:val="000000" w:themeColor="text1"/>
        </w:rPr>
        <w:t>()});`)</w:t>
      </w:r>
    </w:p>
    <w:p w14:paraId="0F76C3B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window.refreshGnssRealtimePanels</w:t>
      </w:r>
      <w:proofErr w:type="spellEnd"/>
      <w:r w:rsidRPr="00BB771A">
        <w:rPr>
          <w:color w:val="000000" w:themeColor="text1"/>
        </w:rPr>
        <w:t xml:space="preserve"> &amp;&amp; </w:t>
      </w:r>
      <w:proofErr w:type="spellStart"/>
      <w:r w:rsidRPr="00BB771A">
        <w:rPr>
          <w:color w:val="000000" w:themeColor="text1"/>
        </w:rPr>
        <w:t>window.refreshGnssRealtimePanels</w:t>
      </w:r>
      <w:proofErr w:type="spellEnd"/>
      <w:r w:rsidRPr="00BB771A">
        <w:rPr>
          <w:color w:val="000000" w:themeColor="text1"/>
        </w:rPr>
        <w:t>();`)</w:t>
      </w:r>
    </w:p>
    <w:p w14:paraId="5A3DE0BF" w14:textId="77777777" w:rsidR="009A0727" w:rsidRPr="00BB771A" w:rsidRDefault="00000000">
      <w:pPr>
        <w:pStyle w:val="CodeBlock"/>
        <w:ind w:left="170"/>
        <w:rPr>
          <w:color w:val="000000" w:themeColor="text1"/>
        </w:rPr>
      </w:pPr>
      <w:r w:rsidRPr="00BB771A">
        <w:rPr>
          <w:color w:val="000000" w:themeColor="text1"/>
        </w:rPr>
        <w:t xml:space="preserve">  }</w:t>
      </w:r>
    </w:p>
    <w:p w14:paraId="12E3E6DE" w14:textId="77777777" w:rsidR="009A0727" w:rsidRPr="00BB771A" w:rsidRDefault="009A0727">
      <w:pPr>
        <w:pStyle w:val="CodeBlock"/>
        <w:ind w:left="170"/>
        <w:rPr>
          <w:color w:val="000000" w:themeColor="text1"/>
        </w:rPr>
      </w:pPr>
    </w:p>
    <w:p w14:paraId="4C1C8034" w14:textId="77777777" w:rsidR="009A0727" w:rsidRPr="00BB771A" w:rsidRDefault="00000000">
      <w:pPr>
        <w:pStyle w:val="CodeBlock"/>
        <w:ind w:left="170"/>
        <w:rPr>
          <w:color w:val="000000" w:themeColor="text1"/>
        </w:rPr>
      </w:pPr>
      <w:r w:rsidRPr="00BB771A">
        <w:rPr>
          <w:color w:val="000000" w:themeColor="text1"/>
        </w:rPr>
        <w:t xml:space="preserve">  private async </w:t>
      </w:r>
      <w:proofErr w:type="spellStart"/>
      <w:r w:rsidRPr="00BB771A">
        <w:rPr>
          <w:color w:val="000000" w:themeColor="text1"/>
        </w:rPr>
        <w:t>pollLatestLocationOnce</w:t>
      </w:r>
      <w:proofErr w:type="spellEnd"/>
      <w:r w:rsidRPr="00BB771A">
        <w:rPr>
          <w:color w:val="000000" w:themeColor="text1"/>
        </w:rPr>
        <w:t>(</w:t>
      </w:r>
      <w:proofErr w:type="spellStart"/>
      <w:r w:rsidRPr="00BB771A">
        <w:rPr>
          <w:color w:val="000000" w:themeColor="text1"/>
        </w:rPr>
        <w:t>pushToMap</w:t>
      </w:r>
      <w:proofErr w:type="spellEnd"/>
      <w:r w:rsidRPr="00BB771A">
        <w:rPr>
          <w:color w:val="000000" w:themeColor="text1"/>
        </w:rPr>
        <w:t xml:space="preserve">: </w:t>
      </w:r>
      <w:proofErr w:type="spellStart"/>
      <w:r w:rsidRPr="00BB771A">
        <w:rPr>
          <w:color w:val="000000" w:themeColor="text1"/>
        </w:rPr>
        <w:t>boolean</w:t>
      </w:r>
      <w:proofErr w:type="spellEnd"/>
      <w:r w:rsidRPr="00BB771A">
        <w:rPr>
          <w:color w:val="000000" w:themeColor="text1"/>
        </w:rPr>
        <w:t xml:space="preserve"> = true, silent: </w:t>
      </w:r>
      <w:proofErr w:type="spellStart"/>
      <w:r w:rsidRPr="00BB771A">
        <w:rPr>
          <w:color w:val="000000" w:themeColor="text1"/>
        </w:rPr>
        <w:t>boolean</w:t>
      </w:r>
      <w:proofErr w:type="spellEnd"/>
      <w:r w:rsidRPr="00BB771A">
        <w:rPr>
          <w:color w:val="000000" w:themeColor="text1"/>
        </w:rPr>
        <w:t xml:space="preserve"> = true) {</w:t>
      </w:r>
    </w:p>
    <w:p w14:paraId="7C6F3583" w14:textId="77777777" w:rsidR="009A0727" w:rsidRPr="00BB771A" w:rsidRDefault="00000000">
      <w:pPr>
        <w:pStyle w:val="CodeBlock"/>
        <w:ind w:left="170"/>
        <w:rPr>
          <w:color w:val="000000" w:themeColor="text1"/>
        </w:rPr>
      </w:pPr>
      <w:r w:rsidRPr="00BB771A">
        <w:rPr>
          <w:color w:val="000000" w:themeColor="text1"/>
        </w:rPr>
        <w:t xml:space="preserve">    let ok = await </w:t>
      </w:r>
      <w:proofErr w:type="spellStart"/>
      <w:r w:rsidRPr="00BB771A">
        <w:rPr>
          <w:color w:val="000000" w:themeColor="text1"/>
        </w:rPr>
        <w:t>this.getCurrentPosition</w:t>
      </w:r>
      <w:proofErr w:type="spellEnd"/>
      <w:r w:rsidRPr="00BB771A">
        <w:rPr>
          <w:color w:val="000000" w:themeColor="text1"/>
        </w:rPr>
        <w:t>(silent)</w:t>
      </w:r>
    </w:p>
    <w:p w14:paraId="5164CEA3" w14:textId="77777777" w:rsidR="009A0727" w:rsidRPr="00BB771A" w:rsidRDefault="00000000">
      <w:pPr>
        <w:pStyle w:val="CodeBlock"/>
        <w:ind w:left="170"/>
        <w:rPr>
          <w:color w:val="000000" w:themeColor="text1"/>
        </w:rPr>
      </w:pPr>
      <w:r w:rsidRPr="00BB771A">
        <w:rPr>
          <w:color w:val="000000" w:themeColor="text1"/>
        </w:rPr>
        <w:t xml:space="preserve">    if (!ok) {</w:t>
      </w:r>
    </w:p>
    <w:p w14:paraId="23581A5C" w14:textId="77777777" w:rsidR="009A0727" w:rsidRPr="00BB771A" w:rsidRDefault="00000000">
      <w:pPr>
        <w:pStyle w:val="CodeBlock"/>
        <w:ind w:left="170"/>
        <w:rPr>
          <w:color w:val="000000" w:themeColor="text1"/>
        </w:rPr>
      </w:pPr>
      <w:r w:rsidRPr="00BB771A">
        <w:rPr>
          <w:color w:val="000000" w:themeColor="text1"/>
        </w:rPr>
        <w:t xml:space="preserve">      return</w:t>
      </w:r>
    </w:p>
    <w:p w14:paraId="05F7F86B" w14:textId="77777777" w:rsidR="009A0727" w:rsidRPr="00BB771A" w:rsidRDefault="00000000">
      <w:pPr>
        <w:pStyle w:val="CodeBlock"/>
        <w:ind w:left="170"/>
        <w:rPr>
          <w:color w:val="000000" w:themeColor="text1"/>
        </w:rPr>
      </w:pPr>
      <w:r w:rsidRPr="00BB771A">
        <w:rPr>
          <w:color w:val="000000" w:themeColor="text1"/>
        </w:rPr>
        <w:t xml:space="preserve">    }</w:t>
      </w:r>
    </w:p>
    <w:p w14:paraId="1501CECE" w14:textId="77777777" w:rsidR="009A0727" w:rsidRPr="00BB771A" w:rsidRDefault="009A0727">
      <w:pPr>
        <w:pStyle w:val="CodeBlock"/>
        <w:ind w:left="170"/>
        <w:rPr>
          <w:color w:val="000000" w:themeColor="text1"/>
        </w:rPr>
      </w:pPr>
    </w:p>
    <w:p w14:paraId="01677594"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lat</w:t>
      </w:r>
      <w:proofErr w:type="spellEnd"/>
      <w:r w:rsidRPr="00BB771A">
        <w:rPr>
          <w:color w:val="000000" w:themeColor="text1"/>
        </w:rPr>
        <w:t xml:space="preserve"> = Number(</w:t>
      </w:r>
      <w:proofErr w:type="spellStart"/>
      <w:r w:rsidRPr="00BB771A">
        <w:rPr>
          <w:color w:val="000000" w:themeColor="text1"/>
        </w:rPr>
        <w:t>this.latitude</w:t>
      </w:r>
      <w:proofErr w:type="spellEnd"/>
      <w:r w:rsidRPr="00BB771A">
        <w:rPr>
          <w:color w:val="000000" w:themeColor="text1"/>
        </w:rPr>
        <w:t>)</w:t>
      </w:r>
    </w:p>
    <w:p w14:paraId="79165FD7"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lng</w:t>
      </w:r>
      <w:proofErr w:type="spellEnd"/>
      <w:r w:rsidRPr="00BB771A">
        <w:rPr>
          <w:color w:val="000000" w:themeColor="text1"/>
        </w:rPr>
        <w:t xml:space="preserve"> = Number(</w:t>
      </w:r>
      <w:proofErr w:type="spellStart"/>
      <w:r w:rsidRPr="00BB771A">
        <w:rPr>
          <w:color w:val="000000" w:themeColor="text1"/>
        </w:rPr>
        <w:t>this.longitude</w:t>
      </w:r>
      <w:proofErr w:type="spellEnd"/>
      <w:r w:rsidRPr="00BB771A">
        <w:rPr>
          <w:color w:val="000000" w:themeColor="text1"/>
        </w:rPr>
        <w:t>)</w:t>
      </w:r>
    </w:p>
    <w:p w14:paraId="6A67BA55" w14:textId="77777777" w:rsidR="009A0727" w:rsidRPr="00BB771A" w:rsidRDefault="009A0727">
      <w:pPr>
        <w:pStyle w:val="CodeBlock"/>
        <w:ind w:left="170"/>
        <w:rPr>
          <w:color w:val="000000" w:themeColor="text1"/>
        </w:rPr>
      </w:pPr>
    </w:p>
    <w:p w14:paraId="28644498"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pushToMap</w:t>
      </w:r>
      <w:proofErr w:type="spellEnd"/>
      <w:r w:rsidRPr="00BB771A">
        <w:rPr>
          <w:color w:val="000000" w:themeColor="text1"/>
        </w:rPr>
        <w:t>) {</w:t>
      </w:r>
    </w:p>
    <w:p w14:paraId="29A83C6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showCurrentLocationFromWGS84</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w:t>
      </w:r>
      <w:proofErr w:type="spellStart"/>
      <w:r w:rsidRPr="00BB771A">
        <w:rPr>
          <w:color w:val="000000" w:themeColor="text1"/>
        </w:rPr>
        <w:t>lat</w:t>
      </w:r>
      <w:proofErr w:type="spellEnd"/>
      <w:r w:rsidRPr="00BB771A">
        <w:rPr>
          <w:color w:val="000000" w:themeColor="text1"/>
        </w:rPr>
        <w:t>});`)</w:t>
      </w:r>
    </w:p>
    <w:p w14:paraId="36223CAC" w14:textId="77777777" w:rsidR="009A0727" w:rsidRPr="00BB771A" w:rsidRDefault="00000000">
      <w:pPr>
        <w:pStyle w:val="CodeBlock"/>
        <w:ind w:left="170"/>
        <w:rPr>
          <w:color w:val="000000" w:themeColor="text1"/>
        </w:rPr>
      </w:pPr>
      <w:r w:rsidRPr="00BB771A">
        <w:rPr>
          <w:color w:val="000000" w:themeColor="text1"/>
        </w:rPr>
        <w:t xml:space="preserve">    }</w:t>
      </w:r>
    </w:p>
    <w:p w14:paraId="5A7E529F" w14:textId="77777777" w:rsidR="009A0727" w:rsidRPr="00BB771A" w:rsidRDefault="009A0727">
      <w:pPr>
        <w:pStyle w:val="CodeBlock"/>
        <w:ind w:left="170"/>
        <w:rPr>
          <w:color w:val="000000" w:themeColor="text1"/>
        </w:rPr>
      </w:pPr>
    </w:p>
    <w:p w14:paraId="3B348A2F" w14:textId="77777777" w:rsidR="009A0727" w:rsidRPr="00BB771A" w:rsidRDefault="00000000">
      <w:pPr>
        <w:pStyle w:val="CodeBlock"/>
        <w:ind w:left="170"/>
        <w:rPr>
          <w:color w:val="000000" w:themeColor="text1"/>
        </w:rPr>
      </w:pPr>
      <w:r w:rsidRPr="00BB771A">
        <w:rPr>
          <w:color w:val="000000" w:themeColor="text1"/>
        </w:rPr>
        <w:lastRenderedPageBreak/>
        <w:t xml:space="preserve">    if (</w:t>
      </w:r>
      <w:proofErr w:type="spellStart"/>
      <w:r w:rsidRPr="00BB771A">
        <w:rPr>
          <w:color w:val="000000" w:themeColor="text1"/>
        </w:rPr>
        <w:t>this.trackPoints.length</w:t>
      </w:r>
      <w:proofErr w:type="spellEnd"/>
      <w:r w:rsidRPr="00BB771A">
        <w:rPr>
          <w:color w:val="000000" w:themeColor="text1"/>
        </w:rPr>
        <w:t xml:space="preserve"> === 0) {</w:t>
      </w:r>
    </w:p>
    <w:p w14:paraId="69A6008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this.trackPoints.push</w:t>
      </w:r>
      <w:proofErr w:type="spellEnd"/>
      <w:r w:rsidRPr="00BB771A">
        <w:rPr>
          <w:color w:val="000000" w:themeColor="text1"/>
        </w:rPr>
        <w:t>(new TrackPoint(</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lng</w:t>
      </w:r>
      <w:proofErr w:type="spellEnd"/>
      <w:r w:rsidRPr="00BB771A">
        <w:rPr>
          <w:color w:val="000000" w:themeColor="text1"/>
        </w:rPr>
        <w:t>))</w:t>
      </w:r>
    </w:p>
    <w:p w14:paraId="206FBBAD" w14:textId="77777777" w:rsidR="009A0727" w:rsidRPr="00BB771A" w:rsidRDefault="00000000">
      <w:pPr>
        <w:pStyle w:val="CodeBlock"/>
        <w:ind w:left="170"/>
        <w:rPr>
          <w:color w:val="000000" w:themeColor="text1"/>
        </w:rPr>
      </w:pPr>
      <w:r w:rsidRPr="00BB771A">
        <w:rPr>
          <w:color w:val="000000" w:themeColor="text1"/>
        </w:rPr>
        <w:t xml:space="preserve">    } else {</w:t>
      </w:r>
    </w:p>
    <w:p w14:paraId="797F93E4" w14:textId="77777777" w:rsidR="009A0727" w:rsidRPr="00BB771A" w:rsidRDefault="00000000">
      <w:pPr>
        <w:pStyle w:val="CodeBlock"/>
        <w:ind w:left="170"/>
        <w:rPr>
          <w:color w:val="000000" w:themeColor="text1"/>
        </w:rPr>
      </w:pPr>
      <w:r w:rsidRPr="00BB771A">
        <w:rPr>
          <w:color w:val="000000" w:themeColor="text1"/>
        </w:rPr>
        <w:t xml:space="preserve">      const last = </w:t>
      </w:r>
      <w:proofErr w:type="spellStart"/>
      <w:r w:rsidRPr="00BB771A">
        <w:rPr>
          <w:color w:val="000000" w:themeColor="text1"/>
        </w:rPr>
        <w:t>this.trackPoints</w:t>
      </w:r>
      <w:proofErr w:type="spellEnd"/>
      <w:r w:rsidRPr="00BB771A">
        <w:rPr>
          <w:color w:val="000000" w:themeColor="text1"/>
        </w:rPr>
        <w:t>[</w:t>
      </w:r>
      <w:proofErr w:type="spellStart"/>
      <w:r w:rsidRPr="00BB771A">
        <w:rPr>
          <w:color w:val="000000" w:themeColor="text1"/>
        </w:rPr>
        <w:t>this.trackPoints.length</w:t>
      </w:r>
      <w:proofErr w:type="spellEnd"/>
      <w:r w:rsidRPr="00BB771A">
        <w:rPr>
          <w:color w:val="000000" w:themeColor="text1"/>
        </w:rPr>
        <w:t xml:space="preserve"> - 1]</w:t>
      </w:r>
    </w:p>
    <w:p w14:paraId="2E598CF0"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Math.abs</w:t>
      </w:r>
      <w:proofErr w:type="spellEnd"/>
      <w:r w:rsidRPr="00BB771A">
        <w:rPr>
          <w:color w:val="000000" w:themeColor="text1"/>
        </w:rPr>
        <w:t>(</w:t>
      </w:r>
      <w:proofErr w:type="spellStart"/>
      <w:r w:rsidRPr="00BB771A">
        <w:rPr>
          <w:color w:val="000000" w:themeColor="text1"/>
        </w:rPr>
        <w:t>last.lat</w:t>
      </w:r>
      <w:proofErr w:type="spellEnd"/>
      <w:r w:rsidRPr="00BB771A">
        <w:rPr>
          <w:color w:val="000000" w:themeColor="text1"/>
        </w:rPr>
        <w:t xml:space="preserve"> - </w:t>
      </w:r>
      <w:proofErr w:type="spellStart"/>
      <w:r w:rsidRPr="00BB771A">
        <w:rPr>
          <w:color w:val="000000" w:themeColor="text1"/>
        </w:rPr>
        <w:t>lat</w:t>
      </w:r>
      <w:proofErr w:type="spellEnd"/>
      <w:r w:rsidRPr="00BB771A">
        <w:rPr>
          <w:color w:val="000000" w:themeColor="text1"/>
        </w:rPr>
        <w:t xml:space="preserve">) &gt; </w:t>
      </w:r>
      <w:proofErr w:type="spellStart"/>
      <w:r w:rsidRPr="00BB771A">
        <w:rPr>
          <w:color w:val="000000" w:themeColor="text1"/>
        </w:rPr>
        <w:t>1e</w:t>
      </w:r>
      <w:proofErr w:type="spellEnd"/>
      <w:r w:rsidRPr="00BB771A">
        <w:rPr>
          <w:color w:val="000000" w:themeColor="text1"/>
        </w:rPr>
        <w:t xml:space="preserve">-9 || </w:t>
      </w:r>
      <w:proofErr w:type="spellStart"/>
      <w:r w:rsidRPr="00BB771A">
        <w:rPr>
          <w:color w:val="000000" w:themeColor="text1"/>
        </w:rPr>
        <w:t>Math.abs</w:t>
      </w:r>
      <w:proofErr w:type="spellEnd"/>
      <w:r w:rsidRPr="00BB771A">
        <w:rPr>
          <w:color w:val="000000" w:themeColor="text1"/>
        </w:rPr>
        <w:t>(</w:t>
      </w:r>
      <w:proofErr w:type="spellStart"/>
      <w:r w:rsidRPr="00BB771A">
        <w:rPr>
          <w:color w:val="000000" w:themeColor="text1"/>
        </w:rPr>
        <w:t>last.lng</w:t>
      </w:r>
      <w:proofErr w:type="spellEnd"/>
      <w:r w:rsidRPr="00BB771A">
        <w:rPr>
          <w:color w:val="000000" w:themeColor="text1"/>
        </w:rPr>
        <w:t xml:space="preserve"> - </w:t>
      </w:r>
      <w:proofErr w:type="spellStart"/>
      <w:r w:rsidRPr="00BB771A">
        <w:rPr>
          <w:color w:val="000000" w:themeColor="text1"/>
        </w:rPr>
        <w:t>lng</w:t>
      </w:r>
      <w:proofErr w:type="spellEnd"/>
      <w:r w:rsidRPr="00BB771A">
        <w:rPr>
          <w:color w:val="000000" w:themeColor="text1"/>
        </w:rPr>
        <w:t xml:space="preserve">) &gt; </w:t>
      </w:r>
      <w:proofErr w:type="spellStart"/>
      <w:r w:rsidRPr="00BB771A">
        <w:rPr>
          <w:color w:val="000000" w:themeColor="text1"/>
        </w:rPr>
        <w:t>1e</w:t>
      </w:r>
      <w:proofErr w:type="spellEnd"/>
      <w:r w:rsidRPr="00BB771A">
        <w:rPr>
          <w:color w:val="000000" w:themeColor="text1"/>
        </w:rPr>
        <w:t>-9) {</w:t>
      </w:r>
    </w:p>
    <w:p w14:paraId="3C80977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this.trackPoints.push</w:t>
      </w:r>
      <w:proofErr w:type="spellEnd"/>
      <w:r w:rsidRPr="00BB771A">
        <w:rPr>
          <w:color w:val="000000" w:themeColor="text1"/>
        </w:rPr>
        <w:t>(new TrackPoint(</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lng</w:t>
      </w:r>
      <w:proofErr w:type="spellEnd"/>
      <w:r w:rsidRPr="00BB771A">
        <w:rPr>
          <w:color w:val="000000" w:themeColor="text1"/>
        </w:rPr>
        <w:t>))</w:t>
      </w:r>
    </w:p>
    <w:p w14:paraId="2C3EDC76" w14:textId="77777777" w:rsidR="009A0727" w:rsidRPr="00BB771A" w:rsidRDefault="00000000">
      <w:pPr>
        <w:pStyle w:val="CodeBlock"/>
        <w:ind w:left="170"/>
        <w:rPr>
          <w:color w:val="000000" w:themeColor="text1"/>
        </w:rPr>
      </w:pPr>
      <w:r w:rsidRPr="00BB771A">
        <w:rPr>
          <w:color w:val="000000" w:themeColor="text1"/>
        </w:rPr>
        <w:t xml:space="preserve">      }</w:t>
      </w:r>
    </w:p>
    <w:p w14:paraId="029C71DD" w14:textId="77777777" w:rsidR="009A0727" w:rsidRPr="00BB771A" w:rsidRDefault="00000000">
      <w:pPr>
        <w:pStyle w:val="CodeBlock"/>
        <w:ind w:left="170"/>
        <w:rPr>
          <w:color w:val="000000" w:themeColor="text1"/>
        </w:rPr>
      </w:pPr>
      <w:r w:rsidRPr="00BB771A">
        <w:rPr>
          <w:color w:val="000000" w:themeColor="text1"/>
        </w:rPr>
        <w:t xml:space="preserve">    }</w:t>
      </w:r>
    </w:p>
    <w:p w14:paraId="46C8DA57" w14:textId="77777777" w:rsidR="009A0727" w:rsidRPr="00BB771A" w:rsidRDefault="009A0727">
      <w:pPr>
        <w:pStyle w:val="CodeBlock"/>
        <w:ind w:left="170"/>
        <w:rPr>
          <w:color w:val="000000" w:themeColor="text1"/>
        </w:rPr>
      </w:pPr>
    </w:p>
    <w:p w14:paraId="226D1825"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this.isRealtimeMode</w:t>
      </w:r>
      <w:proofErr w:type="spellEnd"/>
      <w:r w:rsidRPr="00BB771A">
        <w:rPr>
          <w:color w:val="000000" w:themeColor="text1"/>
        </w:rPr>
        <w:t xml:space="preserve"> &amp;&amp; </w:t>
      </w:r>
      <w:proofErr w:type="spellStart"/>
      <w:r w:rsidRPr="00BB771A">
        <w:rPr>
          <w:color w:val="000000" w:themeColor="text1"/>
        </w:rPr>
        <w:t>this.trackPoints.length</w:t>
      </w:r>
      <w:proofErr w:type="spellEnd"/>
      <w:r w:rsidRPr="00BB771A">
        <w:rPr>
          <w:color w:val="000000" w:themeColor="text1"/>
        </w:rPr>
        <w:t xml:space="preserve"> &gt; 1) {</w:t>
      </w:r>
    </w:p>
    <w:p w14:paraId="4E441A6F"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pointsJs</w:t>
      </w:r>
      <w:proofErr w:type="spellEnd"/>
      <w:r w:rsidRPr="00BB771A">
        <w:rPr>
          <w:color w:val="000000" w:themeColor="text1"/>
        </w:rPr>
        <w:t xml:space="preserve"> = '[' + </w:t>
      </w:r>
      <w:proofErr w:type="spellStart"/>
      <w:r w:rsidRPr="00BB771A">
        <w:rPr>
          <w:color w:val="000000" w:themeColor="text1"/>
        </w:rPr>
        <w:t>this.trackPoints.map</w:t>
      </w:r>
      <w:proofErr w:type="spellEnd"/>
      <w:r w:rsidRPr="00BB771A">
        <w:rPr>
          <w:color w:val="000000" w:themeColor="text1"/>
        </w:rPr>
        <w:t>(item =&gt; `[${</w:t>
      </w:r>
      <w:proofErr w:type="spellStart"/>
      <w:r w:rsidRPr="00BB771A">
        <w:rPr>
          <w:color w:val="000000" w:themeColor="text1"/>
        </w:rPr>
        <w:t>item.lng</w:t>
      </w:r>
      <w:proofErr w:type="spellEnd"/>
      <w:r w:rsidRPr="00BB771A">
        <w:rPr>
          <w:color w:val="000000" w:themeColor="text1"/>
        </w:rPr>
        <w:t>}, ${</w:t>
      </w:r>
      <w:proofErr w:type="spellStart"/>
      <w:r w:rsidRPr="00BB771A">
        <w:rPr>
          <w:color w:val="000000" w:themeColor="text1"/>
        </w:rPr>
        <w:t>item.lat</w:t>
      </w:r>
      <w:proofErr w:type="spellEnd"/>
      <w:r w:rsidRPr="00BB771A">
        <w:rPr>
          <w:color w:val="000000" w:themeColor="text1"/>
        </w:rPr>
        <w:t>}]`).join(',') + ']'</w:t>
      </w:r>
    </w:p>
    <w:p w14:paraId="25B6E9B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drawTrackFromWGS84</w:t>
      </w:r>
      <w:proofErr w:type="spellEnd"/>
      <w:r w:rsidRPr="00BB771A">
        <w:rPr>
          <w:color w:val="000000" w:themeColor="text1"/>
        </w:rPr>
        <w:t>(${</w:t>
      </w:r>
      <w:proofErr w:type="spellStart"/>
      <w:r w:rsidRPr="00BB771A">
        <w:rPr>
          <w:color w:val="000000" w:themeColor="text1"/>
        </w:rPr>
        <w:t>pointsJs</w:t>
      </w:r>
      <w:proofErr w:type="spellEnd"/>
      <w:r w:rsidRPr="00BB771A">
        <w:rPr>
          <w:color w:val="000000" w:themeColor="text1"/>
        </w:rPr>
        <w:t>});`)</w:t>
      </w:r>
    </w:p>
    <w:p w14:paraId="7531FA8F" w14:textId="77777777" w:rsidR="009A0727" w:rsidRPr="00BB771A" w:rsidRDefault="00000000">
      <w:pPr>
        <w:pStyle w:val="CodeBlock"/>
        <w:ind w:left="170"/>
        <w:rPr>
          <w:color w:val="000000" w:themeColor="text1"/>
        </w:rPr>
      </w:pPr>
      <w:r w:rsidRPr="00BB771A">
        <w:rPr>
          <w:color w:val="000000" w:themeColor="text1"/>
        </w:rPr>
        <w:t xml:space="preserve">    }</w:t>
      </w:r>
    </w:p>
    <w:p w14:paraId="1966264E" w14:textId="77777777" w:rsidR="009A0727" w:rsidRPr="00BB771A" w:rsidRDefault="009A0727">
      <w:pPr>
        <w:pStyle w:val="CodeBlock"/>
        <w:ind w:left="170"/>
        <w:rPr>
          <w:color w:val="000000" w:themeColor="text1"/>
        </w:rPr>
      </w:pPr>
    </w:p>
    <w:p w14:paraId="7ED8369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window.refreshGnssRealtimePanels</w:t>
      </w:r>
      <w:proofErr w:type="spellEnd"/>
      <w:r w:rsidRPr="00BB771A">
        <w:rPr>
          <w:color w:val="000000" w:themeColor="text1"/>
        </w:rPr>
        <w:t xml:space="preserve"> &amp;&amp; </w:t>
      </w:r>
      <w:proofErr w:type="spellStart"/>
      <w:r w:rsidRPr="00BB771A">
        <w:rPr>
          <w:color w:val="000000" w:themeColor="text1"/>
        </w:rPr>
        <w:t>window.refreshGnssRealtimePanels</w:t>
      </w:r>
      <w:proofErr w:type="spellEnd"/>
      <w:r w:rsidRPr="00BB771A">
        <w:rPr>
          <w:color w:val="000000" w:themeColor="text1"/>
        </w:rPr>
        <w:t>();`)</w:t>
      </w:r>
    </w:p>
    <w:p w14:paraId="47B3C1F5" w14:textId="77777777" w:rsidR="009A0727" w:rsidRPr="00BB771A" w:rsidRDefault="00000000">
      <w:pPr>
        <w:pStyle w:val="CodeBlock"/>
        <w:ind w:left="170"/>
        <w:rPr>
          <w:color w:val="000000" w:themeColor="text1"/>
        </w:rPr>
      </w:pPr>
      <w:r w:rsidRPr="00BB771A">
        <w:rPr>
          <w:color w:val="000000" w:themeColor="text1"/>
        </w:rPr>
        <w:t xml:space="preserve">  }</w:t>
      </w:r>
    </w:p>
    <w:p w14:paraId="5624B256" w14:textId="77777777" w:rsidR="009A0727" w:rsidRPr="00BB771A" w:rsidRDefault="009A0727">
      <w:pPr>
        <w:pStyle w:val="CodeBlock"/>
        <w:ind w:left="170"/>
        <w:rPr>
          <w:color w:val="000000" w:themeColor="text1"/>
        </w:rPr>
      </w:pPr>
    </w:p>
    <w:p w14:paraId="58DA8161"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startRealtimeMode</w:t>
      </w:r>
      <w:proofErr w:type="spellEnd"/>
      <w:r w:rsidRPr="00BB771A">
        <w:rPr>
          <w:color w:val="000000" w:themeColor="text1"/>
        </w:rPr>
        <w:t>() {</w:t>
      </w:r>
    </w:p>
    <w:p w14:paraId="51A254E8"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this.isRealtimeMode</w:t>
      </w:r>
      <w:proofErr w:type="spellEnd"/>
      <w:r w:rsidRPr="00BB771A">
        <w:rPr>
          <w:color w:val="000000" w:themeColor="text1"/>
        </w:rPr>
        <w:t>) {</w:t>
      </w:r>
    </w:p>
    <w:p w14:paraId="5BA02CFC" w14:textId="77777777" w:rsidR="009A0727" w:rsidRPr="00BB771A" w:rsidRDefault="00000000">
      <w:pPr>
        <w:pStyle w:val="CodeBlock"/>
        <w:ind w:left="170"/>
        <w:rPr>
          <w:color w:val="000000" w:themeColor="text1"/>
        </w:rPr>
      </w:pPr>
      <w:r w:rsidRPr="00BB771A">
        <w:rPr>
          <w:color w:val="000000" w:themeColor="text1"/>
        </w:rPr>
        <w:t xml:space="preserve">      return</w:t>
      </w:r>
    </w:p>
    <w:p w14:paraId="2AEA9E2F" w14:textId="77777777" w:rsidR="009A0727" w:rsidRPr="00BB771A" w:rsidRDefault="00000000">
      <w:pPr>
        <w:pStyle w:val="CodeBlock"/>
        <w:ind w:left="170"/>
        <w:rPr>
          <w:color w:val="000000" w:themeColor="text1"/>
        </w:rPr>
      </w:pPr>
      <w:r w:rsidRPr="00BB771A">
        <w:rPr>
          <w:color w:val="000000" w:themeColor="text1"/>
        </w:rPr>
        <w:t xml:space="preserve">    }</w:t>
      </w:r>
    </w:p>
    <w:p w14:paraId="05C3345D" w14:textId="77777777" w:rsidR="009A0727" w:rsidRPr="00BB771A" w:rsidRDefault="009A0727">
      <w:pPr>
        <w:pStyle w:val="CodeBlock"/>
        <w:ind w:left="170"/>
        <w:rPr>
          <w:color w:val="000000" w:themeColor="text1"/>
        </w:rPr>
      </w:pPr>
    </w:p>
    <w:p w14:paraId="2CBC8B9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this.isRealtimeMode</w:t>
      </w:r>
      <w:proofErr w:type="spellEnd"/>
      <w:r w:rsidRPr="00BB771A">
        <w:rPr>
          <w:color w:val="000000" w:themeColor="text1"/>
        </w:rPr>
        <w:t xml:space="preserve"> = true</w:t>
      </w:r>
    </w:p>
    <w:p w14:paraId="58449F8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实时动态模式已开启</w:t>
      </w:r>
      <w:proofErr w:type="spellEnd"/>
      <w:r w:rsidRPr="00BB771A">
        <w:rPr>
          <w:color w:val="000000" w:themeColor="text1"/>
        </w:rPr>
        <w:t>')</w:t>
      </w:r>
    </w:p>
    <w:p w14:paraId="5BA8352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this.pollLatestLocationOnce</w:t>
      </w:r>
      <w:proofErr w:type="spellEnd"/>
      <w:r w:rsidRPr="00BB771A">
        <w:rPr>
          <w:color w:val="000000" w:themeColor="text1"/>
        </w:rPr>
        <w:t>(true, true)</w:t>
      </w:r>
    </w:p>
    <w:p w14:paraId="5F0B63AB" w14:textId="77777777" w:rsidR="009A0727" w:rsidRPr="00BB771A" w:rsidRDefault="009A0727">
      <w:pPr>
        <w:pStyle w:val="CodeBlock"/>
        <w:ind w:left="170"/>
        <w:rPr>
          <w:color w:val="000000" w:themeColor="text1"/>
        </w:rPr>
      </w:pPr>
    </w:p>
    <w:p w14:paraId="52FB7CC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this.realtimeTimer</w:t>
      </w:r>
      <w:proofErr w:type="spellEnd"/>
      <w:r w:rsidRPr="00BB771A">
        <w:rPr>
          <w:color w:val="000000" w:themeColor="text1"/>
        </w:rPr>
        <w:t xml:space="preserve"> = </w:t>
      </w:r>
      <w:proofErr w:type="spellStart"/>
      <w:r w:rsidRPr="00BB771A">
        <w:rPr>
          <w:color w:val="000000" w:themeColor="text1"/>
        </w:rPr>
        <w:t>setInterval</w:t>
      </w:r>
      <w:proofErr w:type="spellEnd"/>
      <w:r w:rsidRPr="00BB771A">
        <w:rPr>
          <w:color w:val="000000" w:themeColor="text1"/>
        </w:rPr>
        <w:t>(() =&gt; {</w:t>
      </w:r>
    </w:p>
    <w:p w14:paraId="14EF8A9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this.pollLatestLocationOnce</w:t>
      </w:r>
      <w:proofErr w:type="spellEnd"/>
      <w:r w:rsidRPr="00BB771A">
        <w:rPr>
          <w:color w:val="000000" w:themeColor="text1"/>
        </w:rPr>
        <w:t>(true, true)</w:t>
      </w:r>
    </w:p>
    <w:p w14:paraId="44A536BF" w14:textId="77777777" w:rsidR="009A0727" w:rsidRPr="00BB771A" w:rsidRDefault="00000000">
      <w:pPr>
        <w:pStyle w:val="CodeBlock"/>
        <w:ind w:left="170"/>
        <w:rPr>
          <w:color w:val="000000" w:themeColor="text1"/>
        </w:rPr>
      </w:pPr>
      <w:r w:rsidRPr="00BB771A">
        <w:rPr>
          <w:color w:val="000000" w:themeColor="text1"/>
        </w:rPr>
        <w:t xml:space="preserve">    }, 2000) as number</w:t>
      </w:r>
    </w:p>
    <w:p w14:paraId="11322072" w14:textId="77777777" w:rsidR="009A0727" w:rsidRPr="00BB771A" w:rsidRDefault="00000000">
      <w:pPr>
        <w:pStyle w:val="CodeBlock"/>
        <w:ind w:left="170"/>
        <w:rPr>
          <w:color w:val="000000" w:themeColor="text1"/>
        </w:rPr>
      </w:pPr>
      <w:r w:rsidRPr="00BB771A">
        <w:rPr>
          <w:color w:val="000000" w:themeColor="text1"/>
        </w:rPr>
        <w:t xml:space="preserve">  }</w:t>
      </w:r>
    </w:p>
    <w:p w14:paraId="4B136DD6" w14:textId="77777777" w:rsidR="009A0727" w:rsidRPr="00BB771A" w:rsidRDefault="009A0727">
      <w:pPr>
        <w:pStyle w:val="CodeBlock"/>
        <w:ind w:left="170"/>
        <w:rPr>
          <w:color w:val="000000" w:themeColor="text1"/>
        </w:rPr>
      </w:pPr>
    </w:p>
    <w:p w14:paraId="43697BF7"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stopRealtimeMode</w:t>
      </w:r>
      <w:proofErr w:type="spellEnd"/>
      <w:r w:rsidRPr="00BB771A">
        <w:rPr>
          <w:color w:val="000000" w:themeColor="text1"/>
        </w:rPr>
        <w:t>(</w:t>
      </w:r>
      <w:proofErr w:type="spellStart"/>
      <w:r w:rsidRPr="00BB771A">
        <w:rPr>
          <w:color w:val="000000" w:themeColor="text1"/>
        </w:rPr>
        <w:t>showMsg</w:t>
      </w:r>
      <w:proofErr w:type="spellEnd"/>
      <w:r w:rsidRPr="00BB771A">
        <w:rPr>
          <w:color w:val="000000" w:themeColor="text1"/>
        </w:rPr>
        <w:t xml:space="preserve">: </w:t>
      </w:r>
      <w:proofErr w:type="spellStart"/>
      <w:r w:rsidRPr="00BB771A">
        <w:rPr>
          <w:color w:val="000000" w:themeColor="text1"/>
        </w:rPr>
        <w:t>boolean</w:t>
      </w:r>
      <w:proofErr w:type="spellEnd"/>
      <w:r w:rsidRPr="00BB771A">
        <w:rPr>
          <w:color w:val="000000" w:themeColor="text1"/>
        </w:rPr>
        <w:t xml:space="preserve"> = true) {</w:t>
      </w:r>
    </w:p>
    <w:p w14:paraId="40C588AC"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this.isRealtimeMode</w:t>
      </w:r>
      <w:proofErr w:type="spellEnd"/>
      <w:r w:rsidRPr="00BB771A">
        <w:rPr>
          <w:color w:val="000000" w:themeColor="text1"/>
        </w:rPr>
        <w:t xml:space="preserve"> &amp;&amp; </w:t>
      </w:r>
      <w:proofErr w:type="spellStart"/>
      <w:r w:rsidRPr="00BB771A">
        <w:rPr>
          <w:color w:val="000000" w:themeColor="text1"/>
        </w:rPr>
        <w:t>this.realtimeTimer</w:t>
      </w:r>
      <w:proofErr w:type="spellEnd"/>
      <w:r w:rsidRPr="00BB771A">
        <w:rPr>
          <w:color w:val="000000" w:themeColor="text1"/>
        </w:rPr>
        <w:t xml:space="preserve"> === -1) {</w:t>
      </w:r>
    </w:p>
    <w:p w14:paraId="7519156F" w14:textId="77777777" w:rsidR="009A0727" w:rsidRPr="00BB771A" w:rsidRDefault="00000000">
      <w:pPr>
        <w:pStyle w:val="CodeBlock"/>
        <w:ind w:left="170"/>
        <w:rPr>
          <w:color w:val="000000" w:themeColor="text1"/>
        </w:rPr>
      </w:pPr>
      <w:r w:rsidRPr="00BB771A">
        <w:rPr>
          <w:color w:val="000000" w:themeColor="text1"/>
        </w:rPr>
        <w:t xml:space="preserve">      return</w:t>
      </w:r>
    </w:p>
    <w:p w14:paraId="5E583331" w14:textId="77777777" w:rsidR="009A0727" w:rsidRPr="00BB771A" w:rsidRDefault="00000000">
      <w:pPr>
        <w:pStyle w:val="CodeBlock"/>
        <w:ind w:left="170"/>
        <w:rPr>
          <w:color w:val="000000" w:themeColor="text1"/>
        </w:rPr>
      </w:pPr>
      <w:r w:rsidRPr="00BB771A">
        <w:rPr>
          <w:color w:val="000000" w:themeColor="text1"/>
        </w:rPr>
        <w:t xml:space="preserve">    }</w:t>
      </w:r>
    </w:p>
    <w:p w14:paraId="78B0BFFB" w14:textId="77777777" w:rsidR="009A0727" w:rsidRPr="00BB771A" w:rsidRDefault="009A0727">
      <w:pPr>
        <w:pStyle w:val="CodeBlock"/>
        <w:ind w:left="170"/>
        <w:rPr>
          <w:color w:val="000000" w:themeColor="text1"/>
        </w:rPr>
      </w:pPr>
    </w:p>
    <w:p w14:paraId="2FC1F09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this.isRealtimeMode</w:t>
      </w:r>
      <w:proofErr w:type="spellEnd"/>
      <w:r w:rsidRPr="00BB771A">
        <w:rPr>
          <w:color w:val="000000" w:themeColor="text1"/>
        </w:rPr>
        <w:t xml:space="preserve"> = false</w:t>
      </w:r>
    </w:p>
    <w:p w14:paraId="3E3722ED" w14:textId="77777777" w:rsidR="009A0727" w:rsidRPr="00BB771A" w:rsidRDefault="009A0727">
      <w:pPr>
        <w:pStyle w:val="CodeBlock"/>
        <w:ind w:left="170"/>
        <w:rPr>
          <w:color w:val="000000" w:themeColor="text1"/>
        </w:rPr>
      </w:pPr>
    </w:p>
    <w:p w14:paraId="6443AAAC"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this.realtimeTimer</w:t>
      </w:r>
      <w:proofErr w:type="spellEnd"/>
      <w:r w:rsidRPr="00BB771A">
        <w:rPr>
          <w:color w:val="000000" w:themeColor="text1"/>
        </w:rPr>
        <w:t xml:space="preserve"> !== -1) {</w:t>
      </w:r>
    </w:p>
    <w:p w14:paraId="12F77AC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clearInterval</w:t>
      </w:r>
      <w:proofErr w:type="spellEnd"/>
      <w:r w:rsidRPr="00BB771A">
        <w:rPr>
          <w:color w:val="000000" w:themeColor="text1"/>
        </w:rPr>
        <w:t>(</w:t>
      </w:r>
      <w:proofErr w:type="spellStart"/>
      <w:r w:rsidRPr="00BB771A">
        <w:rPr>
          <w:color w:val="000000" w:themeColor="text1"/>
        </w:rPr>
        <w:t>this.realtimeTimer</w:t>
      </w:r>
      <w:proofErr w:type="spellEnd"/>
      <w:r w:rsidRPr="00BB771A">
        <w:rPr>
          <w:color w:val="000000" w:themeColor="text1"/>
        </w:rPr>
        <w:t>)</w:t>
      </w:r>
    </w:p>
    <w:p w14:paraId="3B2CF1A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this.realtimeTimer</w:t>
      </w:r>
      <w:proofErr w:type="spellEnd"/>
      <w:r w:rsidRPr="00BB771A">
        <w:rPr>
          <w:color w:val="000000" w:themeColor="text1"/>
        </w:rPr>
        <w:t xml:space="preserve"> = -1</w:t>
      </w:r>
    </w:p>
    <w:p w14:paraId="463FDF66" w14:textId="77777777" w:rsidR="009A0727" w:rsidRPr="00BB771A" w:rsidRDefault="00000000">
      <w:pPr>
        <w:pStyle w:val="CodeBlock"/>
        <w:ind w:left="170"/>
        <w:rPr>
          <w:color w:val="000000" w:themeColor="text1"/>
        </w:rPr>
      </w:pPr>
      <w:r w:rsidRPr="00BB771A">
        <w:rPr>
          <w:color w:val="000000" w:themeColor="text1"/>
        </w:rPr>
        <w:t xml:space="preserve">    }</w:t>
      </w:r>
    </w:p>
    <w:p w14:paraId="1B6A2153" w14:textId="77777777" w:rsidR="009A0727" w:rsidRPr="00BB771A" w:rsidRDefault="009A0727">
      <w:pPr>
        <w:pStyle w:val="CodeBlock"/>
        <w:ind w:left="170"/>
        <w:rPr>
          <w:color w:val="000000" w:themeColor="text1"/>
        </w:rPr>
      </w:pPr>
    </w:p>
    <w:p w14:paraId="518D3BC0"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showMsg</w:t>
      </w:r>
      <w:proofErr w:type="spellEnd"/>
      <w:r w:rsidRPr="00BB771A">
        <w:rPr>
          <w:color w:val="000000" w:themeColor="text1"/>
        </w:rPr>
        <w:t>) {</w:t>
      </w:r>
    </w:p>
    <w:p w14:paraId="323A235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实时动态模式已关闭</w:t>
      </w:r>
      <w:proofErr w:type="spellEnd"/>
      <w:r w:rsidRPr="00BB771A">
        <w:rPr>
          <w:color w:val="000000" w:themeColor="text1"/>
        </w:rPr>
        <w:t>')</w:t>
      </w:r>
    </w:p>
    <w:p w14:paraId="7B6AC4B3" w14:textId="77777777" w:rsidR="009A0727" w:rsidRPr="00BB771A" w:rsidRDefault="00000000">
      <w:pPr>
        <w:pStyle w:val="CodeBlock"/>
        <w:ind w:left="170"/>
        <w:rPr>
          <w:color w:val="000000" w:themeColor="text1"/>
        </w:rPr>
      </w:pPr>
      <w:r w:rsidRPr="00BB771A">
        <w:rPr>
          <w:color w:val="000000" w:themeColor="text1"/>
        </w:rPr>
        <w:t xml:space="preserve">    }</w:t>
      </w:r>
    </w:p>
    <w:p w14:paraId="4A091025" w14:textId="77777777" w:rsidR="009A0727" w:rsidRPr="00BB771A" w:rsidRDefault="00000000">
      <w:pPr>
        <w:pStyle w:val="CodeBlock"/>
        <w:ind w:left="170"/>
        <w:rPr>
          <w:color w:val="000000" w:themeColor="text1"/>
        </w:rPr>
      </w:pPr>
      <w:r w:rsidRPr="00BB771A">
        <w:rPr>
          <w:color w:val="000000" w:themeColor="text1"/>
        </w:rPr>
        <w:t xml:space="preserve">  }</w:t>
      </w:r>
    </w:p>
    <w:p w14:paraId="58BD44DD" w14:textId="77777777" w:rsidR="009A0727" w:rsidRPr="00BB771A" w:rsidRDefault="009A0727">
      <w:pPr>
        <w:pStyle w:val="CodeBlock"/>
        <w:ind w:left="170"/>
        <w:rPr>
          <w:color w:val="000000" w:themeColor="text1"/>
        </w:rPr>
      </w:pPr>
    </w:p>
    <w:p w14:paraId="7007C1ED"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toggleRealtimeMode</w:t>
      </w:r>
      <w:proofErr w:type="spellEnd"/>
      <w:r w:rsidRPr="00BB771A">
        <w:rPr>
          <w:color w:val="000000" w:themeColor="text1"/>
        </w:rPr>
        <w:t>() {</w:t>
      </w:r>
    </w:p>
    <w:p w14:paraId="74A793A9"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this.isRealtimeMode</w:t>
      </w:r>
      <w:proofErr w:type="spellEnd"/>
      <w:r w:rsidRPr="00BB771A">
        <w:rPr>
          <w:color w:val="000000" w:themeColor="text1"/>
        </w:rPr>
        <w:t>) {</w:t>
      </w:r>
    </w:p>
    <w:p w14:paraId="5BD8B04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this.stopRealtimeMode</w:t>
      </w:r>
      <w:proofErr w:type="spellEnd"/>
      <w:r w:rsidRPr="00BB771A">
        <w:rPr>
          <w:color w:val="000000" w:themeColor="text1"/>
        </w:rPr>
        <w:t>(true)</w:t>
      </w:r>
    </w:p>
    <w:p w14:paraId="22EEA32E" w14:textId="77777777" w:rsidR="009A0727" w:rsidRPr="00BB771A" w:rsidRDefault="00000000">
      <w:pPr>
        <w:pStyle w:val="CodeBlock"/>
        <w:ind w:left="170"/>
        <w:rPr>
          <w:color w:val="000000" w:themeColor="text1"/>
        </w:rPr>
      </w:pPr>
      <w:r w:rsidRPr="00BB771A">
        <w:rPr>
          <w:color w:val="000000" w:themeColor="text1"/>
        </w:rPr>
        <w:t xml:space="preserve">    } else {</w:t>
      </w:r>
    </w:p>
    <w:p w14:paraId="37F6CEF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this.startRealtimeMode</w:t>
      </w:r>
      <w:proofErr w:type="spellEnd"/>
      <w:r w:rsidRPr="00BB771A">
        <w:rPr>
          <w:color w:val="000000" w:themeColor="text1"/>
        </w:rPr>
        <w:t>()</w:t>
      </w:r>
    </w:p>
    <w:p w14:paraId="126E9680" w14:textId="77777777" w:rsidR="009A0727" w:rsidRPr="00BB771A" w:rsidRDefault="00000000">
      <w:pPr>
        <w:pStyle w:val="CodeBlock"/>
        <w:ind w:left="170"/>
        <w:rPr>
          <w:color w:val="000000" w:themeColor="text1"/>
        </w:rPr>
      </w:pPr>
      <w:r w:rsidRPr="00BB771A">
        <w:rPr>
          <w:color w:val="000000" w:themeColor="text1"/>
        </w:rPr>
        <w:t xml:space="preserve">    }</w:t>
      </w:r>
    </w:p>
    <w:p w14:paraId="37906BE4" w14:textId="77777777" w:rsidR="009A0727" w:rsidRPr="00BB771A" w:rsidRDefault="00000000">
      <w:pPr>
        <w:pStyle w:val="CodeBlock"/>
        <w:ind w:left="170"/>
        <w:rPr>
          <w:color w:val="000000" w:themeColor="text1"/>
        </w:rPr>
      </w:pPr>
      <w:r w:rsidRPr="00BB771A">
        <w:rPr>
          <w:color w:val="000000" w:themeColor="text1"/>
        </w:rPr>
        <w:t xml:space="preserve">  }</w:t>
      </w:r>
    </w:p>
    <w:p w14:paraId="3A87D6EE" w14:textId="77777777" w:rsidR="009A0727" w:rsidRPr="00BB771A" w:rsidRDefault="009A0727">
      <w:pPr>
        <w:pStyle w:val="CodeBlock"/>
        <w:ind w:left="170"/>
        <w:rPr>
          <w:color w:val="000000" w:themeColor="text1"/>
        </w:rPr>
      </w:pPr>
    </w:p>
    <w:p w14:paraId="084D3EC8"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doLogin</w:t>
      </w:r>
      <w:proofErr w:type="spellEnd"/>
      <w:r w:rsidRPr="00BB771A">
        <w:rPr>
          <w:color w:val="000000" w:themeColor="text1"/>
        </w:rPr>
        <w:t>() {</w:t>
      </w:r>
    </w:p>
    <w:p w14:paraId="166E3BBA"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this.account</w:t>
      </w:r>
      <w:proofErr w:type="spellEnd"/>
      <w:r w:rsidRPr="00BB771A">
        <w:rPr>
          <w:color w:val="000000" w:themeColor="text1"/>
        </w:rPr>
        <w:t xml:space="preserve"> === </w:t>
      </w:r>
      <w:proofErr w:type="spellStart"/>
      <w:r w:rsidRPr="00BB771A">
        <w:rPr>
          <w:color w:val="000000" w:themeColor="text1"/>
        </w:rPr>
        <w:t>this.DEMO_ACCOUNT</w:t>
      </w:r>
      <w:proofErr w:type="spellEnd"/>
      <w:r w:rsidRPr="00BB771A">
        <w:rPr>
          <w:color w:val="000000" w:themeColor="text1"/>
        </w:rPr>
        <w:t xml:space="preserve"> &amp;&amp; </w:t>
      </w:r>
      <w:proofErr w:type="spellStart"/>
      <w:r w:rsidRPr="00BB771A">
        <w:rPr>
          <w:color w:val="000000" w:themeColor="text1"/>
        </w:rPr>
        <w:t>this.password</w:t>
      </w:r>
      <w:proofErr w:type="spellEnd"/>
      <w:r w:rsidRPr="00BB771A">
        <w:rPr>
          <w:color w:val="000000" w:themeColor="text1"/>
        </w:rPr>
        <w:t xml:space="preserve"> === </w:t>
      </w:r>
      <w:proofErr w:type="spellStart"/>
      <w:r w:rsidRPr="00BB771A">
        <w:rPr>
          <w:color w:val="000000" w:themeColor="text1"/>
        </w:rPr>
        <w:t>this.DEMO_PASSWORD</w:t>
      </w:r>
      <w:proofErr w:type="spellEnd"/>
      <w:r w:rsidRPr="00BB771A">
        <w:rPr>
          <w:color w:val="000000" w:themeColor="text1"/>
        </w:rPr>
        <w:t>) {</w:t>
      </w:r>
    </w:p>
    <w:p w14:paraId="1DF6037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this.loginError</w:t>
      </w:r>
      <w:proofErr w:type="spellEnd"/>
      <w:r w:rsidRPr="00BB771A">
        <w:rPr>
          <w:color w:val="000000" w:themeColor="text1"/>
        </w:rPr>
        <w:t xml:space="preserve"> = ''</w:t>
      </w:r>
    </w:p>
    <w:p w14:paraId="01EFF59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this.isLoggedIn</w:t>
      </w:r>
      <w:proofErr w:type="spellEnd"/>
      <w:r w:rsidRPr="00BB771A">
        <w:rPr>
          <w:color w:val="000000" w:themeColor="text1"/>
        </w:rPr>
        <w:t xml:space="preserve"> = true</w:t>
      </w:r>
    </w:p>
    <w:p w14:paraId="6DACE037" w14:textId="77777777" w:rsidR="009A0727" w:rsidRPr="00BB771A" w:rsidRDefault="00000000">
      <w:pPr>
        <w:pStyle w:val="CodeBlock"/>
        <w:ind w:left="170"/>
        <w:rPr>
          <w:color w:val="000000" w:themeColor="text1"/>
        </w:rPr>
      </w:pPr>
      <w:r w:rsidRPr="00BB771A">
        <w:rPr>
          <w:color w:val="000000" w:themeColor="text1"/>
        </w:rPr>
        <w:t xml:space="preserve">      return</w:t>
      </w:r>
    </w:p>
    <w:p w14:paraId="1C2299B1" w14:textId="77777777" w:rsidR="009A0727" w:rsidRPr="00BB771A" w:rsidRDefault="00000000">
      <w:pPr>
        <w:pStyle w:val="CodeBlock"/>
        <w:ind w:left="170"/>
        <w:rPr>
          <w:color w:val="000000" w:themeColor="text1"/>
        </w:rPr>
      </w:pPr>
      <w:r w:rsidRPr="00BB771A">
        <w:rPr>
          <w:color w:val="000000" w:themeColor="text1"/>
        </w:rPr>
        <w:t xml:space="preserve">    }</w:t>
      </w:r>
    </w:p>
    <w:p w14:paraId="766EE18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this.loginError</w:t>
      </w:r>
      <w:proofErr w:type="spellEnd"/>
      <w:r w:rsidRPr="00BB771A">
        <w:rPr>
          <w:color w:val="000000" w:themeColor="text1"/>
        </w:rPr>
        <w:t xml:space="preserve"> = '</w:t>
      </w:r>
      <w:proofErr w:type="spellStart"/>
      <w:r w:rsidRPr="00BB771A">
        <w:rPr>
          <w:color w:val="000000" w:themeColor="text1"/>
        </w:rPr>
        <w:t>账号或密码错误</w:t>
      </w:r>
      <w:proofErr w:type="spellEnd"/>
      <w:r w:rsidRPr="00BB771A">
        <w:rPr>
          <w:color w:val="000000" w:themeColor="text1"/>
        </w:rPr>
        <w:t>'</w:t>
      </w:r>
    </w:p>
    <w:p w14:paraId="16CE19A3" w14:textId="77777777" w:rsidR="009A0727" w:rsidRPr="00BB771A" w:rsidRDefault="00000000">
      <w:pPr>
        <w:pStyle w:val="CodeBlock"/>
        <w:ind w:left="170"/>
        <w:rPr>
          <w:color w:val="000000" w:themeColor="text1"/>
        </w:rPr>
      </w:pPr>
      <w:r w:rsidRPr="00BB771A">
        <w:rPr>
          <w:color w:val="000000" w:themeColor="text1"/>
        </w:rPr>
        <w:t xml:space="preserve">  }</w:t>
      </w:r>
    </w:p>
    <w:p w14:paraId="7BBA3AC8" w14:textId="77777777" w:rsidR="009A0727" w:rsidRPr="00BB771A" w:rsidRDefault="009A0727">
      <w:pPr>
        <w:pStyle w:val="CodeBlock"/>
        <w:ind w:left="170"/>
        <w:rPr>
          <w:color w:val="000000" w:themeColor="text1"/>
        </w:rPr>
      </w:pPr>
    </w:p>
    <w:p w14:paraId="326E102E"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showToast</w:t>
      </w:r>
      <w:proofErr w:type="spellEnd"/>
      <w:r w:rsidRPr="00BB771A">
        <w:rPr>
          <w:color w:val="000000" w:themeColor="text1"/>
        </w:rPr>
        <w:t>(msg: string) {</w:t>
      </w:r>
    </w:p>
    <w:p w14:paraId="436F829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showAppToast</w:t>
      </w:r>
      <w:proofErr w:type="spellEnd"/>
      <w:r w:rsidRPr="00BB771A">
        <w:rPr>
          <w:color w:val="000000" w:themeColor="text1"/>
        </w:rPr>
        <w:t>('${</w:t>
      </w:r>
      <w:proofErr w:type="spellStart"/>
      <w:r w:rsidRPr="00BB771A">
        <w:rPr>
          <w:color w:val="000000" w:themeColor="text1"/>
        </w:rPr>
        <w:t>msg.replace</w:t>
      </w:r>
      <w:proofErr w:type="spellEnd"/>
      <w:r w:rsidRPr="00BB771A">
        <w:rPr>
          <w:color w:val="000000" w:themeColor="text1"/>
        </w:rPr>
        <w:t>(/'/g, "\\'")}');`)</w:t>
      </w:r>
    </w:p>
    <w:p w14:paraId="27F09D97" w14:textId="77777777" w:rsidR="009A0727" w:rsidRPr="00BB771A" w:rsidRDefault="00000000">
      <w:pPr>
        <w:pStyle w:val="CodeBlock"/>
        <w:ind w:left="170"/>
        <w:rPr>
          <w:color w:val="000000" w:themeColor="text1"/>
        </w:rPr>
      </w:pPr>
      <w:r w:rsidRPr="00BB771A">
        <w:rPr>
          <w:color w:val="000000" w:themeColor="text1"/>
        </w:rPr>
        <w:t xml:space="preserve">  }</w:t>
      </w:r>
    </w:p>
    <w:p w14:paraId="54DA6413" w14:textId="77777777" w:rsidR="009A0727" w:rsidRPr="00BB771A" w:rsidRDefault="009A0727">
      <w:pPr>
        <w:pStyle w:val="CodeBlock"/>
        <w:ind w:left="170"/>
        <w:rPr>
          <w:color w:val="000000" w:themeColor="text1"/>
        </w:rPr>
      </w:pPr>
    </w:p>
    <w:p w14:paraId="593E0BE9"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runMapJs</w:t>
      </w:r>
      <w:proofErr w:type="spellEnd"/>
      <w:r w:rsidRPr="00BB771A">
        <w:rPr>
          <w:color w:val="000000" w:themeColor="text1"/>
        </w:rPr>
        <w:t>(</w:t>
      </w:r>
      <w:proofErr w:type="spellStart"/>
      <w:r w:rsidRPr="00BB771A">
        <w:rPr>
          <w:color w:val="000000" w:themeColor="text1"/>
        </w:rPr>
        <w:t>jsCode</w:t>
      </w:r>
      <w:proofErr w:type="spellEnd"/>
      <w:r w:rsidRPr="00BB771A">
        <w:rPr>
          <w:color w:val="000000" w:themeColor="text1"/>
        </w:rPr>
        <w:t>: string) {</w:t>
      </w:r>
    </w:p>
    <w:p w14:paraId="3C5BCFC6" w14:textId="77777777" w:rsidR="009A0727" w:rsidRPr="00BB771A" w:rsidRDefault="00000000">
      <w:pPr>
        <w:pStyle w:val="CodeBlock"/>
        <w:ind w:left="170"/>
        <w:rPr>
          <w:color w:val="000000" w:themeColor="text1"/>
        </w:rPr>
      </w:pPr>
      <w:r w:rsidRPr="00BB771A">
        <w:rPr>
          <w:color w:val="000000" w:themeColor="text1"/>
        </w:rPr>
        <w:t xml:space="preserve">    try {</w:t>
      </w:r>
    </w:p>
    <w:p w14:paraId="293EA88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this.webController.runJavaScript</w:t>
      </w:r>
      <w:proofErr w:type="spellEnd"/>
      <w:r w:rsidRPr="00BB771A">
        <w:rPr>
          <w:color w:val="000000" w:themeColor="text1"/>
        </w:rPr>
        <w:t>(</w:t>
      </w:r>
      <w:proofErr w:type="spellStart"/>
      <w:r w:rsidRPr="00BB771A">
        <w:rPr>
          <w:color w:val="000000" w:themeColor="text1"/>
        </w:rPr>
        <w:t>jsCode</w:t>
      </w:r>
      <w:proofErr w:type="spellEnd"/>
      <w:r w:rsidRPr="00BB771A">
        <w:rPr>
          <w:color w:val="000000" w:themeColor="text1"/>
        </w:rPr>
        <w:t>)</w:t>
      </w:r>
    </w:p>
    <w:p w14:paraId="63D36B4D" w14:textId="77777777" w:rsidR="009A0727" w:rsidRPr="00BB771A" w:rsidRDefault="00000000">
      <w:pPr>
        <w:pStyle w:val="CodeBlock"/>
        <w:ind w:left="170"/>
        <w:rPr>
          <w:color w:val="000000" w:themeColor="text1"/>
        </w:rPr>
      </w:pPr>
      <w:r w:rsidRPr="00BB771A">
        <w:rPr>
          <w:color w:val="000000" w:themeColor="text1"/>
        </w:rPr>
        <w:t xml:space="preserve">    } catch (error) {</w:t>
      </w:r>
    </w:p>
    <w:p w14:paraId="40C84E4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console.error</w:t>
      </w:r>
      <w:proofErr w:type="spellEnd"/>
      <w:r w:rsidRPr="00BB771A">
        <w:rPr>
          <w:color w:val="000000" w:themeColor="text1"/>
        </w:rPr>
        <w:t>(`</w:t>
      </w:r>
      <w:proofErr w:type="spellStart"/>
      <w:r w:rsidRPr="00BB771A">
        <w:rPr>
          <w:color w:val="000000" w:themeColor="text1"/>
        </w:rPr>
        <w:t>地图脚本执行失败</w:t>
      </w:r>
      <w:proofErr w:type="spellEnd"/>
      <w:r w:rsidRPr="00BB771A">
        <w:rPr>
          <w:color w:val="000000" w:themeColor="text1"/>
        </w:rPr>
        <w:t>：</w:t>
      </w:r>
      <w:r w:rsidRPr="00BB771A">
        <w:rPr>
          <w:color w:val="000000" w:themeColor="text1"/>
        </w:rPr>
        <w:t>${</w:t>
      </w:r>
      <w:proofErr w:type="spellStart"/>
      <w:r w:rsidRPr="00BB771A">
        <w:rPr>
          <w:color w:val="000000" w:themeColor="text1"/>
        </w:rPr>
        <w:t>JSON.stringify</w:t>
      </w:r>
      <w:proofErr w:type="spellEnd"/>
      <w:r w:rsidRPr="00BB771A">
        <w:rPr>
          <w:color w:val="000000" w:themeColor="text1"/>
        </w:rPr>
        <w:t>(error)}`)</w:t>
      </w:r>
    </w:p>
    <w:p w14:paraId="5F6FC372" w14:textId="77777777" w:rsidR="009A0727" w:rsidRPr="00BB771A" w:rsidRDefault="00000000">
      <w:pPr>
        <w:pStyle w:val="CodeBlock"/>
        <w:ind w:left="170"/>
        <w:rPr>
          <w:color w:val="000000" w:themeColor="text1"/>
        </w:rPr>
      </w:pPr>
      <w:r w:rsidRPr="00BB771A">
        <w:rPr>
          <w:color w:val="000000" w:themeColor="text1"/>
        </w:rPr>
        <w:t xml:space="preserve">    }</w:t>
      </w:r>
    </w:p>
    <w:p w14:paraId="5DA9DB75"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
    <w:p w14:paraId="5854F8AF" w14:textId="77777777" w:rsidR="009A0727" w:rsidRPr="00BB771A" w:rsidRDefault="009A0727">
      <w:pPr>
        <w:pStyle w:val="CodeBlock"/>
        <w:ind w:left="170"/>
        <w:rPr>
          <w:color w:val="000000" w:themeColor="text1"/>
        </w:rPr>
      </w:pPr>
    </w:p>
    <w:p w14:paraId="4ED541F7" w14:textId="77777777" w:rsidR="009A0727" w:rsidRPr="00BB771A" w:rsidRDefault="00000000">
      <w:pPr>
        <w:pStyle w:val="CodeBlock"/>
        <w:ind w:left="170"/>
        <w:rPr>
          <w:color w:val="000000" w:themeColor="text1"/>
        </w:rPr>
      </w:pPr>
      <w:r w:rsidRPr="00BB771A">
        <w:rPr>
          <w:color w:val="000000" w:themeColor="text1"/>
        </w:rPr>
        <w:t xml:space="preserve">  private async </w:t>
      </w:r>
      <w:proofErr w:type="spellStart"/>
      <w:r w:rsidRPr="00BB771A">
        <w:rPr>
          <w:color w:val="000000" w:themeColor="text1"/>
        </w:rPr>
        <w:t>locateCurrentOnMap</w:t>
      </w:r>
      <w:proofErr w:type="spellEnd"/>
      <w:r w:rsidRPr="00BB771A">
        <w:rPr>
          <w:color w:val="000000" w:themeColor="text1"/>
        </w:rPr>
        <w:t>() {</w:t>
      </w:r>
    </w:p>
    <w:p w14:paraId="66508C40" w14:textId="77777777" w:rsidR="009A0727" w:rsidRPr="00BB771A" w:rsidRDefault="00000000">
      <w:pPr>
        <w:pStyle w:val="CodeBlock"/>
        <w:ind w:left="170"/>
        <w:rPr>
          <w:color w:val="000000" w:themeColor="text1"/>
        </w:rPr>
      </w:pPr>
      <w:r w:rsidRPr="00BB771A">
        <w:rPr>
          <w:color w:val="000000" w:themeColor="text1"/>
        </w:rPr>
        <w:t xml:space="preserve">    let ok = await </w:t>
      </w:r>
      <w:proofErr w:type="spellStart"/>
      <w:r w:rsidRPr="00BB771A">
        <w:rPr>
          <w:color w:val="000000" w:themeColor="text1"/>
        </w:rPr>
        <w:t>this.getCurrentPosition</w:t>
      </w:r>
      <w:proofErr w:type="spellEnd"/>
      <w:r w:rsidRPr="00BB771A">
        <w:rPr>
          <w:color w:val="000000" w:themeColor="text1"/>
        </w:rPr>
        <w:t>(false)</w:t>
      </w:r>
    </w:p>
    <w:p w14:paraId="3B216631" w14:textId="77777777" w:rsidR="009A0727" w:rsidRPr="00BB771A" w:rsidRDefault="00000000">
      <w:pPr>
        <w:pStyle w:val="CodeBlock"/>
        <w:ind w:left="170"/>
        <w:rPr>
          <w:color w:val="000000" w:themeColor="text1"/>
        </w:rPr>
      </w:pPr>
      <w:r w:rsidRPr="00BB771A">
        <w:rPr>
          <w:color w:val="000000" w:themeColor="text1"/>
        </w:rPr>
        <w:t xml:space="preserve">    if (!ok) {</w:t>
      </w:r>
    </w:p>
    <w:p w14:paraId="0B5A31B5" w14:textId="77777777" w:rsidR="009A0727" w:rsidRPr="00BB771A" w:rsidRDefault="00000000">
      <w:pPr>
        <w:pStyle w:val="CodeBlock"/>
        <w:ind w:left="170"/>
        <w:rPr>
          <w:color w:val="000000" w:themeColor="text1"/>
        </w:rPr>
      </w:pPr>
      <w:r w:rsidRPr="00BB771A">
        <w:rPr>
          <w:color w:val="000000" w:themeColor="text1"/>
        </w:rPr>
        <w:t xml:space="preserve">      return</w:t>
      </w:r>
    </w:p>
    <w:p w14:paraId="1E31A04F" w14:textId="77777777" w:rsidR="009A0727" w:rsidRPr="00BB771A" w:rsidRDefault="00000000">
      <w:pPr>
        <w:pStyle w:val="CodeBlock"/>
        <w:ind w:left="170"/>
        <w:rPr>
          <w:color w:val="000000" w:themeColor="text1"/>
        </w:rPr>
      </w:pPr>
      <w:r w:rsidRPr="00BB771A">
        <w:rPr>
          <w:color w:val="000000" w:themeColor="text1"/>
        </w:rPr>
        <w:t xml:space="preserve">    }</w:t>
      </w:r>
    </w:p>
    <w:p w14:paraId="70DFA8F9" w14:textId="77777777" w:rsidR="009A0727" w:rsidRPr="00BB771A" w:rsidRDefault="009A0727">
      <w:pPr>
        <w:pStyle w:val="CodeBlock"/>
        <w:ind w:left="170"/>
        <w:rPr>
          <w:color w:val="000000" w:themeColor="text1"/>
        </w:rPr>
      </w:pPr>
    </w:p>
    <w:p w14:paraId="4F625417"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lat</w:t>
      </w:r>
      <w:proofErr w:type="spellEnd"/>
      <w:r w:rsidRPr="00BB771A">
        <w:rPr>
          <w:color w:val="000000" w:themeColor="text1"/>
        </w:rPr>
        <w:t xml:space="preserve"> = Number(</w:t>
      </w:r>
      <w:proofErr w:type="spellStart"/>
      <w:r w:rsidRPr="00BB771A">
        <w:rPr>
          <w:color w:val="000000" w:themeColor="text1"/>
        </w:rPr>
        <w:t>this.latitude</w:t>
      </w:r>
      <w:proofErr w:type="spellEnd"/>
      <w:r w:rsidRPr="00BB771A">
        <w:rPr>
          <w:color w:val="000000" w:themeColor="text1"/>
        </w:rPr>
        <w:t>)</w:t>
      </w:r>
    </w:p>
    <w:p w14:paraId="0A40C51C"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lng</w:t>
      </w:r>
      <w:proofErr w:type="spellEnd"/>
      <w:r w:rsidRPr="00BB771A">
        <w:rPr>
          <w:color w:val="000000" w:themeColor="text1"/>
        </w:rPr>
        <w:t xml:space="preserve"> = Number(</w:t>
      </w:r>
      <w:proofErr w:type="spellStart"/>
      <w:r w:rsidRPr="00BB771A">
        <w:rPr>
          <w:color w:val="000000" w:themeColor="text1"/>
        </w:rPr>
        <w:t>this.longitude</w:t>
      </w:r>
      <w:proofErr w:type="spellEnd"/>
      <w:r w:rsidRPr="00BB771A">
        <w:rPr>
          <w:color w:val="000000" w:themeColor="text1"/>
        </w:rPr>
        <w:t>)</w:t>
      </w:r>
    </w:p>
    <w:p w14:paraId="71D672F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showCurrentLocationFromWGS84</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w:t>
      </w:r>
      <w:proofErr w:type="spellStart"/>
      <w:r w:rsidRPr="00BB771A">
        <w:rPr>
          <w:color w:val="000000" w:themeColor="text1"/>
        </w:rPr>
        <w:t>lat</w:t>
      </w:r>
      <w:proofErr w:type="spellEnd"/>
      <w:r w:rsidRPr="00BB771A">
        <w:rPr>
          <w:color w:val="000000" w:themeColor="text1"/>
        </w:rPr>
        <w:t>});`)</w:t>
      </w:r>
    </w:p>
    <w:p w14:paraId="4B05B650" w14:textId="77777777" w:rsidR="009A0727" w:rsidRPr="00BB771A" w:rsidRDefault="00000000">
      <w:pPr>
        <w:pStyle w:val="CodeBlock"/>
        <w:ind w:left="170"/>
        <w:rPr>
          <w:color w:val="000000" w:themeColor="text1"/>
        </w:rPr>
      </w:pPr>
      <w:r w:rsidRPr="00BB771A">
        <w:rPr>
          <w:color w:val="000000" w:themeColor="text1"/>
        </w:rPr>
        <w:t xml:space="preserve">  }</w:t>
      </w:r>
    </w:p>
    <w:p w14:paraId="352FFEA5" w14:textId="77777777" w:rsidR="009A0727" w:rsidRPr="00BB771A" w:rsidRDefault="009A0727">
      <w:pPr>
        <w:pStyle w:val="CodeBlock"/>
        <w:ind w:left="170"/>
        <w:rPr>
          <w:color w:val="000000" w:themeColor="text1"/>
        </w:rPr>
      </w:pPr>
    </w:p>
    <w:p w14:paraId="0D48C2C8" w14:textId="77777777" w:rsidR="009A0727" w:rsidRPr="00BB771A" w:rsidRDefault="00000000">
      <w:pPr>
        <w:pStyle w:val="CodeBlock"/>
        <w:ind w:left="170"/>
        <w:rPr>
          <w:color w:val="000000" w:themeColor="text1"/>
        </w:rPr>
      </w:pPr>
      <w:r w:rsidRPr="00BB771A">
        <w:rPr>
          <w:color w:val="000000" w:themeColor="text1"/>
        </w:rPr>
        <w:t xml:space="preserve">  private async </w:t>
      </w:r>
      <w:proofErr w:type="spellStart"/>
      <w:r w:rsidRPr="00BB771A">
        <w:rPr>
          <w:color w:val="000000" w:themeColor="text1"/>
        </w:rPr>
        <w:t>doSearch</w:t>
      </w:r>
      <w:proofErr w:type="spellEnd"/>
      <w:r w:rsidRPr="00BB771A">
        <w:rPr>
          <w:color w:val="000000" w:themeColor="text1"/>
        </w:rPr>
        <w:t>() {</w:t>
      </w:r>
    </w:p>
    <w:p w14:paraId="3B652708"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this.searchKeyword.trim</w:t>
      </w:r>
      <w:proofErr w:type="spellEnd"/>
      <w:r w:rsidRPr="00BB771A">
        <w:rPr>
          <w:color w:val="000000" w:themeColor="text1"/>
        </w:rPr>
        <w:t>()) {</w:t>
      </w:r>
    </w:p>
    <w:p w14:paraId="3297367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请输入地点关键字</w:t>
      </w:r>
      <w:proofErr w:type="spellEnd"/>
      <w:r w:rsidRPr="00BB771A">
        <w:rPr>
          <w:color w:val="000000" w:themeColor="text1"/>
        </w:rPr>
        <w:t>')</w:t>
      </w:r>
    </w:p>
    <w:p w14:paraId="6E118E41" w14:textId="77777777" w:rsidR="009A0727" w:rsidRPr="00BB771A" w:rsidRDefault="00000000">
      <w:pPr>
        <w:pStyle w:val="CodeBlock"/>
        <w:ind w:left="170"/>
        <w:rPr>
          <w:color w:val="000000" w:themeColor="text1"/>
        </w:rPr>
      </w:pPr>
      <w:r w:rsidRPr="00BB771A">
        <w:rPr>
          <w:color w:val="000000" w:themeColor="text1"/>
        </w:rPr>
        <w:t xml:space="preserve">      return</w:t>
      </w:r>
    </w:p>
    <w:p w14:paraId="328B4CB3" w14:textId="77777777" w:rsidR="009A0727" w:rsidRPr="00BB771A" w:rsidRDefault="00000000">
      <w:pPr>
        <w:pStyle w:val="CodeBlock"/>
        <w:ind w:left="170"/>
        <w:rPr>
          <w:color w:val="000000" w:themeColor="text1"/>
        </w:rPr>
      </w:pPr>
      <w:r w:rsidRPr="00BB771A">
        <w:rPr>
          <w:color w:val="000000" w:themeColor="text1"/>
        </w:rPr>
        <w:t xml:space="preserve">    }</w:t>
      </w:r>
    </w:p>
    <w:p w14:paraId="250A36E3" w14:textId="77777777" w:rsidR="009A0727" w:rsidRPr="00BB771A" w:rsidRDefault="009A0727">
      <w:pPr>
        <w:pStyle w:val="CodeBlock"/>
        <w:ind w:left="170"/>
        <w:rPr>
          <w:color w:val="000000" w:themeColor="text1"/>
        </w:rPr>
      </w:pPr>
    </w:p>
    <w:p w14:paraId="13E85D5D"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safeKeyword</w:t>
      </w:r>
      <w:proofErr w:type="spellEnd"/>
      <w:r w:rsidRPr="00BB771A">
        <w:rPr>
          <w:color w:val="000000" w:themeColor="text1"/>
        </w:rPr>
        <w:t xml:space="preserve"> = </w:t>
      </w:r>
      <w:proofErr w:type="spellStart"/>
      <w:r w:rsidRPr="00BB771A">
        <w:rPr>
          <w:color w:val="000000" w:themeColor="text1"/>
        </w:rPr>
        <w:t>this.searchKeyword.replace</w:t>
      </w:r>
      <w:proofErr w:type="spellEnd"/>
      <w:r w:rsidRPr="00BB771A">
        <w:rPr>
          <w:color w:val="000000" w:themeColor="text1"/>
        </w:rPr>
        <w:t>(/'/g, "\\'")</w:t>
      </w:r>
    </w:p>
    <w:p w14:paraId="5452636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searchPlace</w:t>
      </w:r>
      <w:proofErr w:type="spellEnd"/>
      <w:r w:rsidRPr="00BB771A">
        <w:rPr>
          <w:color w:val="000000" w:themeColor="text1"/>
        </w:rPr>
        <w:t>('${</w:t>
      </w:r>
      <w:proofErr w:type="spellStart"/>
      <w:r w:rsidRPr="00BB771A">
        <w:rPr>
          <w:color w:val="000000" w:themeColor="text1"/>
        </w:rPr>
        <w:t>safeKeyword</w:t>
      </w:r>
      <w:proofErr w:type="spellEnd"/>
      <w:r w:rsidRPr="00BB771A">
        <w:rPr>
          <w:color w:val="000000" w:themeColor="text1"/>
        </w:rPr>
        <w:t>}');`)</w:t>
      </w:r>
    </w:p>
    <w:p w14:paraId="77BCE745" w14:textId="77777777" w:rsidR="009A0727" w:rsidRPr="00BB771A" w:rsidRDefault="00000000">
      <w:pPr>
        <w:pStyle w:val="CodeBlock"/>
        <w:ind w:left="170"/>
        <w:rPr>
          <w:color w:val="000000" w:themeColor="text1"/>
        </w:rPr>
      </w:pPr>
      <w:r w:rsidRPr="00BB771A">
        <w:rPr>
          <w:color w:val="000000" w:themeColor="text1"/>
        </w:rPr>
        <w:t xml:space="preserve">  }</w:t>
      </w:r>
    </w:p>
    <w:p w14:paraId="25013562" w14:textId="77777777" w:rsidR="009A0727" w:rsidRPr="00BB771A" w:rsidRDefault="009A0727">
      <w:pPr>
        <w:pStyle w:val="CodeBlock"/>
        <w:ind w:left="170"/>
        <w:rPr>
          <w:color w:val="000000" w:themeColor="text1"/>
        </w:rPr>
      </w:pPr>
    </w:p>
    <w:p w14:paraId="3A69B90F"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toggleSatellite</w:t>
      </w:r>
      <w:proofErr w:type="spellEnd"/>
      <w:r w:rsidRPr="00BB771A">
        <w:rPr>
          <w:color w:val="000000" w:themeColor="text1"/>
        </w:rPr>
        <w:t>() {</w:t>
      </w:r>
    </w:p>
    <w:p w14:paraId="04ED40B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this.isSatellite</w:t>
      </w:r>
      <w:proofErr w:type="spellEnd"/>
      <w:r w:rsidRPr="00BB771A">
        <w:rPr>
          <w:color w:val="000000" w:themeColor="text1"/>
        </w:rPr>
        <w:t xml:space="preserve"> = !</w:t>
      </w:r>
      <w:proofErr w:type="spellStart"/>
      <w:r w:rsidRPr="00BB771A">
        <w:rPr>
          <w:color w:val="000000" w:themeColor="text1"/>
        </w:rPr>
        <w:t>this.isSatellite</w:t>
      </w:r>
      <w:proofErr w:type="spellEnd"/>
    </w:p>
    <w:p w14:paraId="1CD8F5F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toggleSatellite</w:t>
      </w:r>
      <w:proofErr w:type="spellEnd"/>
      <w:r w:rsidRPr="00BB771A">
        <w:rPr>
          <w:color w:val="000000" w:themeColor="text1"/>
        </w:rPr>
        <w:t>(${</w:t>
      </w:r>
      <w:proofErr w:type="spellStart"/>
      <w:r w:rsidRPr="00BB771A">
        <w:rPr>
          <w:color w:val="000000" w:themeColor="text1"/>
        </w:rPr>
        <w:t>this.isSatellite</w:t>
      </w:r>
      <w:proofErr w:type="spellEnd"/>
      <w:r w:rsidRPr="00BB771A">
        <w:rPr>
          <w:color w:val="000000" w:themeColor="text1"/>
        </w:rPr>
        <w:t xml:space="preserve"> ? 'true' : 'false'});`)</w:t>
      </w:r>
    </w:p>
    <w:p w14:paraId="4A60C8C4" w14:textId="77777777" w:rsidR="009A0727" w:rsidRPr="00BB771A" w:rsidRDefault="00000000">
      <w:pPr>
        <w:pStyle w:val="CodeBlock"/>
        <w:ind w:left="170"/>
        <w:rPr>
          <w:color w:val="000000" w:themeColor="text1"/>
          <w:lang w:eastAsia="zh-CN"/>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this.isSatellite</w:t>
      </w:r>
      <w:proofErr w:type="spellEnd"/>
      <w:r w:rsidRPr="00BB771A">
        <w:rPr>
          <w:color w:val="000000" w:themeColor="text1"/>
        </w:rPr>
        <w:t xml:space="preserve"> ? </w:t>
      </w:r>
      <w:r w:rsidRPr="00BB771A">
        <w:rPr>
          <w:color w:val="000000" w:themeColor="text1"/>
          <w:lang w:eastAsia="zh-CN"/>
        </w:rPr>
        <w:t>'</w:t>
      </w:r>
      <w:r w:rsidRPr="00BB771A">
        <w:rPr>
          <w:color w:val="000000" w:themeColor="text1"/>
          <w:lang w:eastAsia="zh-CN"/>
        </w:rPr>
        <w:t>已切换到卫星图</w:t>
      </w:r>
      <w:r w:rsidRPr="00BB771A">
        <w:rPr>
          <w:color w:val="000000" w:themeColor="text1"/>
          <w:lang w:eastAsia="zh-CN"/>
        </w:rPr>
        <w:t>' : '</w:t>
      </w:r>
      <w:r w:rsidRPr="00BB771A">
        <w:rPr>
          <w:color w:val="000000" w:themeColor="text1"/>
          <w:lang w:eastAsia="zh-CN"/>
        </w:rPr>
        <w:t>已切换到标准图</w:t>
      </w:r>
      <w:r w:rsidRPr="00BB771A">
        <w:rPr>
          <w:color w:val="000000" w:themeColor="text1"/>
          <w:lang w:eastAsia="zh-CN"/>
        </w:rPr>
        <w:t>')</w:t>
      </w:r>
    </w:p>
    <w:p w14:paraId="7E02DE57"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w:t>
      </w:r>
    </w:p>
    <w:p w14:paraId="4F18B953" w14:textId="77777777" w:rsidR="009A0727" w:rsidRPr="00BB771A" w:rsidRDefault="009A0727">
      <w:pPr>
        <w:pStyle w:val="CodeBlock"/>
        <w:ind w:left="170"/>
        <w:rPr>
          <w:color w:val="000000" w:themeColor="text1"/>
        </w:rPr>
      </w:pPr>
    </w:p>
    <w:p w14:paraId="028A799A" w14:textId="77777777" w:rsidR="009A0727" w:rsidRPr="00BB771A" w:rsidRDefault="00000000">
      <w:pPr>
        <w:pStyle w:val="CodeBlock"/>
        <w:ind w:left="170"/>
        <w:rPr>
          <w:color w:val="000000" w:themeColor="text1"/>
        </w:rPr>
      </w:pPr>
      <w:r w:rsidRPr="00BB771A">
        <w:rPr>
          <w:color w:val="000000" w:themeColor="text1"/>
        </w:rPr>
        <w:t xml:space="preserve">  private async </w:t>
      </w:r>
      <w:proofErr w:type="spellStart"/>
      <w:r w:rsidRPr="00BB771A">
        <w:rPr>
          <w:color w:val="000000" w:themeColor="text1"/>
        </w:rPr>
        <w:t>addFence</w:t>
      </w:r>
      <w:proofErr w:type="spellEnd"/>
      <w:r w:rsidRPr="00BB771A">
        <w:rPr>
          <w:color w:val="000000" w:themeColor="text1"/>
        </w:rPr>
        <w:t>() {</w:t>
      </w:r>
    </w:p>
    <w:p w14:paraId="1567B142" w14:textId="77777777" w:rsidR="009A0727" w:rsidRPr="00BB771A" w:rsidRDefault="00000000">
      <w:pPr>
        <w:pStyle w:val="CodeBlock"/>
        <w:ind w:left="170"/>
        <w:rPr>
          <w:color w:val="000000" w:themeColor="text1"/>
        </w:rPr>
      </w:pPr>
      <w:r w:rsidRPr="00BB771A">
        <w:rPr>
          <w:color w:val="000000" w:themeColor="text1"/>
        </w:rPr>
        <w:t xml:space="preserve">    let ok = await </w:t>
      </w:r>
      <w:proofErr w:type="spellStart"/>
      <w:r w:rsidRPr="00BB771A">
        <w:rPr>
          <w:color w:val="000000" w:themeColor="text1"/>
        </w:rPr>
        <w:t>this.getCurrentPosition</w:t>
      </w:r>
      <w:proofErr w:type="spellEnd"/>
      <w:r w:rsidRPr="00BB771A">
        <w:rPr>
          <w:color w:val="000000" w:themeColor="text1"/>
        </w:rPr>
        <w:t>(true)</w:t>
      </w:r>
    </w:p>
    <w:p w14:paraId="4608002E" w14:textId="77777777" w:rsidR="009A0727" w:rsidRPr="00BB771A" w:rsidRDefault="00000000">
      <w:pPr>
        <w:pStyle w:val="CodeBlock"/>
        <w:ind w:left="170"/>
        <w:rPr>
          <w:color w:val="000000" w:themeColor="text1"/>
        </w:rPr>
      </w:pPr>
      <w:r w:rsidRPr="00BB771A">
        <w:rPr>
          <w:color w:val="000000" w:themeColor="text1"/>
        </w:rPr>
        <w:t xml:space="preserve">    if (!ok) {</w:t>
      </w:r>
    </w:p>
    <w:p w14:paraId="3BFBAEF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围栏添加失败：无法获取当前位置</w:t>
      </w:r>
      <w:proofErr w:type="spellEnd"/>
      <w:r w:rsidRPr="00BB771A">
        <w:rPr>
          <w:color w:val="000000" w:themeColor="text1"/>
        </w:rPr>
        <w:t>')</w:t>
      </w:r>
    </w:p>
    <w:p w14:paraId="417413CB" w14:textId="77777777" w:rsidR="009A0727" w:rsidRPr="00BB771A" w:rsidRDefault="00000000">
      <w:pPr>
        <w:pStyle w:val="CodeBlock"/>
        <w:ind w:left="170"/>
        <w:rPr>
          <w:color w:val="000000" w:themeColor="text1"/>
        </w:rPr>
      </w:pPr>
      <w:r w:rsidRPr="00BB771A">
        <w:rPr>
          <w:color w:val="000000" w:themeColor="text1"/>
        </w:rPr>
        <w:t xml:space="preserve">      return</w:t>
      </w:r>
    </w:p>
    <w:p w14:paraId="1D283953" w14:textId="77777777" w:rsidR="009A0727" w:rsidRPr="00BB771A" w:rsidRDefault="00000000">
      <w:pPr>
        <w:pStyle w:val="CodeBlock"/>
        <w:ind w:left="170"/>
        <w:rPr>
          <w:color w:val="000000" w:themeColor="text1"/>
        </w:rPr>
      </w:pPr>
      <w:r w:rsidRPr="00BB771A">
        <w:rPr>
          <w:color w:val="000000" w:themeColor="text1"/>
        </w:rPr>
        <w:t xml:space="preserve">    }</w:t>
      </w:r>
    </w:p>
    <w:p w14:paraId="2B2BF22E" w14:textId="77777777" w:rsidR="009A0727" w:rsidRPr="00BB771A" w:rsidRDefault="009A0727">
      <w:pPr>
        <w:pStyle w:val="CodeBlock"/>
        <w:ind w:left="170"/>
        <w:rPr>
          <w:color w:val="000000" w:themeColor="text1"/>
        </w:rPr>
      </w:pPr>
    </w:p>
    <w:p w14:paraId="4FF69E0F"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lat</w:t>
      </w:r>
      <w:proofErr w:type="spellEnd"/>
      <w:r w:rsidRPr="00BB771A">
        <w:rPr>
          <w:color w:val="000000" w:themeColor="text1"/>
        </w:rPr>
        <w:t xml:space="preserve"> = Number(</w:t>
      </w:r>
      <w:proofErr w:type="spellStart"/>
      <w:r w:rsidRPr="00BB771A">
        <w:rPr>
          <w:color w:val="000000" w:themeColor="text1"/>
        </w:rPr>
        <w:t>this.latitude</w:t>
      </w:r>
      <w:proofErr w:type="spellEnd"/>
      <w:r w:rsidRPr="00BB771A">
        <w:rPr>
          <w:color w:val="000000" w:themeColor="text1"/>
        </w:rPr>
        <w:t>)</w:t>
      </w:r>
    </w:p>
    <w:p w14:paraId="431A8D00"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lng</w:t>
      </w:r>
      <w:proofErr w:type="spellEnd"/>
      <w:r w:rsidRPr="00BB771A">
        <w:rPr>
          <w:color w:val="000000" w:themeColor="text1"/>
        </w:rPr>
        <w:t xml:space="preserve"> = Number(</w:t>
      </w:r>
      <w:proofErr w:type="spellStart"/>
      <w:r w:rsidRPr="00BB771A">
        <w:rPr>
          <w:color w:val="000000" w:themeColor="text1"/>
        </w:rPr>
        <w:t>this.longitude</w:t>
      </w:r>
      <w:proofErr w:type="spellEnd"/>
      <w:r w:rsidRPr="00BB771A">
        <w:rPr>
          <w:color w:val="000000" w:themeColor="text1"/>
        </w:rPr>
        <w:t>)</w:t>
      </w:r>
    </w:p>
    <w:p w14:paraId="6CA013E3" w14:textId="77777777" w:rsidR="009A0727" w:rsidRPr="00BB771A" w:rsidRDefault="00000000">
      <w:pPr>
        <w:pStyle w:val="CodeBlock"/>
        <w:ind w:left="170"/>
        <w:rPr>
          <w:color w:val="000000" w:themeColor="text1"/>
        </w:rPr>
      </w:pPr>
      <w:r w:rsidRPr="00BB771A">
        <w:rPr>
          <w:color w:val="000000" w:themeColor="text1"/>
        </w:rPr>
        <w:t xml:space="preserve">    const radius = 200</w:t>
      </w:r>
    </w:p>
    <w:p w14:paraId="5427D1F7" w14:textId="77777777" w:rsidR="009A0727" w:rsidRPr="00BB771A" w:rsidRDefault="009A0727">
      <w:pPr>
        <w:pStyle w:val="CodeBlock"/>
        <w:ind w:left="170"/>
        <w:rPr>
          <w:color w:val="000000" w:themeColor="text1"/>
        </w:rPr>
      </w:pPr>
    </w:p>
    <w:p w14:paraId="16AEDD2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drawFenceFromWGS84</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w:t>
      </w:r>
      <w:proofErr w:type="spellStart"/>
      <w:r w:rsidRPr="00BB771A">
        <w:rPr>
          <w:color w:val="000000" w:themeColor="text1"/>
        </w:rPr>
        <w:t>lat</w:t>
      </w:r>
      <w:proofErr w:type="spellEnd"/>
      <w:r w:rsidRPr="00BB771A">
        <w:rPr>
          <w:color w:val="000000" w:themeColor="text1"/>
        </w:rPr>
        <w:t>}, ${radius});`)</w:t>
      </w:r>
    </w:p>
    <w:p w14:paraId="4D66F4A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围栏添加成功</w:t>
      </w:r>
      <w:proofErr w:type="spellEnd"/>
      <w:r w:rsidRPr="00BB771A">
        <w:rPr>
          <w:color w:val="000000" w:themeColor="text1"/>
        </w:rPr>
        <w:t>')</w:t>
      </w:r>
    </w:p>
    <w:p w14:paraId="01C3F865" w14:textId="77777777" w:rsidR="009A0727" w:rsidRPr="00BB771A" w:rsidRDefault="00000000">
      <w:pPr>
        <w:pStyle w:val="CodeBlock"/>
        <w:ind w:left="170"/>
        <w:rPr>
          <w:color w:val="000000" w:themeColor="text1"/>
        </w:rPr>
      </w:pPr>
      <w:r w:rsidRPr="00BB771A">
        <w:rPr>
          <w:color w:val="000000" w:themeColor="text1"/>
        </w:rPr>
        <w:t xml:space="preserve">  }</w:t>
      </w:r>
    </w:p>
    <w:p w14:paraId="561CF2BD" w14:textId="77777777" w:rsidR="009A0727" w:rsidRPr="00BB771A" w:rsidRDefault="009A0727">
      <w:pPr>
        <w:pStyle w:val="CodeBlock"/>
        <w:ind w:left="170"/>
        <w:rPr>
          <w:color w:val="000000" w:themeColor="text1"/>
        </w:rPr>
      </w:pPr>
    </w:p>
    <w:p w14:paraId="2F991168"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removeFence</w:t>
      </w:r>
      <w:proofErr w:type="spellEnd"/>
      <w:r w:rsidRPr="00BB771A">
        <w:rPr>
          <w:color w:val="000000" w:themeColor="text1"/>
        </w:rPr>
        <w:t>() {</w:t>
      </w:r>
    </w:p>
    <w:p w14:paraId="1E3D9DF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removeFence</w:t>
      </w:r>
      <w:proofErr w:type="spellEnd"/>
      <w:r w:rsidRPr="00BB771A">
        <w:rPr>
          <w:color w:val="000000" w:themeColor="text1"/>
        </w:rPr>
        <w:t>();`)</w:t>
      </w:r>
    </w:p>
    <w:p w14:paraId="3CE20F1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围栏已删除</w:t>
      </w:r>
      <w:proofErr w:type="spellEnd"/>
      <w:r w:rsidRPr="00BB771A">
        <w:rPr>
          <w:color w:val="000000" w:themeColor="text1"/>
        </w:rPr>
        <w:t>')</w:t>
      </w:r>
    </w:p>
    <w:p w14:paraId="476A5ABF" w14:textId="77777777" w:rsidR="009A0727" w:rsidRPr="00BB771A" w:rsidRDefault="00000000">
      <w:pPr>
        <w:pStyle w:val="CodeBlock"/>
        <w:ind w:left="170"/>
        <w:rPr>
          <w:color w:val="000000" w:themeColor="text1"/>
        </w:rPr>
      </w:pPr>
      <w:r w:rsidRPr="00BB771A">
        <w:rPr>
          <w:color w:val="000000" w:themeColor="text1"/>
        </w:rPr>
        <w:t xml:space="preserve">  }</w:t>
      </w:r>
    </w:p>
    <w:p w14:paraId="5628265B" w14:textId="77777777" w:rsidR="009A0727" w:rsidRPr="00BB771A" w:rsidRDefault="009A0727">
      <w:pPr>
        <w:pStyle w:val="CodeBlock"/>
        <w:ind w:left="170"/>
        <w:rPr>
          <w:color w:val="000000" w:themeColor="text1"/>
        </w:rPr>
      </w:pPr>
    </w:p>
    <w:p w14:paraId="5D544A26" w14:textId="77777777" w:rsidR="009A0727" w:rsidRPr="00BB771A" w:rsidRDefault="00000000">
      <w:pPr>
        <w:pStyle w:val="CodeBlock"/>
        <w:ind w:left="170"/>
        <w:rPr>
          <w:color w:val="000000" w:themeColor="text1"/>
        </w:rPr>
      </w:pPr>
      <w:r w:rsidRPr="00BB771A">
        <w:rPr>
          <w:color w:val="000000" w:themeColor="text1"/>
        </w:rPr>
        <w:t xml:space="preserve">  private async </w:t>
      </w:r>
      <w:proofErr w:type="spellStart"/>
      <w:r w:rsidRPr="00BB771A">
        <w:rPr>
          <w:color w:val="000000" w:themeColor="text1"/>
        </w:rPr>
        <w:t>addTrack</w:t>
      </w:r>
      <w:proofErr w:type="spellEnd"/>
      <w:r w:rsidRPr="00BB771A">
        <w:rPr>
          <w:color w:val="000000" w:themeColor="text1"/>
        </w:rPr>
        <w:t>() {</w:t>
      </w:r>
    </w:p>
    <w:p w14:paraId="05AD6C86" w14:textId="77777777" w:rsidR="009A0727" w:rsidRPr="00BB771A" w:rsidRDefault="00000000">
      <w:pPr>
        <w:pStyle w:val="CodeBlock"/>
        <w:ind w:left="170"/>
        <w:rPr>
          <w:color w:val="000000" w:themeColor="text1"/>
        </w:rPr>
      </w:pPr>
      <w:r w:rsidRPr="00BB771A">
        <w:rPr>
          <w:color w:val="000000" w:themeColor="text1"/>
        </w:rPr>
        <w:t xml:space="preserve">    let ok = await </w:t>
      </w:r>
      <w:proofErr w:type="spellStart"/>
      <w:r w:rsidRPr="00BB771A">
        <w:rPr>
          <w:color w:val="000000" w:themeColor="text1"/>
        </w:rPr>
        <w:t>this.getCurrentPosition</w:t>
      </w:r>
      <w:proofErr w:type="spellEnd"/>
      <w:r w:rsidRPr="00BB771A">
        <w:rPr>
          <w:color w:val="000000" w:themeColor="text1"/>
        </w:rPr>
        <w:t>(true)</w:t>
      </w:r>
    </w:p>
    <w:p w14:paraId="6929068D" w14:textId="77777777" w:rsidR="009A0727" w:rsidRPr="00BB771A" w:rsidRDefault="00000000">
      <w:pPr>
        <w:pStyle w:val="CodeBlock"/>
        <w:ind w:left="170"/>
        <w:rPr>
          <w:color w:val="000000" w:themeColor="text1"/>
        </w:rPr>
      </w:pPr>
      <w:r w:rsidRPr="00BB771A">
        <w:rPr>
          <w:color w:val="000000" w:themeColor="text1"/>
        </w:rPr>
        <w:t xml:space="preserve">    if (!ok) {</w:t>
      </w:r>
    </w:p>
    <w:p w14:paraId="65ED401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轨迹添加失败：无法获取当前位置</w:t>
      </w:r>
      <w:proofErr w:type="spellEnd"/>
      <w:r w:rsidRPr="00BB771A">
        <w:rPr>
          <w:color w:val="000000" w:themeColor="text1"/>
        </w:rPr>
        <w:t>')</w:t>
      </w:r>
    </w:p>
    <w:p w14:paraId="59BF94C8" w14:textId="77777777" w:rsidR="009A0727" w:rsidRPr="00BB771A" w:rsidRDefault="00000000">
      <w:pPr>
        <w:pStyle w:val="CodeBlock"/>
        <w:ind w:left="170"/>
        <w:rPr>
          <w:color w:val="000000" w:themeColor="text1"/>
        </w:rPr>
      </w:pPr>
      <w:r w:rsidRPr="00BB771A">
        <w:rPr>
          <w:color w:val="000000" w:themeColor="text1"/>
        </w:rPr>
        <w:t xml:space="preserve">      return</w:t>
      </w:r>
    </w:p>
    <w:p w14:paraId="25BB96DF" w14:textId="77777777" w:rsidR="009A0727" w:rsidRPr="00BB771A" w:rsidRDefault="00000000">
      <w:pPr>
        <w:pStyle w:val="CodeBlock"/>
        <w:ind w:left="170"/>
        <w:rPr>
          <w:color w:val="000000" w:themeColor="text1"/>
        </w:rPr>
      </w:pPr>
      <w:r w:rsidRPr="00BB771A">
        <w:rPr>
          <w:color w:val="000000" w:themeColor="text1"/>
        </w:rPr>
        <w:t xml:space="preserve">    }</w:t>
      </w:r>
    </w:p>
    <w:p w14:paraId="2897B72A" w14:textId="77777777" w:rsidR="009A0727" w:rsidRPr="00BB771A" w:rsidRDefault="009A0727">
      <w:pPr>
        <w:pStyle w:val="CodeBlock"/>
        <w:ind w:left="170"/>
        <w:rPr>
          <w:color w:val="000000" w:themeColor="text1"/>
        </w:rPr>
      </w:pPr>
    </w:p>
    <w:p w14:paraId="5F5A8B0A"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lat</w:t>
      </w:r>
      <w:proofErr w:type="spellEnd"/>
      <w:r w:rsidRPr="00BB771A">
        <w:rPr>
          <w:color w:val="000000" w:themeColor="text1"/>
        </w:rPr>
        <w:t xml:space="preserve"> = Number(</w:t>
      </w:r>
      <w:proofErr w:type="spellStart"/>
      <w:r w:rsidRPr="00BB771A">
        <w:rPr>
          <w:color w:val="000000" w:themeColor="text1"/>
        </w:rPr>
        <w:t>this.latitude</w:t>
      </w:r>
      <w:proofErr w:type="spellEnd"/>
      <w:r w:rsidRPr="00BB771A">
        <w:rPr>
          <w:color w:val="000000" w:themeColor="text1"/>
        </w:rPr>
        <w:t>)</w:t>
      </w:r>
    </w:p>
    <w:p w14:paraId="2F94F519"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lng</w:t>
      </w:r>
      <w:proofErr w:type="spellEnd"/>
      <w:r w:rsidRPr="00BB771A">
        <w:rPr>
          <w:color w:val="000000" w:themeColor="text1"/>
        </w:rPr>
        <w:t xml:space="preserve"> = Number(</w:t>
      </w:r>
      <w:proofErr w:type="spellStart"/>
      <w:r w:rsidRPr="00BB771A">
        <w:rPr>
          <w:color w:val="000000" w:themeColor="text1"/>
        </w:rPr>
        <w:t>this.longitude</w:t>
      </w:r>
      <w:proofErr w:type="spellEnd"/>
      <w:r w:rsidRPr="00BB771A">
        <w:rPr>
          <w:color w:val="000000" w:themeColor="text1"/>
        </w:rPr>
        <w:t>)</w:t>
      </w:r>
    </w:p>
    <w:p w14:paraId="008B7A3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this.trackPoints.push</w:t>
      </w:r>
      <w:proofErr w:type="spellEnd"/>
      <w:r w:rsidRPr="00BB771A">
        <w:rPr>
          <w:color w:val="000000" w:themeColor="text1"/>
        </w:rPr>
        <w:t>(new TrackPoint(</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lng</w:t>
      </w:r>
      <w:proofErr w:type="spellEnd"/>
      <w:r w:rsidRPr="00BB771A">
        <w:rPr>
          <w:color w:val="000000" w:themeColor="text1"/>
        </w:rPr>
        <w:t>))</w:t>
      </w:r>
    </w:p>
    <w:p w14:paraId="01DCDB1D" w14:textId="77777777" w:rsidR="009A0727" w:rsidRPr="00BB771A" w:rsidRDefault="009A0727">
      <w:pPr>
        <w:pStyle w:val="CodeBlock"/>
        <w:ind w:left="170"/>
        <w:rPr>
          <w:color w:val="000000" w:themeColor="text1"/>
        </w:rPr>
      </w:pPr>
    </w:p>
    <w:p w14:paraId="10CEAB6D"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pointsJs</w:t>
      </w:r>
      <w:proofErr w:type="spellEnd"/>
      <w:r w:rsidRPr="00BB771A">
        <w:rPr>
          <w:color w:val="000000" w:themeColor="text1"/>
        </w:rPr>
        <w:t xml:space="preserve"> = '[' + </w:t>
      </w:r>
      <w:proofErr w:type="spellStart"/>
      <w:r w:rsidRPr="00BB771A">
        <w:rPr>
          <w:color w:val="000000" w:themeColor="text1"/>
        </w:rPr>
        <w:t>this.trackPoints.map</w:t>
      </w:r>
      <w:proofErr w:type="spellEnd"/>
      <w:r w:rsidRPr="00BB771A">
        <w:rPr>
          <w:color w:val="000000" w:themeColor="text1"/>
        </w:rPr>
        <w:t>(item =&gt; `[${</w:t>
      </w:r>
      <w:proofErr w:type="spellStart"/>
      <w:r w:rsidRPr="00BB771A">
        <w:rPr>
          <w:color w:val="000000" w:themeColor="text1"/>
        </w:rPr>
        <w:t>item.lng</w:t>
      </w:r>
      <w:proofErr w:type="spellEnd"/>
      <w:r w:rsidRPr="00BB771A">
        <w:rPr>
          <w:color w:val="000000" w:themeColor="text1"/>
        </w:rPr>
        <w:t>}, ${</w:t>
      </w:r>
      <w:proofErr w:type="spellStart"/>
      <w:r w:rsidRPr="00BB771A">
        <w:rPr>
          <w:color w:val="000000" w:themeColor="text1"/>
        </w:rPr>
        <w:t>item.lat</w:t>
      </w:r>
      <w:proofErr w:type="spellEnd"/>
      <w:r w:rsidRPr="00BB771A">
        <w:rPr>
          <w:color w:val="000000" w:themeColor="text1"/>
        </w:rPr>
        <w:t>}]`).join(',') + ']'</w:t>
      </w:r>
    </w:p>
    <w:p w14:paraId="639322F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drawTrackFromWGS84</w:t>
      </w:r>
      <w:proofErr w:type="spellEnd"/>
      <w:r w:rsidRPr="00BB771A">
        <w:rPr>
          <w:color w:val="000000" w:themeColor="text1"/>
        </w:rPr>
        <w:t>(${</w:t>
      </w:r>
      <w:proofErr w:type="spellStart"/>
      <w:r w:rsidRPr="00BB771A">
        <w:rPr>
          <w:color w:val="000000" w:themeColor="text1"/>
        </w:rPr>
        <w:t>pointsJs</w:t>
      </w:r>
      <w:proofErr w:type="spellEnd"/>
      <w:r w:rsidRPr="00BB771A">
        <w:rPr>
          <w:color w:val="000000" w:themeColor="text1"/>
        </w:rPr>
        <w:t>});`)</w:t>
      </w:r>
    </w:p>
    <w:p w14:paraId="1EB0346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已添加轨迹点</w:t>
      </w:r>
      <w:proofErr w:type="spellEnd"/>
      <w:r w:rsidRPr="00BB771A">
        <w:rPr>
          <w:color w:val="000000" w:themeColor="text1"/>
        </w:rPr>
        <w:t>：</w:t>
      </w:r>
      <w:r w:rsidRPr="00BB771A">
        <w:rPr>
          <w:color w:val="000000" w:themeColor="text1"/>
        </w:rPr>
        <w:t>${</w:t>
      </w:r>
      <w:proofErr w:type="spellStart"/>
      <w:r w:rsidRPr="00BB771A">
        <w:rPr>
          <w:color w:val="000000" w:themeColor="text1"/>
        </w:rPr>
        <w:t>this.trackPoints.length</w:t>
      </w:r>
      <w:proofErr w:type="spellEnd"/>
      <w:r w:rsidRPr="00BB771A">
        <w:rPr>
          <w:color w:val="000000" w:themeColor="text1"/>
        </w:rPr>
        <w:t xml:space="preserve">} </w:t>
      </w:r>
      <w:r w:rsidRPr="00BB771A">
        <w:rPr>
          <w:color w:val="000000" w:themeColor="text1"/>
        </w:rPr>
        <w:t>个</w:t>
      </w:r>
      <w:r w:rsidRPr="00BB771A">
        <w:rPr>
          <w:color w:val="000000" w:themeColor="text1"/>
        </w:rPr>
        <w:t>`)</w:t>
      </w:r>
    </w:p>
    <w:p w14:paraId="68D83D05" w14:textId="77777777" w:rsidR="009A0727" w:rsidRPr="00BB771A" w:rsidRDefault="00000000">
      <w:pPr>
        <w:pStyle w:val="CodeBlock"/>
        <w:ind w:left="170"/>
        <w:rPr>
          <w:color w:val="000000" w:themeColor="text1"/>
        </w:rPr>
      </w:pPr>
      <w:r w:rsidRPr="00BB771A">
        <w:rPr>
          <w:color w:val="000000" w:themeColor="text1"/>
        </w:rPr>
        <w:t xml:space="preserve">  }</w:t>
      </w:r>
    </w:p>
    <w:p w14:paraId="4AA9D995" w14:textId="77777777" w:rsidR="009A0727" w:rsidRPr="00BB771A" w:rsidRDefault="009A0727">
      <w:pPr>
        <w:pStyle w:val="CodeBlock"/>
        <w:ind w:left="170"/>
        <w:rPr>
          <w:color w:val="000000" w:themeColor="text1"/>
        </w:rPr>
      </w:pPr>
    </w:p>
    <w:p w14:paraId="710D1120"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clearTrack</w:t>
      </w:r>
      <w:proofErr w:type="spellEnd"/>
      <w:r w:rsidRPr="00BB771A">
        <w:rPr>
          <w:color w:val="000000" w:themeColor="text1"/>
        </w:rPr>
        <w:t>() {</w:t>
      </w:r>
    </w:p>
    <w:p w14:paraId="1D56FD5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this.trackPoints</w:t>
      </w:r>
      <w:proofErr w:type="spellEnd"/>
      <w:r w:rsidRPr="00BB771A">
        <w:rPr>
          <w:color w:val="000000" w:themeColor="text1"/>
        </w:rPr>
        <w:t xml:space="preserve"> = []</w:t>
      </w:r>
    </w:p>
    <w:p w14:paraId="2D41270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clearTrack</w:t>
      </w:r>
      <w:proofErr w:type="spellEnd"/>
      <w:r w:rsidRPr="00BB771A">
        <w:rPr>
          <w:color w:val="000000" w:themeColor="text1"/>
        </w:rPr>
        <w:t>();`)</w:t>
      </w:r>
    </w:p>
    <w:p w14:paraId="378220A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轨迹已清除</w:t>
      </w:r>
      <w:proofErr w:type="spellEnd"/>
      <w:r w:rsidRPr="00BB771A">
        <w:rPr>
          <w:color w:val="000000" w:themeColor="text1"/>
        </w:rPr>
        <w:t>')</w:t>
      </w:r>
    </w:p>
    <w:p w14:paraId="162AEDCD" w14:textId="77777777" w:rsidR="009A0727" w:rsidRPr="00BB771A" w:rsidRDefault="00000000">
      <w:pPr>
        <w:pStyle w:val="CodeBlock"/>
        <w:ind w:left="170"/>
        <w:rPr>
          <w:color w:val="000000" w:themeColor="text1"/>
        </w:rPr>
      </w:pPr>
      <w:r w:rsidRPr="00BB771A">
        <w:rPr>
          <w:color w:val="000000" w:themeColor="text1"/>
        </w:rPr>
        <w:t xml:space="preserve">  }</w:t>
      </w:r>
    </w:p>
    <w:p w14:paraId="07F18A1F" w14:textId="77777777" w:rsidR="009A0727" w:rsidRPr="00BB771A" w:rsidRDefault="009A0727">
      <w:pPr>
        <w:pStyle w:val="CodeBlock"/>
        <w:ind w:left="170"/>
        <w:rPr>
          <w:color w:val="000000" w:themeColor="text1"/>
        </w:rPr>
      </w:pPr>
    </w:p>
    <w:p w14:paraId="584C8706" w14:textId="77777777" w:rsidR="009A0727" w:rsidRPr="00BB771A" w:rsidRDefault="00000000">
      <w:pPr>
        <w:pStyle w:val="CodeBlock"/>
        <w:ind w:left="170"/>
        <w:rPr>
          <w:color w:val="000000" w:themeColor="text1"/>
        </w:rPr>
      </w:pPr>
      <w:r w:rsidRPr="00BB771A">
        <w:rPr>
          <w:color w:val="000000" w:themeColor="text1"/>
        </w:rPr>
        <w:t xml:space="preserve">  private async </w:t>
      </w:r>
      <w:proofErr w:type="spellStart"/>
      <w:r w:rsidRPr="00BB771A">
        <w:rPr>
          <w:color w:val="000000" w:themeColor="text1"/>
        </w:rPr>
        <w:t>handlePhotoLocation</w:t>
      </w:r>
      <w:proofErr w:type="spellEnd"/>
      <w:r w:rsidRPr="00BB771A">
        <w:rPr>
          <w:color w:val="000000" w:themeColor="text1"/>
        </w:rPr>
        <w:t>() {</w:t>
      </w:r>
    </w:p>
    <w:p w14:paraId="0AE4E120" w14:textId="77777777" w:rsidR="009A0727" w:rsidRPr="00BB771A" w:rsidRDefault="00000000">
      <w:pPr>
        <w:pStyle w:val="CodeBlock"/>
        <w:ind w:left="170"/>
        <w:rPr>
          <w:color w:val="000000" w:themeColor="text1"/>
        </w:rPr>
      </w:pPr>
      <w:r w:rsidRPr="00BB771A">
        <w:rPr>
          <w:color w:val="000000" w:themeColor="text1"/>
        </w:rPr>
        <w:t xml:space="preserve">    try {</w:t>
      </w:r>
    </w:p>
    <w:p w14:paraId="099D4A57" w14:textId="77777777" w:rsidR="009A0727" w:rsidRPr="00BB771A" w:rsidRDefault="00000000">
      <w:pPr>
        <w:pStyle w:val="CodeBlock"/>
        <w:ind w:left="170"/>
        <w:rPr>
          <w:color w:val="000000" w:themeColor="text1"/>
        </w:rPr>
      </w:pPr>
      <w:r w:rsidRPr="00BB771A">
        <w:rPr>
          <w:color w:val="000000" w:themeColor="text1"/>
        </w:rPr>
        <w:t xml:space="preserve">      let ok = await </w:t>
      </w:r>
      <w:proofErr w:type="spellStart"/>
      <w:r w:rsidRPr="00BB771A">
        <w:rPr>
          <w:color w:val="000000" w:themeColor="text1"/>
        </w:rPr>
        <w:t>this.getCurrentPosition</w:t>
      </w:r>
      <w:proofErr w:type="spellEnd"/>
      <w:r w:rsidRPr="00BB771A">
        <w:rPr>
          <w:color w:val="000000" w:themeColor="text1"/>
        </w:rPr>
        <w:t>(true)</w:t>
      </w:r>
    </w:p>
    <w:p w14:paraId="7239AA8B" w14:textId="77777777" w:rsidR="009A0727" w:rsidRPr="00BB771A" w:rsidRDefault="00000000">
      <w:pPr>
        <w:pStyle w:val="CodeBlock"/>
        <w:ind w:left="170"/>
        <w:rPr>
          <w:color w:val="000000" w:themeColor="text1"/>
        </w:rPr>
      </w:pPr>
      <w:r w:rsidRPr="00BB771A">
        <w:rPr>
          <w:color w:val="000000" w:themeColor="text1"/>
        </w:rPr>
        <w:lastRenderedPageBreak/>
        <w:t xml:space="preserve">      if (!ok) {</w:t>
      </w:r>
    </w:p>
    <w:p w14:paraId="2950868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拍照定位失败：无法获取当前位置</w:t>
      </w:r>
      <w:proofErr w:type="spellEnd"/>
      <w:r w:rsidRPr="00BB771A">
        <w:rPr>
          <w:color w:val="000000" w:themeColor="text1"/>
        </w:rPr>
        <w:t>')</w:t>
      </w:r>
    </w:p>
    <w:p w14:paraId="11453EB6" w14:textId="77777777" w:rsidR="009A0727" w:rsidRPr="00BB771A" w:rsidRDefault="00000000">
      <w:pPr>
        <w:pStyle w:val="CodeBlock"/>
        <w:ind w:left="170"/>
        <w:rPr>
          <w:color w:val="000000" w:themeColor="text1"/>
        </w:rPr>
      </w:pPr>
      <w:r w:rsidRPr="00BB771A">
        <w:rPr>
          <w:color w:val="000000" w:themeColor="text1"/>
        </w:rPr>
        <w:t xml:space="preserve">        return</w:t>
      </w:r>
    </w:p>
    <w:p w14:paraId="28838DE8" w14:textId="77777777" w:rsidR="009A0727" w:rsidRPr="00BB771A" w:rsidRDefault="00000000">
      <w:pPr>
        <w:pStyle w:val="CodeBlock"/>
        <w:ind w:left="170"/>
        <w:rPr>
          <w:color w:val="000000" w:themeColor="text1"/>
        </w:rPr>
      </w:pPr>
      <w:r w:rsidRPr="00BB771A">
        <w:rPr>
          <w:color w:val="000000" w:themeColor="text1"/>
        </w:rPr>
        <w:t xml:space="preserve">      }</w:t>
      </w:r>
    </w:p>
    <w:p w14:paraId="59E7C330" w14:textId="77777777" w:rsidR="009A0727" w:rsidRPr="00BB771A" w:rsidRDefault="009A0727">
      <w:pPr>
        <w:pStyle w:val="CodeBlock"/>
        <w:ind w:left="170"/>
        <w:rPr>
          <w:color w:val="000000" w:themeColor="text1"/>
        </w:rPr>
      </w:pPr>
    </w:p>
    <w:p w14:paraId="2B37F456"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pickerProfile</w:t>
      </w:r>
      <w:proofErr w:type="spellEnd"/>
      <w:r w:rsidRPr="00BB771A">
        <w:rPr>
          <w:color w:val="000000" w:themeColor="text1"/>
        </w:rPr>
        <w:t xml:space="preserve">: </w:t>
      </w:r>
      <w:proofErr w:type="spellStart"/>
      <w:r w:rsidRPr="00BB771A">
        <w:rPr>
          <w:color w:val="000000" w:themeColor="text1"/>
        </w:rPr>
        <w:t>cameraPicker.PickerProfile</w:t>
      </w:r>
      <w:proofErr w:type="spellEnd"/>
      <w:r w:rsidRPr="00BB771A">
        <w:rPr>
          <w:color w:val="000000" w:themeColor="text1"/>
        </w:rPr>
        <w:t xml:space="preserve"> = {</w:t>
      </w:r>
    </w:p>
    <w:p w14:paraId="1CA5504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cameraPosition</w:t>
      </w:r>
      <w:proofErr w:type="spellEnd"/>
      <w:r w:rsidRPr="00BB771A">
        <w:rPr>
          <w:color w:val="000000" w:themeColor="text1"/>
        </w:rPr>
        <w:t xml:space="preserve">: </w:t>
      </w:r>
      <w:proofErr w:type="spellStart"/>
      <w:r w:rsidRPr="00BB771A">
        <w:rPr>
          <w:color w:val="000000" w:themeColor="text1"/>
        </w:rPr>
        <w:t>camera.CameraPosition.CAMERA_POSITION_BACK</w:t>
      </w:r>
      <w:proofErr w:type="spellEnd"/>
    </w:p>
    <w:p w14:paraId="0D065146" w14:textId="77777777" w:rsidR="009A0727" w:rsidRPr="00BB771A" w:rsidRDefault="00000000">
      <w:pPr>
        <w:pStyle w:val="CodeBlock"/>
        <w:ind w:left="170"/>
        <w:rPr>
          <w:color w:val="000000" w:themeColor="text1"/>
        </w:rPr>
      </w:pPr>
      <w:r w:rsidRPr="00BB771A">
        <w:rPr>
          <w:color w:val="000000" w:themeColor="text1"/>
        </w:rPr>
        <w:t xml:space="preserve">      }</w:t>
      </w:r>
    </w:p>
    <w:p w14:paraId="46689FDA" w14:textId="77777777" w:rsidR="009A0727" w:rsidRPr="00BB771A" w:rsidRDefault="009A0727">
      <w:pPr>
        <w:pStyle w:val="CodeBlock"/>
        <w:ind w:left="170"/>
        <w:rPr>
          <w:color w:val="000000" w:themeColor="text1"/>
        </w:rPr>
      </w:pPr>
    </w:p>
    <w:p w14:paraId="36C95B97"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pickerResult</w:t>
      </w:r>
      <w:proofErr w:type="spellEnd"/>
      <w:r w:rsidRPr="00BB771A">
        <w:rPr>
          <w:color w:val="000000" w:themeColor="text1"/>
        </w:rPr>
        <w:t xml:space="preserve">: </w:t>
      </w:r>
      <w:proofErr w:type="spellStart"/>
      <w:r w:rsidRPr="00BB771A">
        <w:rPr>
          <w:color w:val="000000" w:themeColor="text1"/>
        </w:rPr>
        <w:t>cameraPicker.PickerResult</w:t>
      </w:r>
      <w:proofErr w:type="spellEnd"/>
      <w:r w:rsidRPr="00BB771A">
        <w:rPr>
          <w:color w:val="000000" w:themeColor="text1"/>
        </w:rPr>
        <w:t xml:space="preserve"> = await </w:t>
      </w:r>
      <w:proofErr w:type="spellStart"/>
      <w:r w:rsidRPr="00BB771A">
        <w:rPr>
          <w:color w:val="000000" w:themeColor="text1"/>
        </w:rPr>
        <w:t>cameraPicker.pick</w:t>
      </w:r>
      <w:proofErr w:type="spellEnd"/>
      <w:r w:rsidRPr="00BB771A">
        <w:rPr>
          <w:color w:val="000000" w:themeColor="text1"/>
        </w:rPr>
        <w:t>(</w:t>
      </w:r>
    </w:p>
    <w:p w14:paraId="65CB912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this.getUIContext</w:t>
      </w:r>
      <w:proofErr w:type="spellEnd"/>
      <w:r w:rsidRPr="00BB771A">
        <w:rPr>
          <w:color w:val="000000" w:themeColor="text1"/>
        </w:rPr>
        <w:t>().</w:t>
      </w:r>
      <w:proofErr w:type="spellStart"/>
      <w:r w:rsidRPr="00BB771A">
        <w:rPr>
          <w:color w:val="000000" w:themeColor="text1"/>
        </w:rPr>
        <w:t>getHostContext</w:t>
      </w:r>
      <w:proofErr w:type="spellEnd"/>
      <w:r w:rsidRPr="00BB771A">
        <w:rPr>
          <w:color w:val="000000" w:themeColor="text1"/>
        </w:rPr>
        <w:t>(),</w:t>
      </w:r>
    </w:p>
    <w:p w14:paraId="4D8DB66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cameraPicker.PickerMediaType.PHOTO</w:t>
      </w:r>
      <w:proofErr w:type="spellEnd"/>
      <w:r w:rsidRPr="00BB771A">
        <w:rPr>
          <w:color w:val="000000" w:themeColor="text1"/>
        </w:rPr>
        <w:t>],</w:t>
      </w:r>
    </w:p>
    <w:p w14:paraId="509B70B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pickerProfile</w:t>
      </w:r>
      <w:proofErr w:type="spellEnd"/>
    </w:p>
    <w:p w14:paraId="763F505A" w14:textId="77777777" w:rsidR="009A0727" w:rsidRPr="00BB771A" w:rsidRDefault="00000000">
      <w:pPr>
        <w:pStyle w:val="CodeBlock"/>
        <w:ind w:left="170"/>
        <w:rPr>
          <w:color w:val="000000" w:themeColor="text1"/>
        </w:rPr>
      </w:pPr>
      <w:r w:rsidRPr="00BB771A">
        <w:rPr>
          <w:color w:val="000000" w:themeColor="text1"/>
        </w:rPr>
        <w:t xml:space="preserve">      )</w:t>
      </w:r>
    </w:p>
    <w:p w14:paraId="75FA77EA" w14:textId="77777777" w:rsidR="009A0727" w:rsidRPr="00BB771A" w:rsidRDefault="009A0727">
      <w:pPr>
        <w:pStyle w:val="CodeBlock"/>
        <w:ind w:left="170"/>
        <w:rPr>
          <w:color w:val="000000" w:themeColor="text1"/>
        </w:rPr>
      </w:pPr>
    </w:p>
    <w:p w14:paraId="24D74984"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pickerResult</w:t>
      </w:r>
      <w:proofErr w:type="spellEnd"/>
      <w:r w:rsidRPr="00BB771A">
        <w:rPr>
          <w:color w:val="000000" w:themeColor="text1"/>
        </w:rPr>
        <w:t xml:space="preserve"> || !</w:t>
      </w:r>
      <w:proofErr w:type="spellStart"/>
      <w:r w:rsidRPr="00BB771A">
        <w:rPr>
          <w:color w:val="000000" w:themeColor="text1"/>
        </w:rPr>
        <w:t>pickerResult.resultUri</w:t>
      </w:r>
      <w:proofErr w:type="spellEnd"/>
      <w:r w:rsidRPr="00BB771A">
        <w:rPr>
          <w:color w:val="000000" w:themeColor="text1"/>
        </w:rPr>
        <w:t>) {</w:t>
      </w:r>
    </w:p>
    <w:p w14:paraId="722C0A0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用户取消拍照或未返回照片</w:t>
      </w:r>
      <w:proofErr w:type="spellEnd"/>
      <w:r w:rsidRPr="00BB771A">
        <w:rPr>
          <w:color w:val="000000" w:themeColor="text1"/>
        </w:rPr>
        <w:t>')</w:t>
      </w:r>
    </w:p>
    <w:p w14:paraId="1E893D15" w14:textId="77777777" w:rsidR="009A0727" w:rsidRPr="00BB771A" w:rsidRDefault="00000000">
      <w:pPr>
        <w:pStyle w:val="CodeBlock"/>
        <w:ind w:left="170"/>
        <w:rPr>
          <w:color w:val="000000" w:themeColor="text1"/>
        </w:rPr>
      </w:pPr>
      <w:r w:rsidRPr="00BB771A">
        <w:rPr>
          <w:color w:val="000000" w:themeColor="text1"/>
        </w:rPr>
        <w:t xml:space="preserve">        return</w:t>
      </w:r>
    </w:p>
    <w:p w14:paraId="11F90B66" w14:textId="77777777" w:rsidR="009A0727" w:rsidRPr="00BB771A" w:rsidRDefault="00000000">
      <w:pPr>
        <w:pStyle w:val="CodeBlock"/>
        <w:ind w:left="170"/>
        <w:rPr>
          <w:color w:val="000000" w:themeColor="text1"/>
        </w:rPr>
      </w:pPr>
      <w:r w:rsidRPr="00BB771A">
        <w:rPr>
          <w:color w:val="000000" w:themeColor="text1"/>
        </w:rPr>
        <w:t xml:space="preserve">      }</w:t>
      </w:r>
    </w:p>
    <w:p w14:paraId="1A370772" w14:textId="77777777" w:rsidR="009A0727" w:rsidRPr="00BB771A" w:rsidRDefault="009A0727">
      <w:pPr>
        <w:pStyle w:val="CodeBlock"/>
        <w:ind w:left="170"/>
        <w:rPr>
          <w:color w:val="000000" w:themeColor="text1"/>
        </w:rPr>
      </w:pPr>
    </w:p>
    <w:p w14:paraId="4C256D8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this.photoUri</w:t>
      </w:r>
      <w:proofErr w:type="spellEnd"/>
      <w:r w:rsidRPr="00BB771A">
        <w:rPr>
          <w:color w:val="000000" w:themeColor="text1"/>
        </w:rPr>
        <w:t xml:space="preserve"> = </w:t>
      </w:r>
      <w:proofErr w:type="spellStart"/>
      <w:r w:rsidRPr="00BB771A">
        <w:rPr>
          <w:color w:val="000000" w:themeColor="text1"/>
        </w:rPr>
        <w:t>pickerResult.resultUri</w:t>
      </w:r>
      <w:proofErr w:type="spellEnd"/>
    </w:p>
    <w:p w14:paraId="52E7374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this.photoTime</w:t>
      </w:r>
      <w:proofErr w:type="spellEnd"/>
      <w:r w:rsidRPr="00BB771A">
        <w:rPr>
          <w:color w:val="000000" w:themeColor="text1"/>
        </w:rPr>
        <w:t xml:space="preserve"> = new Date().</w:t>
      </w:r>
      <w:proofErr w:type="spellStart"/>
      <w:r w:rsidRPr="00BB771A">
        <w:rPr>
          <w:color w:val="000000" w:themeColor="text1"/>
        </w:rPr>
        <w:t>toLocaleString</w:t>
      </w:r>
      <w:proofErr w:type="spellEnd"/>
      <w:r w:rsidRPr="00BB771A">
        <w:rPr>
          <w:color w:val="000000" w:themeColor="text1"/>
        </w:rPr>
        <w:t>()</w:t>
      </w:r>
    </w:p>
    <w:p w14:paraId="0B403580" w14:textId="77777777" w:rsidR="009A0727" w:rsidRPr="00BB771A" w:rsidRDefault="009A0727">
      <w:pPr>
        <w:pStyle w:val="CodeBlock"/>
        <w:ind w:left="170"/>
        <w:rPr>
          <w:color w:val="000000" w:themeColor="text1"/>
        </w:rPr>
      </w:pPr>
    </w:p>
    <w:p w14:paraId="39512466"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lat</w:t>
      </w:r>
      <w:proofErr w:type="spellEnd"/>
      <w:r w:rsidRPr="00BB771A">
        <w:rPr>
          <w:color w:val="000000" w:themeColor="text1"/>
        </w:rPr>
        <w:t xml:space="preserve"> = Number(</w:t>
      </w:r>
      <w:proofErr w:type="spellStart"/>
      <w:r w:rsidRPr="00BB771A">
        <w:rPr>
          <w:color w:val="000000" w:themeColor="text1"/>
        </w:rPr>
        <w:t>this.latitude</w:t>
      </w:r>
      <w:proofErr w:type="spellEnd"/>
      <w:r w:rsidRPr="00BB771A">
        <w:rPr>
          <w:color w:val="000000" w:themeColor="text1"/>
        </w:rPr>
        <w:t>)</w:t>
      </w:r>
    </w:p>
    <w:p w14:paraId="78EE4008"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lng</w:t>
      </w:r>
      <w:proofErr w:type="spellEnd"/>
      <w:r w:rsidRPr="00BB771A">
        <w:rPr>
          <w:color w:val="000000" w:themeColor="text1"/>
        </w:rPr>
        <w:t xml:space="preserve"> = Number(</w:t>
      </w:r>
      <w:proofErr w:type="spellStart"/>
      <w:r w:rsidRPr="00BB771A">
        <w:rPr>
          <w:color w:val="000000" w:themeColor="text1"/>
        </w:rPr>
        <w:t>this.longitude</w:t>
      </w:r>
      <w:proofErr w:type="spellEnd"/>
      <w:r w:rsidRPr="00BB771A">
        <w:rPr>
          <w:color w:val="000000" w:themeColor="text1"/>
        </w:rPr>
        <w:t>)</w:t>
      </w:r>
    </w:p>
    <w:p w14:paraId="671B7115"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safeUri</w:t>
      </w:r>
      <w:proofErr w:type="spellEnd"/>
      <w:r w:rsidRPr="00BB771A">
        <w:rPr>
          <w:color w:val="000000" w:themeColor="text1"/>
        </w:rPr>
        <w:t xml:space="preserve"> = </w:t>
      </w:r>
      <w:proofErr w:type="spellStart"/>
      <w:r w:rsidRPr="00BB771A">
        <w:rPr>
          <w:color w:val="000000" w:themeColor="text1"/>
        </w:rPr>
        <w:t>this.photoUri.replace</w:t>
      </w:r>
      <w:proofErr w:type="spellEnd"/>
      <w:r w:rsidRPr="00BB771A">
        <w:rPr>
          <w:color w:val="000000" w:themeColor="text1"/>
        </w:rPr>
        <w:t>(/'/g, "\\'")</w:t>
      </w:r>
    </w:p>
    <w:p w14:paraId="22CE2E56" w14:textId="77777777" w:rsidR="009A0727" w:rsidRPr="00BB771A" w:rsidRDefault="009A0727">
      <w:pPr>
        <w:pStyle w:val="CodeBlock"/>
        <w:ind w:left="170"/>
        <w:rPr>
          <w:color w:val="000000" w:themeColor="text1"/>
        </w:rPr>
      </w:pPr>
    </w:p>
    <w:p w14:paraId="5AD46EC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addPhotoMarkerFromWGS84</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w:t>
      </w:r>
      <w:proofErr w:type="spellStart"/>
      <w:r w:rsidRPr="00BB771A">
        <w:rPr>
          <w:color w:val="000000" w:themeColor="text1"/>
        </w:rPr>
        <w:t>lat</w:t>
      </w:r>
      <w:proofErr w:type="spellEnd"/>
      <w:r w:rsidRPr="00BB771A">
        <w:rPr>
          <w:color w:val="000000" w:themeColor="text1"/>
        </w:rPr>
        <w:t>}, '${</w:t>
      </w:r>
      <w:proofErr w:type="spellStart"/>
      <w:r w:rsidRPr="00BB771A">
        <w:rPr>
          <w:color w:val="000000" w:themeColor="text1"/>
        </w:rPr>
        <w:t>safeUri</w:t>
      </w:r>
      <w:proofErr w:type="spellEnd"/>
      <w:r w:rsidRPr="00BB771A">
        <w:rPr>
          <w:color w:val="000000" w:themeColor="text1"/>
        </w:rPr>
        <w:t>}');`)</w:t>
      </w:r>
    </w:p>
    <w:p w14:paraId="22ABE5A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拍照定位成功</w:t>
      </w:r>
      <w:proofErr w:type="spellEnd"/>
      <w:r w:rsidRPr="00BB771A">
        <w:rPr>
          <w:color w:val="000000" w:themeColor="text1"/>
        </w:rPr>
        <w:t>')</w:t>
      </w:r>
    </w:p>
    <w:p w14:paraId="3796D598" w14:textId="77777777" w:rsidR="009A0727" w:rsidRPr="00BB771A" w:rsidRDefault="00000000">
      <w:pPr>
        <w:pStyle w:val="CodeBlock"/>
        <w:ind w:left="170"/>
        <w:rPr>
          <w:color w:val="000000" w:themeColor="text1"/>
        </w:rPr>
      </w:pPr>
      <w:r w:rsidRPr="00BB771A">
        <w:rPr>
          <w:color w:val="000000" w:themeColor="text1"/>
        </w:rPr>
        <w:t xml:space="preserve">    } catch (error) {</w:t>
      </w:r>
    </w:p>
    <w:p w14:paraId="308D077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拍照定位失败</w:t>
      </w:r>
      <w:proofErr w:type="spellEnd"/>
      <w:r w:rsidRPr="00BB771A">
        <w:rPr>
          <w:color w:val="000000" w:themeColor="text1"/>
        </w:rPr>
        <w:t>：</w:t>
      </w:r>
      <w:r w:rsidRPr="00BB771A">
        <w:rPr>
          <w:color w:val="000000" w:themeColor="text1"/>
        </w:rPr>
        <w:t>${</w:t>
      </w:r>
      <w:proofErr w:type="spellStart"/>
      <w:r w:rsidRPr="00BB771A">
        <w:rPr>
          <w:color w:val="000000" w:themeColor="text1"/>
        </w:rPr>
        <w:t>JSON.stringify</w:t>
      </w:r>
      <w:proofErr w:type="spellEnd"/>
      <w:r w:rsidRPr="00BB771A">
        <w:rPr>
          <w:color w:val="000000" w:themeColor="text1"/>
        </w:rPr>
        <w:t>(error)}`)</w:t>
      </w:r>
    </w:p>
    <w:p w14:paraId="2D63C1D0" w14:textId="77777777" w:rsidR="009A0727" w:rsidRPr="00BB771A" w:rsidRDefault="00000000">
      <w:pPr>
        <w:pStyle w:val="CodeBlock"/>
        <w:ind w:left="170"/>
        <w:rPr>
          <w:color w:val="000000" w:themeColor="text1"/>
        </w:rPr>
      </w:pPr>
      <w:r w:rsidRPr="00BB771A">
        <w:rPr>
          <w:color w:val="000000" w:themeColor="text1"/>
        </w:rPr>
        <w:t xml:space="preserve">    }</w:t>
      </w:r>
    </w:p>
    <w:p w14:paraId="670F05C7" w14:textId="77777777" w:rsidR="009A0727" w:rsidRPr="00BB771A" w:rsidRDefault="00000000">
      <w:pPr>
        <w:pStyle w:val="CodeBlock"/>
        <w:ind w:left="170"/>
        <w:rPr>
          <w:color w:val="000000" w:themeColor="text1"/>
        </w:rPr>
      </w:pPr>
      <w:r w:rsidRPr="00BB771A">
        <w:rPr>
          <w:color w:val="000000" w:themeColor="text1"/>
        </w:rPr>
        <w:t xml:space="preserve">  }</w:t>
      </w:r>
    </w:p>
    <w:p w14:paraId="465D8C7E" w14:textId="77777777" w:rsidR="009A0727" w:rsidRPr="00BB771A" w:rsidRDefault="009A0727">
      <w:pPr>
        <w:pStyle w:val="CodeBlock"/>
        <w:ind w:left="170"/>
        <w:rPr>
          <w:color w:val="000000" w:themeColor="text1"/>
        </w:rPr>
      </w:pPr>
    </w:p>
    <w:p w14:paraId="0DE39884"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setRouteMode</w:t>
      </w:r>
      <w:proofErr w:type="spellEnd"/>
      <w:r w:rsidRPr="00BB771A">
        <w:rPr>
          <w:color w:val="000000" w:themeColor="text1"/>
        </w:rPr>
        <w:t>(mode: string) {</w:t>
      </w:r>
    </w:p>
    <w:p w14:paraId="6F5EB22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this.routeMode</w:t>
      </w:r>
      <w:proofErr w:type="spellEnd"/>
      <w:r w:rsidRPr="00BB771A">
        <w:rPr>
          <w:color w:val="000000" w:themeColor="text1"/>
        </w:rPr>
        <w:t xml:space="preserve"> = mode</w:t>
      </w:r>
    </w:p>
    <w:p w14:paraId="1EE576D5" w14:textId="77777777" w:rsidR="009A0727" w:rsidRPr="00BB771A" w:rsidRDefault="00000000">
      <w:pPr>
        <w:pStyle w:val="CodeBlock"/>
        <w:ind w:left="170"/>
        <w:rPr>
          <w:color w:val="000000" w:themeColor="text1"/>
        </w:rPr>
      </w:pPr>
      <w:r w:rsidRPr="00BB771A">
        <w:rPr>
          <w:color w:val="000000" w:themeColor="text1"/>
        </w:rPr>
        <w:t xml:space="preserve">  }</w:t>
      </w:r>
    </w:p>
    <w:p w14:paraId="640C9C2C" w14:textId="77777777" w:rsidR="009A0727" w:rsidRPr="00BB771A" w:rsidRDefault="009A0727">
      <w:pPr>
        <w:pStyle w:val="CodeBlock"/>
        <w:ind w:left="170"/>
        <w:rPr>
          <w:color w:val="000000" w:themeColor="text1"/>
        </w:rPr>
      </w:pPr>
    </w:p>
    <w:p w14:paraId="52D0392C"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doNavigate</w:t>
      </w:r>
      <w:proofErr w:type="spellEnd"/>
      <w:r w:rsidRPr="00BB771A">
        <w:rPr>
          <w:color w:val="000000" w:themeColor="text1"/>
        </w:rPr>
        <w:t>() {</w:t>
      </w:r>
    </w:p>
    <w:p w14:paraId="192E2A1F"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this.startKeyword.trim</w:t>
      </w:r>
      <w:proofErr w:type="spellEnd"/>
      <w:r w:rsidRPr="00BB771A">
        <w:rPr>
          <w:color w:val="000000" w:themeColor="text1"/>
        </w:rPr>
        <w:t>() || !</w:t>
      </w:r>
      <w:proofErr w:type="spellStart"/>
      <w:r w:rsidRPr="00BB771A">
        <w:rPr>
          <w:color w:val="000000" w:themeColor="text1"/>
        </w:rPr>
        <w:t>this.endKeyword.trim</w:t>
      </w:r>
      <w:proofErr w:type="spellEnd"/>
      <w:r w:rsidRPr="00BB771A">
        <w:rPr>
          <w:color w:val="000000" w:themeColor="text1"/>
        </w:rPr>
        <w:t>()) {</w:t>
      </w:r>
    </w:p>
    <w:p w14:paraId="1B12B8A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请输入起点和终点</w:t>
      </w:r>
      <w:proofErr w:type="spellEnd"/>
      <w:r w:rsidRPr="00BB771A">
        <w:rPr>
          <w:color w:val="000000" w:themeColor="text1"/>
        </w:rPr>
        <w:t>')</w:t>
      </w:r>
    </w:p>
    <w:p w14:paraId="384202BB" w14:textId="77777777" w:rsidR="009A0727" w:rsidRPr="00BB771A" w:rsidRDefault="00000000">
      <w:pPr>
        <w:pStyle w:val="CodeBlock"/>
        <w:ind w:left="170"/>
        <w:rPr>
          <w:color w:val="000000" w:themeColor="text1"/>
        </w:rPr>
      </w:pPr>
      <w:r w:rsidRPr="00BB771A">
        <w:rPr>
          <w:color w:val="000000" w:themeColor="text1"/>
        </w:rPr>
        <w:t xml:space="preserve">      return</w:t>
      </w:r>
    </w:p>
    <w:p w14:paraId="576F9EA4" w14:textId="77777777" w:rsidR="009A0727" w:rsidRPr="00BB771A" w:rsidRDefault="00000000">
      <w:pPr>
        <w:pStyle w:val="CodeBlock"/>
        <w:ind w:left="170"/>
        <w:rPr>
          <w:color w:val="000000" w:themeColor="text1"/>
        </w:rPr>
      </w:pPr>
      <w:r w:rsidRPr="00BB771A">
        <w:rPr>
          <w:color w:val="000000" w:themeColor="text1"/>
        </w:rPr>
        <w:t xml:space="preserve">    }</w:t>
      </w:r>
    </w:p>
    <w:p w14:paraId="7025EA31" w14:textId="77777777" w:rsidR="009A0727" w:rsidRPr="00BB771A" w:rsidRDefault="009A0727">
      <w:pPr>
        <w:pStyle w:val="CodeBlock"/>
        <w:ind w:left="170"/>
        <w:rPr>
          <w:color w:val="000000" w:themeColor="text1"/>
        </w:rPr>
      </w:pPr>
    </w:p>
    <w:p w14:paraId="79965A3A"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safeStart</w:t>
      </w:r>
      <w:proofErr w:type="spellEnd"/>
      <w:r w:rsidRPr="00BB771A">
        <w:rPr>
          <w:color w:val="000000" w:themeColor="text1"/>
        </w:rPr>
        <w:t xml:space="preserve"> = </w:t>
      </w:r>
      <w:proofErr w:type="spellStart"/>
      <w:r w:rsidRPr="00BB771A">
        <w:rPr>
          <w:color w:val="000000" w:themeColor="text1"/>
        </w:rPr>
        <w:t>this.startKeyword.replace</w:t>
      </w:r>
      <w:proofErr w:type="spellEnd"/>
      <w:r w:rsidRPr="00BB771A">
        <w:rPr>
          <w:color w:val="000000" w:themeColor="text1"/>
        </w:rPr>
        <w:t>(/'/g, "\\'")</w:t>
      </w:r>
    </w:p>
    <w:p w14:paraId="181049CD"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safeEnd</w:t>
      </w:r>
      <w:proofErr w:type="spellEnd"/>
      <w:r w:rsidRPr="00BB771A">
        <w:rPr>
          <w:color w:val="000000" w:themeColor="text1"/>
        </w:rPr>
        <w:t xml:space="preserve"> = </w:t>
      </w:r>
      <w:proofErr w:type="spellStart"/>
      <w:r w:rsidRPr="00BB771A">
        <w:rPr>
          <w:color w:val="000000" w:themeColor="text1"/>
        </w:rPr>
        <w:t>this.endKeyword.replace</w:t>
      </w:r>
      <w:proofErr w:type="spellEnd"/>
      <w:r w:rsidRPr="00BB771A">
        <w:rPr>
          <w:color w:val="000000" w:themeColor="text1"/>
        </w:rPr>
        <w:t>(/'/g, "\\'")</w:t>
      </w:r>
    </w:p>
    <w:p w14:paraId="43EBF226"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safeMode</w:t>
      </w:r>
      <w:proofErr w:type="spellEnd"/>
      <w:r w:rsidRPr="00BB771A">
        <w:rPr>
          <w:color w:val="000000" w:themeColor="text1"/>
        </w:rPr>
        <w:t xml:space="preserve"> = </w:t>
      </w:r>
      <w:proofErr w:type="spellStart"/>
      <w:r w:rsidRPr="00BB771A">
        <w:rPr>
          <w:color w:val="000000" w:themeColor="text1"/>
        </w:rPr>
        <w:t>this.routeMode.replace</w:t>
      </w:r>
      <w:proofErr w:type="spellEnd"/>
      <w:r w:rsidRPr="00BB771A">
        <w:rPr>
          <w:color w:val="000000" w:themeColor="text1"/>
        </w:rPr>
        <w:t>(/'/g, "\\'")</w:t>
      </w:r>
    </w:p>
    <w:p w14:paraId="4DB569E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planRoute</w:t>
      </w:r>
      <w:proofErr w:type="spellEnd"/>
      <w:r w:rsidRPr="00BB771A">
        <w:rPr>
          <w:color w:val="000000" w:themeColor="text1"/>
        </w:rPr>
        <w:t>('${</w:t>
      </w:r>
      <w:proofErr w:type="spellStart"/>
      <w:r w:rsidRPr="00BB771A">
        <w:rPr>
          <w:color w:val="000000" w:themeColor="text1"/>
        </w:rPr>
        <w:t>safeStart</w:t>
      </w:r>
      <w:proofErr w:type="spellEnd"/>
      <w:r w:rsidRPr="00BB771A">
        <w:rPr>
          <w:color w:val="000000" w:themeColor="text1"/>
        </w:rPr>
        <w:t>}', '${</w:t>
      </w:r>
      <w:proofErr w:type="spellStart"/>
      <w:r w:rsidRPr="00BB771A">
        <w:rPr>
          <w:color w:val="000000" w:themeColor="text1"/>
        </w:rPr>
        <w:t>safeEnd</w:t>
      </w:r>
      <w:proofErr w:type="spellEnd"/>
      <w:r w:rsidRPr="00BB771A">
        <w:rPr>
          <w:color w:val="000000" w:themeColor="text1"/>
        </w:rPr>
        <w:t>}', '${</w:t>
      </w:r>
      <w:proofErr w:type="spellStart"/>
      <w:r w:rsidRPr="00BB771A">
        <w:rPr>
          <w:color w:val="000000" w:themeColor="text1"/>
        </w:rPr>
        <w:t>safeMode</w:t>
      </w:r>
      <w:proofErr w:type="spellEnd"/>
      <w:r w:rsidRPr="00BB771A">
        <w:rPr>
          <w:color w:val="000000" w:themeColor="text1"/>
        </w:rPr>
        <w:t>}');`)</w:t>
      </w:r>
    </w:p>
    <w:p w14:paraId="43ABC0EB" w14:textId="77777777" w:rsidR="009A0727" w:rsidRPr="00BB771A" w:rsidRDefault="00000000">
      <w:pPr>
        <w:pStyle w:val="CodeBlock"/>
        <w:ind w:left="170"/>
        <w:rPr>
          <w:color w:val="000000" w:themeColor="text1"/>
        </w:rPr>
      </w:pPr>
      <w:r w:rsidRPr="00BB771A">
        <w:rPr>
          <w:color w:val="000000" w:themeColor="text1"/>
        </w:rPr>
        <w:t xml:space="preserve">  }</w:t>
      </w:r>
    </w:p>
    <w:p w14:paraId="2F14CB98" w14:textId="77777777" w:rsidR="009A0727" w:rsidRPr="00BB771A" w:rsidRDefault="009A0727">
      <w:pPr>
        <w:pStyle w:val="CodeBlock"/>
        <w:ind w:left="170"/>
        <w:rPr>
          <w:color w:val="000000" w:themeColor="text1"/>
        </w:rPr>
      </w:pPr>
    </w:p>
    <w:p w14:paraId="4BD33FFD"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clearRoute</w:t>
      </w:r>
      <w:proofErr w:type="spellEnd"/>
      <w:r w:rsidRPr="00BB771A">
        <w:rPr>
          <w:color w:val="000000" w:themeColor="text1"/>
        </w:rPr>
        <w:t>() {</w:t>
      </w:r>
    </w:p>
    <w:p w14:paraId="024AA87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clearRoute</w:t>
      </w:r>
      <w:proofErr w:type="spellEnd"/>
      <w:r w:rsidRPr="00BB771A">
        <w:rPr>
          <w:color w:val="000000" w:themeColor="text1"/>
        </w:rPr>
        <w:t>();`)</w:t>
      </w:r>
    </w:p>
    <w:p w14:paraId="052E027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this.showToast</w:t>
      </w:r>
      <w:proofErr w:type="spellEnd"/>
      <w:r w:rsidRPr="00BB771A">
        <w:rPr>
          <w:color w:val="000000" w:themeColor="text1"/>
        </w:rPr>
        <w:t>('</w:t>
      </w:r>
      <w:proofErr w:type="spellStart"/>
      <w:r w:rsidRPr="00BB771A">
        <w:rPr>
          <w:color w:val="000000" w:themeColor="text1"/>
        </w:rPr>
        <w:t>路线已清除</w:t>
      </w:r>
      <w:proofErr w:type="spellEnd"/>
      <w:r w:rsidRPr="00BB771A">
        <w:rPr>
          <w:color w:val="000000" w:themeColor="text1"/>
        </w:rPr>
        <w:t>')</w:t>
      </w:r>
    </w:p>
    <w:p w14:paraId="5120BD1C" w14:textId="77777777" w:rsidR="009A0727" w:rsidRPr="00BB771A" w:rsidRDefault="00000000">
      <w:pPr>
        <w:pStyle w:val="CodeBlock"/>
        <w:ind w:left="170"/>
        <w:rPr>
          <w:color w:val="000000" w:themeColor="text1"/>
        </w:rPr>
      </w:pPr>
      <w:r w:rsidRPr="00BB771A">
        <w:rPr>
          <w:color w:val="000000" w:themeColor="text1"/>
        </w:rPr>
        <w:t xml:space="preserve">  }</w:t>
      </w:r>
    </w:p>
    <w:p w14:paraId="7003C901" w14:textId="77777777" w:rsidR="009A0727" w:rsidRPr="00BB771A" w:rsidRDefault="009A0727">
      <w:pPr>
        <w:pStyle w:val="CodeBlock"/>
        <w:ind w:left="170"/>
        <w:rPr>
          <w:color w:val="000000" w:themeColor="text1"/>
        </w:rPr>
      </w:pPr>
    </w:p>
    <w:p w14:paraId="5C432738"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openGnssTool</w:t>
      </w:r>
      <w:proofErr w:type="spellEnd"/>
      <w:r w:rsidRPr="00BB771A">
        <w:rPr>
          <w:color w:val="000000" w:themeColor="text1"/>
        </w:rPr>
        <w:t>(tool: string) {</w:t>
      </w:r>
    </w:p>
    <w:p w14:paraId="174472E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this.activeTab</w:t>
      </w:r>
      <w:proofErr w:type="spellEnd"/>
      <w:r w:rsidRPr="00BB771A">
        <w:rPr>
          <w:color w:val="000000" w:themeColor="text1"/>
        </w:rPr>
        <w:t xml:space="preserve"> = '</w:t>
      </w:r>
      <w:proofErr w:type="spellStart"/>
      <w:r w:rsidRPr="00BB771A">
        <w:rPr>
          <w:color w:val="000000" w:themeColor="text1"/>
        </w:rPr>
        <w:t>gnss</w:t>
      </w:r>
      <w:proofErr w:type="spellEnd"/>
      <w:r w:rsidRPr="00BB771A">
        <w:rPr>
          <w:color w:val="000000" w:themeColor="text1"/>
        </w:rPr>
        <w:t>'</w:t>
      </w:r>
    </w:p>
    <w:p w14:paraId="37F9B0E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this.panelLevel</w:t>
      </w:r>
      <w:proofErr w:type="spellEnd"/>
      <w:r w:rsidRPr="00BB771A">
        <w:rPr>
          <w:color w:val="000000" w:themeColor="text1"/>
        </w:rPr>
        <w:t xml:space="preserve"> = 0</w:t>
      </w:r>
    </w:p>
    <w:p w14:paraId="01059B9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openGnssTool</w:t>
      </w:r>
      <w:proofErr w:type="spellEnd"/>
      <w:r w:rsidRPr="00BB771A">
        <w:rPr>
          <w:color w:val="000000" w:themeColor="text1"/>
        </w:rPr>
        <w:t>('${tool}');`)</w:t>
      </w:r>
    </w:p>
    <w:p w14:paraId="4F2DBBE1" w14:textId="77777777" w:rsidR="009A0727" w:rsidRPr="00BB771A" w:rsidRDefault="00000000">
      <w:pPr>
        <w:pStyle w:val="CodeBlock"/>
        <w:ind w:left="170"/>
        <w:rPr>
          <w:color w:val="000000" w:themeColor="text1"/>
        </w:rPr>
      </w:pPr>
      <w:r w:rsidRPr="00BB771A">
        <w:rPr>
          <w:color w:val="000000" w:themeColor="text1"/>
        </w:rPr>
        <w:t xml:space="preserve">  }</w:t>
      </w:r>
    </w:p>
    <w:p w14:paraId="288D750B" w14:textId="77777777" w:rsidR="009A0727" w:rsidRPr="00BB771A" w:rsidRDefault="009A0727">
      <w:pPr>
        <w:pStyle w:val="CodeBlock"/>
        <w:ind w:left="170"/>
        <w:rPr>
          <w:color w:val="000000" w:themeColor="text1"/>
        </w:rPr>
      </w:pPr>
    </w:p>
    <w:p w14:paraId="55CFDED1" w14:textId="77777777" w:rsidR="009A0727" w:rsidRPr="00BB771A" w:rsidRDefault="00000000">
      <w:pPr>
        <w:pStyle w:val="CodeBlock"/>
        <w:ind w:left="170"/>
        <w:rPr>
          <w:color w:val="000000" w:themeColor="text1"/>
        </w:rPr>
      </w:pPr>
      <w:r w:rsidRPr="00BB771A">
        <w:rPr>
          <w:color w:val="000000" w:themeColor="text1"/>
        </w:rPr>
        <w:t xml:space="preserve">  private async </w:t>
      </w:r>
      <w:proofErr w:type="spellStart"/>
      <w:r w:rsidRPr="00BB771A">
        <w:rPr>
          <w:color w:val="000000" w:themeColor="text1"/>
        </w:rPr>
        <w:t>openGnssToolWithCurrent</w:t>
      </w:r>
      <w:proofErr w:type="spellEnd"/>
      <w:r w:rsidRPr="00BB771A">
        <w:rPr>
          <w:color w:val="000000" w:themeColor="text1"/>
        </w:rPr>
        <w:t>(tool: string) {</w:t>
      </w:r>
    </w:p>
    <w:p w14:paraId="22A3DE21" w14:textId="77777777" w:rsidR="009A0727" w:rsidRPr="00BB771A" w:rsidRDefault="00000000">
      <w:pPr>
        <w:pStyle w:val="CodeBlock"/>
        <w:ind w:left="170"/>
        <w:rPr>
          <w:color w:val="000000" w:themeColor="text1"/>
        </w:rPr>
      </w:pPr>
      <w:r w:rsidRPr="00BB771A">
        <w:rPr>
          <w:color w:val="000000" w:themeColor="text1"/>
        </w:rPr>
        <w:t xml:space="preserve">    await </w:t>
      </w:r>
      <w:proofErr w:type="spellStart"/>
      <w:r w:rsidRPr="00BB771A">
        <w:rPr>
          <w:color w:val="000000" w:themeColor="text1"/>
        </w:rPr>
        <w:t>this.getCurrentPosition</w:t>
      </w:r>
      <w:proofErr w:type="spellEnd"/>
      <w:r w:rsidRPr="00BB771A">
        <w:rPr>
          <w:color w:val="000000" w:themeColor="text1"/>
        </w:rPr>
        <w:t>(true)</w:t>
      </w:r>
    </w:p>
    <w:p w14:paraId="038D688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this.activeTab</w:t>
      </w:r>
      <w:proofErr w:type="spellEnd"/>
      <w:r w:rsidRPr="00BB771A">
        <w:rPr>
          <w:color w:val="000000" w:themeColor="text1"/>
        </w:rPr>
        <w:t xml:space="preserve"> = '</w:t>
      </w:r>
      <w:proofErr w:type="spellStart"/>
      <w:r w:rsidRPr="00BB771A">
        <w:rPr>
          <w:color w:val="000000" w:themeColor="text1"/>
        </w:rPr>
        <w:t>gnss</w:t>
      </w:r>
      <w:proofErr w:type="spellEnd"/>
      <w:r w:rsidRPr="00BB771A">
        <w:rPr>
          <w:color w:val="000000" w:themeColor="text1"/>
        </w:rPr>
        <w:t>'</w:t>
      </w:r>
    </w:p>
    <w:p w14:paraId="62F033B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this.panelLevel</w:t>
      </w:r>
      <w:proofErr w:type="spellEnd"/>
      <w:r w:rsidRPr="00BB771A">
        <w:rPr>
          <w:color w:val="000000" w:themeColor="text1"/>
        </w:rPr>
        <w:t xml:space="preserve"> = 0</w:t>
      </w:r>
    </w:p>
    <w:p w14:paraId="33FD25E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openGnssTool</w:t>
      </w:r>
      <w:proofErr w:type="spellEnd"/>
      <w:r w:rsidRPr="00BB771A">
        <w:rPr>
          <w:color w:val="000000" w:themeColor="text1"/>
        </w:rPr>
        <w:t>('${tool}');`)</w:t>
      </w:r>
    </w:p>
    <w:p w14:paraId="11A33B9A" w14:textId="77777777" w:rsidR="009A0727" w:rsidRPr="00BB771A" w:rsidRDefault="00000000">
      <w:pPr>
        <w:pStyle w:val="CodeBlock"/>
        <w:ind w:left="170"/>
        <w:rPr>
          <w:color w:val="000000" w:themeColor="text1"/>
        </w:rPr>
      </w:pPr>
      <w:r w:rsidRPr="00BB771A">
        <w:rPr>
          <w:color w:val="000000" w:themeColor="text1"/>
        </w:rPr>
        <w:t xml:space="preserve">  }</w:t>
      </w:r>
    </w:p>
    <w:p w14:paraId="3E323705" w14:textId="77777777" w:rsidR="009A0727" w:rsidRPr="00BB771A" w:rsidRDefault="009A0727">
      <w:pPr>
        <w:pStyle w:val="CodeBlock"/>
        <w:ind w:left="170"/>
        <w:rPr>
          <w:color w:val="000000" w:themeColor="text1"/>
        </w:rPr>
      </w:pPr>
    </w:p>
    <w:p w14:paraId="27759DE0"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cyclePanelLevel</w:t>
      </w:r>
      <w:proofErr w:type="spellEnd"/>
      <w:r w:rsidRPr="00BB771A">
        <w:rPr>
          <w:color w:val="000000" w:themeColor="text1"/>
        </w:rPr>
        <w:t>() {</w:t>
      </w:r>
    </w:p>
    <w:p w14:paraId="663652CB"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this.panelLevel</w:t>
      </w:r>
      <w:proofErr w:type="spellEnd"/>
      <w:r w:rsidRPr="00BB771A">
        <w:rPr>
          <w:color w:val="000000" w:themeColor="text1"/>
        </w:rPr>
        <w:t xml:space="preserve"> === 0) {</w:t>
      </w:r>
    </w:p>
    <w:p w14:paraId="4D132D5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this.panelLevel</w:t>
      </w:r>
      <w:proofErr w:type="spellEnd"/>
      <w:r w:rsidRPr="00BB771A">
        <w:rPr>
          <w:color w:val="000000" w:themeColor="text1"/>
        </w:rPr>
        <w:t xml:space="preserve"> = 1</w:t>
      </w:r>
    </w:p>
    <w:p w14:paraId="73BEEBD2" w14:textId="77777777" w:rsidR="009A0727" w:rsidRPr="00BB771A" w:rsidRDefault="00000000">
      <w:pPr>
        <w:pStyle w:val="CodeBlock"/>
        <w:ind w:left="170"/>
        <w:rPr>
          <w:color w:val="000000" w:themeColor="text1"/>
        </w:rPr>
      </w:pPr>
      <w:r w:rsidRPr="00BB771A">
        <w:rPr>
          <w:color w:val="000000" w:themeColor="text1"/>
        </w:rPr>
        <w:t xml:space="preserve">      return</w:t>
      </w:r>
    </w:p>
    <w:p w14:paraId="7E69BE3D" w14:textId="77777777" w:rsidR="009A0727" w:rsidRPr="00BB771A" w:rsidRDefault="00000000">
      <w:pPr>
        <w:pStyle w:val="CodeBlock"/>
        <w:ind w:left="170"/>
        <w:rPr>
          <w:color w:val="000000" w:themeColor="text1"/>
        </w:rPr>
      </w:pPr>
      <w:r w:rsidRPr="00BB771A">
        <w:rPr>
          <w:color w:val="000000" w:themeColor="text1"/>
        </w:rPr>
        <w:t xml:space="preserve">    }</w:t>
      </w:r>
    </w:p>
    <w:p w14:paraId="39B41A2E"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this.panelLevel</w:t>
      </w:r>
      <w:proofErr w:type="spellEnd"/>
      <w:r w:rsidRPr="00BB771A">
        <w:rPr>
          <w:color w:val="000000" w:themeColor="text1"/>
        </w:rPr>
        <w:t xml:space="preserve"> === 1) {</w:t>
      </w:r>
    </w:p>
    <w:p w14:paraId="4D5D1F7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this.panelLevel</w:t>
      </w:r>
      <w:proofErr w:type="spellEnd"/>
      <w:r w:rsidRPr="00BB771A">
        <w:rPr>
          <w:color w:val="000000" w:themeColor="text1"/>
        </w:rPr>
        <w:t xml:space="preserve"> = 2</w:t>
      </w:r>
    </w:p>
    <w:p w14:paraId="088D0062" w14:textId="77777777" w:rsidR="009A0727" w:rsidRPr="00BB771A" w:rsidRDefault="00000000">
      <w:pPr>
        <w:pStyle w:val="CodeBlock"/>
        <w:ind w:left="170"/>
        <w:rPr>
          <w:color w:val="000000" w:themeColor="text1"/>
        </w:rPr>
      </w:pPr>
      <w:r w:rsidRPr="00BB771A">
        <w:rPr>
          <w:color w:val="000000" w:themeColor="text1"/>
        </w:rPr>
        <w:lastRenderedPageBreak/>
        <w:t xml:space="preserve">      return</w:t>
      </w:r>
    </w:p>
    <w:p w14:paraId="24547583" w14:textId="77777777" w:rsidR="009A0727" w:rsidRPr="00BB771A" w:rsidRDefault="00000000">
      <w:pPr>
        <w:pStyle w:val="CodeBlock"/>
        <w:ind w:left="170"/>
        <w:rPr>
          <w:color w:val="000000" w:themeColor="text1"/>
        </w:rPr>
      </w:pPr>
      <w:r w:rsidRPr="00BB771A">
        <w:rPr>
          <w:color w:val="000000" w:themeColor="text1"/>
        </w:rPr>
        <w:t xml:space="preserve">    }</w:t>
      </w:r>
    </w:p>
    <w:p w14:paraId="572CE81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this.panelLevel</w:t>
      </w:r>
      <w:proofErr w:type="spellEnd"/>
      <w:r w:rsidRPr="00BB771A">
        <w:rPr>
          <w:color w:val="000000" w:themeColor="text1"/>
        </w:rPr>
        <w:t xml:space="preserve"> = 0</w:t>
      </w:r>
    </w:p>
    <w:p w14:paraId="70D1DCAD" w14:textId="77777777" w:rsidR="009A0727" w:rsidRPr="00BB771A" w:rsidRDefault="00000000">
      <w:pPr>
        <w:pStyle w:val="CodeBlock"/>
        <w:ind w:left="170"/>
        <w:rPr>
          <w:color w:val="000000" w:themeColor="text1"/>
        </w:rPr>
      </w:pPr>
      <w:r w:rsidRPr="00BB771A">
        <w:rPr>
          <w:color w:val="000000" w:themeColor="text1"/>
        </w:rPr>
        <w:t xml:space="preserve">  }</w:t>
      </w:r>
    </w:p>
    <w:p w14:paraId="3E0BDCDF" w14:textId="77777777" w:rsidR="009A0727" w:rsidRPr="00BB771A" w:rsidRDefault="009A0727">
      <w:pPr>
        <w:pStyle w:val="CodeBlock"/>
        <w:ind w:left="170"/>
        <w:rPr>
          <w:color w:val="000000" w:themeColor="text1"/>
        </w:rPr>
      </w:pPr>
    </w:p>
    <w:p w14:paraId="682532F2"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expandPanel</w:t>
      </w:r>
      <w:proofErr w:type="spellEnd"/>
      <w:r w:rsidRPr="00BB771A">
        <w:rPr>
          <w:color w:val="000000" w:themeColor="text1"/>
        </w:rPr>
        <w:t>() {</w:t>
      </w:r>
    </w:p>
    <w:p w14:paraId="7620693E"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this.panelLevel</w:t>
      </w:r>
      <w:proofErr w:type="spellEnd"/>
      <w:r w:rsidRPr="00BB771A">
        <w:rPr>
          <w:color w:val="000000" w:themeColor="text1"/>
        </w:rPr>
        <w:t xml:space="preserve"> &lt; 2) {</w:t>
      </w:r>
    </w:p>
    <w:p w14:paraId="54726EF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this.panelLevel</w:t>
      </w:r>
      <w:proofErr w:type="spellEnd"/>
      <w:r w:rsidRPr="00BB771A">
        <w:rPr>
          <w:color w:val="000000" w:themeColor="text1"/>
        </w:rPr>
        <w:t xml:space="preserve"> += 1</w:t>
      </w:r>
    </w:p>
    <w:p w14:paraId="4518459C" w14:textId="77777777" w:rsidR="009A0727" w:rsidRPr="00BB771A" w:rsidRDefault="00000000">
      <w:pPr>
        <w:pStyle w:val="CodeBlock"/>
        <w:ind w:left="170"/>
        <w:rPr>
          <w:color w:val="000000" w:themeColor="text1"/>
        </w:rPr>
      </w:pPr>
      <w:r w:rsidRPr="00BB771A">
        <w:rPr>
          <w:color w:val="000000" w:themeColor="text1"/>
        </w:rPr>
        <w:t xml:space="preserve">    }</w:t>
      </w:r>
    </w:p>
    <w:p w14:paraId="4F3354E0" w14:textId="77777777" w:rsidR="009A0727" w:rsidRPr="00BB771A" w:rsidRDefault="00000000">
      <w:pPr>
        <w:pStyle w:val="CodeBlock"/>
        <w:ind w:left="170"/>
        <w:rPr>
          <w:color w:val="000000" w:themeColor="text1"/>
        </w:rPr>
      </w:pPr>
      <w:r w:rsidRPr="00BB771A">
        <w:rPr>
          <w:color w:val="000000" w:themeColor="text1"/>
        </w:rPr>
        <w:t xml:space="preserve">  }</w:t>
      </w:r>
    </w:p>
    <w:p w14:paraId="7F4C0218" w14:textId="77777777" w:rsidR="009A0727" w:rsidRPr="00BB771A" w:rsidRDefault="009A0727">
      <w:pPr>
        <w:pStyle w:val="CodeBlock"/>
        <w:ind w:left="170"/>
        <w:rPr>
          <w:color w:val="000000" w:themeColor="text1"/>
        </w:rPr>
      </w:pPr>
    </w:p>
    <w:p w14:paraId="21F94210"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collapsePanel</w:t>
      </w:r>
      <w:proofErr w:type="spellEnd"/>
      <w:r w:rsidRPr="00BB771A">
        <w:rPr>
          <w:color w:val="000000" w:themeColor="text1"/>
        </w:rPr>
        <w:t>() {</w:t>
      </w:r>
    </w:p>
    <w:p w14:paraId="726836A7"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this.panelLevel</w:t>
      </w:r>
      <w:proofErr w:type="spellEnd"/>
      <w:r w:rsidRPr="00BB771A">
        <w:rPr>
          <w:color w:val="000000" w:themeColor="text1"/>
        </w:rPr>
        <w:t xml:space="preserve"> &gt; 0) {</w:t>
      </w:r>
    </w:p>
    <w:p w14:paraId="2305928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this.panelLevel</w:t>
      </w:r>
      <w:proofErr w:type="spellEnd"/>
      <w:r w:rsidRPr="00BB771A">
        <w:rPr>
          <w:color w:val="000000" w:themeColor="text1"/>
        </w:rPr>
        <w:t xml:space="preserve"> -= 1</w:t>
      </w:r>
    </w:p>
    <w:p w14:paraId="27D29085" w14:textId="77777777" w:rsidR="009A0727" w:rsidRPr="00BB771A" w:rsidRDefault="00000000">
      <w:pPr>
        <w:pStyle w:val="CodeBlock"/>
        <w:ind w:left="170"/>
        <w:rPr>
          <w:color w:val="000000" w:themeColor="text1"/>
        </w:rPr>
      </w:pPr>
      <w:r w:rsidRPr="00BB771A">
        <w:rPr>
          <w:color w:val="000000" w:themeColor="text1"/>
        </w:rPr>
        <w:t xml:space="preserve">    }</w:t>
      </w:r>
    </w:p>
    <w:p w14:paraId="53FF0B7E" w14:textId="77777777" w:rsidR="009A0727" w:rsidRPr="00BB771A" w:rsidRDefault="00000000">
      <w:pPr>
        <w:pStyle w:val="CodeBlock"/>
        <w:ind w:left="170"/>
        <w:rPr>
          <w:color w:val="000000" w:themeColor="text1"/>
        </w:rPr>
      </w:pPr>
      <w:r w:rsidRPr="00BB771A">
        <w:rPr>
          <w:color w:val="000000" w:themeColor="text1"/>
        </w:rPr>
        <w:t xml:space="preserve">  }</w:t>
      </w:r>
    </w:p>
    <w:p w14:paraId="7A68BE0E" w14:textId="77777777" w:rsidR="009A0727" w:rsidRPr="00BB771A" w:rsidRDefault="009A0727">
      <w:pPr>
        <w:pStyle w:val="CodeBlock"/>
        <w:ind w:left="170"/>
        <w:rPr>
          <w:color w:val="000000" w:themeColor="text1"/>
        </w:rPr>
      </w:pPr>
    </w:p>
    <w:p w14:paraId="1F5024C3" w14:textId="77777777" w:rsidR="009A0727" w:rsidRPr="00BB771A" w:rsidRDefault="00000000">
      <w:pPr>
        <w:pStyle w:val="CodeBlock"/>
        <w:ind w:left="170"/>
        <w:rPr>
          <w:color w:val="000000" w:themeColor="text1"/>
        </w:rPr>
      </w:pPr>
      <w:r w:rsidRPr="00BB771A">
        <w:rPr>
          <w:color w:val="000000" w:themeColor="text1"/>
        </w:rPr>
        <w:t xml:space="preserve">  private </w:t>
      </w:r>
      <w:proofErr w:type="spellStart"/>
      <w:r w:rsidRPr="00BB771A">
        <w:rPr>
          <w:color w:val="000000" w:themeColor="text1"/>
        </w:rPr>
        <w:t>switchTab</w:t>
      </w:r>
      <w:proofErr w:type="spellEnd"/>
      <w:r w:rsidRPr="00BB771A">
        <w:rPr>
          <w:color w:val="000000" w:themeColor="text1"/>
        </w:rPr>
        <w:t>(tab: string) {</w:t>
      </w:r>
    </w:p>
    <w:p w14:paraId="609F021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this.activeTab</w:t>
      </w:r>
      <w:proofErr w:type="spellEnd"/>
      <w:r w:rsidRPr="00BB771A">
        <w:rPr>
          <w:color w:val="000000" w:themeColor="text1"/>
        </w:rPr>
        <w:t xml:space="preserve"> = tab</w:t>
      </w:r>
    </w:p>
    <w:p w14:paraId="4F20F1FE" w14:textId="77777777" w:rsidR="009A0727" w:rsidRPr="00BB771A" w:rsidRDefault="00000000">
      <w:pPr>
        <w:pStyle w:val="CodeBlock"/>
        <w:ind w:left="170"/>
        <w:rPr>
          <w:color w:val="000000" w:themeColor="text1"/>
        </w:rPr>
      </w:pPr>
      <w:r w:rsidRPr="00BB771A">
        <w:rPr>
          <w:color w:val="000000" w:themeColor="text1"/>
        </w:rPr>
        <w:t xml:space="preserve">    if (tab !== '</w:t>
      </w:r>
      <w:proofErr w:type="spellStart"/>
      <w:r w:rsidRPr="00BB771A">
        <w:rPr>
          <w:color w:val="000000" w:themeColor="text1"/>
        </w:rPr>
        <w:t>gnss</w:t>
      </w:r>
      <w:proofErr w:type="spellEnd"/>
      <w:r w:rsidRPr="00BB771A">
        <w:rPr>
          <w:color w:val="000000" w:themeColor="text1"/>
        </w:rPr>
        <w:t>') {</w:t>
      </w:r>
    </w:p>
    <w:p w14:paraId="3DF086D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this.runMapJs</w:t>
      </w:r>
      <w:proofErr w:type="spellEnd"/>
      <w:r w:rsidRPr="00BB771A">
        <w:rPr>
          <w:color w:val="000000" w:themeColor="text1"/>
        </w:rPr>
        <w:t>(`</w:t>
      </w:r>
      <w:proofErr w:type="spellStart"/>
      <w:r w:rsidRPr="00BB771A">
        <w:rPr>
          <w:color w:val="000000" w:themeColor="text1"/>
        </w:rPr>
        <w:t>closeGnssTool</w:t>
      </w:r>
      <w:proofErr w:type="spellEnd"/>
      <w:r w:rsidRPr="00BB771A">
        <w:rPr>
          <w:color w:val="000000" w:themeColor="text1"/>
        </w:rPr>
        <w:t>();`)</w:t>
      </w:r>
    </w:p>
    <w:p w14:paraId="4F720A0C" w14:textId="77777777" w:rsidR="009A0727" w:rsidRPr="00BB771A" w:rsidRDefault="00000000">
      <w:pPr>
        <w:pStyle w:val="CodeBlock"/>
        <w:ind w:left="170"/>
        <w:rPr>
          <w:color w:val="000000" w:themeColor="text1"/>
        </w:rPr>
      </w:pPr>
      <w:r w:rsidRPr="00BB771A">
        <w:rPr>
          <w:color w:val="000000" w:themeColor="text1"/>
        </w:rPr>
        <w:t xml:space="preserve">    }</w:t>
      </w:r>
    </w:p>
    <w:p w14:paraId="64F858AE"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this.panelLevel</w:t>
      </w:r>
      <w:proofErr w:type="spellEnd"/>
      <w:r w:rsidRPr="00BB771A">
        <w:rPr>
          <w:color w:val="000000" w:themeColor="text1"/>
        </w:rPr>
        <w:t xml:space="preserve"> === 0) {</w:t>
      </w:r>
    </w:p>
    <w:p w14:paraId="266F01C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this.panelLevel</w:t>
      </w:r>
      <w:proofErr w:type="spellEnd"/>
      <w:r w:rsidRPr="00BB771A">
        <w:rPr>
          <w:color w:val="000000" w:themeColor="text1"/>
        </w:rPr>
        <w:t xml:space="preserve"> = 1</w:t>
      </w:r>
    </w:p>
    <w:p w14:paraId="0BA2E3DE" w14:textId="77777777" w:rsidR="009A0727" w:rsidRPr="00BB771A" w:rsidRDefault="00000000">
      <w:pPr>
        <w:pStyle w:val="CodeBlock"/>
        <w:ind w:left="170"/>
        <w:rPr>
          <w:color w:val="000000" w:themeColor="text1"/>
        </w:rPr>
      </w:pPr>
      <w:r w:rsidRPr="00BB771A">
        <w:rPr>
          <w:color w:val="000000" w:themeColor="text1"/>
        </w:rPr>
        <w:t xml:space="preserve">    }</w:t>
      </w:r>
    </w:p>
    <w:p w14:paraId="030C6935" w14:textId="77777777" w:rsidR="009A0727" w:rsidRPr="00BB771A" w:rsidRDefault="00000000">
      <w:pPr>
        <w:pStyle w:val="CodeBlock"/>
        <w:ind w:left="170"/>
        <w:rPr>
          <w:color w:val="000000" w:themeColor="text1"/>
        </w:rPr>
      </w:pPr>
      <w:r w:rsidRPr="00BB771A">
        <w:rPr>
          <w:color w:val="000000" w:themeColor="text1"/>
        </w:rPr>
        <w:t xml:space="preserve">  }</w:t>
      </w:r>
    </w:p>
    <w:p w14:paraId="0E2CDA84" w14:textId="77777777" w:rsidR="009A0727" w:rsidRPr="00BB771A" w:rsidRDefault="009A0727">
      <w:pPr>
        <w:pStyle w:val="CodeBlock"/>
        <w:ind w:left="170"/>
        <w:rPr>
          <w:color w:val="000000" w:themeColor="text1"/>
        </w:rPr>
      </w:pPr>
    </w:p>
    <w:p w14:paraId="69C7BFA3" w14:textId="77777777" w:rsidR="009A0727" w:rsidRPr="00BB771A" w:rsidRDefault="00000000">
      <w:pPr>
        <w:pStyle w:val="CodeBlock"/>
        <w:ind w:left="170"/>
        <w:rPr>
          <w:color w:val="000000" w:themeColor="text1"/>
        </w:rPr>
      </w:pPr>
      <w:r w:rsidRPr="00BB771A">
        <w:rPr>
          <w:color w:val="000000" w:themeColor="text1"/>
        </w:rPr>
        <w:t xml:space="preserve">  @Builder</w:t>
      </w:r>
    </w:p>
    <w:p w14:paraId="2F0FBE3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TabButton</w:t>
      </w:r>
      <w:proofErr w:type="spellEnd"/>
      <w:r w:rsidRPr="00BB771A">
        <w:rPr>
          <w:color w:val="000000" w:themeColor="text1"/>
        </w:rPr>
        <w:t>(label: string, value: string) {</w:t>
      </w:r>
    </w:p>
    <w:p w14:paraId="0A00E9F9" w14:textId="77777777" w:rsidR="009A0727" w:rsidRPr="00BB771A" w:rsidRDefault="00000000">
      <w:pPr>
        <w:pStyle w:val="CodeBlock"/>
        <w:ind w:left="170"/>
        <w:rPr>
          <w:color w:val="000000" w:themeColor="text1"/>
        </w:rPr>
      </w:pPr>
      <w:r w:rsidRPr="00BB771A">
        <w:rPr>
          <w:color w:val="000000" w:themeColor="text1"/>
        </w:rPr>
        <w:t xml:space="preserve">    Button(label)</w:t>
      </w:r>
    </w:p>
    <w:p w14:paraId="601CAC7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4710C46B" w14:textId="77777777" w:rsidR="009A0727" w:rsidRPr="00BB771A" w:rsidRDefault="00000000">
      <w:pPr>
        <w:pStyle w:val="CodeBlock"/>
        <w:ind w:left="170"/>
        <w:rPr>
          <w:color w:val="000000" w:themeColor="text1"/>
        </w:rPr>
      </w:pPr>
      <w:r w:rsidRPr="00BB771A">
        <w:rPr>
          <w:color w:val="000000" w:themeColor="text1"/>
        </w:rPr>
        <w:t xml:space="preserve">      .height(38)</w:t>
      </w:r>
    </w:p>
    <w:p w14:paraId="694C146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26B6F9C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this.activeTab</w:t>
      </w:r>
      <w:proofErr w:type="spellEnd"/>
      <w:r w:rsidRPr="00BB771A">
        <w:rPr>
          <w:color w:val="000000" w:themeColor="text1"/>
        </w:rPr>
        <w:t xml:space="preserve"> === value ? '#</w:t>
      </w:r>
      <w:proofErr w:type="spellStart"/>
      <w:r w:rsidRPr="00BB771A">
        <w:rPr>
          <w:color w:val="000000" w:themeColor="text1"/>
        </w:rPr>
        <w:t>1E80FF</w:t>
      </w:r>
      <w:proofErr w:type="spellEnd"/>
      <w:r w:rsidRPr="00BB771A">
        <w:rPr>
          <w:color w:val="000000" w:themeColor="text1"/>
        </w:rPr>
        <w:t>' : '#</w:t>
      </w:r>
      <w:proofErr w:type="spellStart"/>
      <w:r w:rsidRPr="00BB771A">
        <w:rPr>
          <w:color w:val="000000" w:themeColor="text1"/>
        </w:rPr>
        <w:t>F2F4F7</w:t>
      </w:r>
      <w:proofErr w:type="spellEnd"/>
      <w:r w:rsidRPr="00BB771A">
        <w:rPr>
          <w:color w:val="000000" w:themeColor="text1"/>
        </w:rPr>
        <w:t>')</w:t>
      </w:r>
    </w:p>
    <w:p w14:paraId="5499ED2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w:t>
      </w:r>
      <w:proofErr w:type="spellStart"/>
      <w:r w:rsidRPr="00BB771A">
        <w:rPr>
          <w:color w:val="000000" w:themeColor="text1"/>
        </w:rPr>
        <w:t>this.activeTab</w:t>
      </w:r>
      <w:proofErr w:type="spellEnd"/>
      <w:r w:rsidRPr="00BB771A">
        <w:rPr>
          <w:color w:val="000000" w:themeColor="text1"/>
        </w:rPr>
        <w:t xml:space="preserve"> === value ? </w:t>
      </w:r>
      <w:proofErr w:type="spellStart"/>
      <w:r w:rsidRPr="00BB771A">
        <w:rPr>
          <w:color w:val="000000" w:themeColor="text1"/>
        </w:rPr>
        <w:t>Color.White</w:t>
      </w:r>
      <w:proofErr w:type="spellEnd"/>
      <w:r w:rsidRPr="00BB771A">
        <w:rPr>
          <w:color w:val="000000" w:themeColor="text1"/>
        </w:rPr>
        <w:t xml:space="preserve"> : '#344054')</w:t>
      </w:r>
    </w:p>
    <w:p w14:paraId="302C26D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28DBFED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this.switchTab</w:t>
      </w:r>
      <w:proofErr w:type="spellEnd"/>
      <w:r w:rsidRPr="00BB771A">
        <w:rPr>
          <w:color w:val="000000" w:themeColor="text1"/>
        </w:rPr>
        <w:t>(value)</w:t>
      </w:r>
    </w:p>
    <w:p w14:paraId="1ACC8966" w14:textId="77777777" w:rsidR="009A0727" w:rsidRPr="00BB771A" w:rsidRDefault="00000000">
      <w:pPr>
        <w:pStyle w:val="CodeBlock"/>
        <w:ind w:left="170"/>
        <w:rPr>
          <w:color w:val="000000" w:themeColor="text1"/>
        </w:rPr>
      </w:pPr>
      <w:r w:rsidRPr="00BB771A">
        <w:rPr>
          <w:color w:val="000000" w:themeColor="text1"/>
        </w:rPr>
        <w:t xml:space="preserve">      })</w:t>
      </w:r>
    </w:p>
    <w:p w14:paraId="33BFDB3B" w14:textId="77777777" w:rsidR="009A0727" w:rsidRPr="00BB771A" w:rsidRDefault="00000000">
      <w:pPr>
        <w:pStyle w:val="CodeBlock"/>
        <w:ind w:left="170"/>
        <w:rPr>
          <w:color w:val="000000" w:themeColor="text1"/>
        </w:rPr>
      </w:pPr>
      <w:r w:rsidRPr="00BB771A">
        <w:rPr>
          <w:color w:val="000000" w:themeColor="text1"/>
        </w:rPr>
        <w:t xml:space="preserve">  }</w:t>
      </w:r>
    </w:p>
    <w:p w14:paraId="624A43B8" w14:textId="77777777" w:rsidR="009A0727" w:rsidRPr="00BB771A" w:rsidRDefault="009A0727">
      <w:pPr>
        <w:pStyle w:val="CodeBlock"/>
        <w:ind w:left="170"/>
        <w:rPr>
          <w:color w:val="000000" w:themeColor="text1"/>
        </w:rPr>
      </w:pPr>
    </w:p>
    <w:p w14:paraId="5614C927" w14:textId="77777777" w:rsidR="009A0727" w:rsidRPr="00BB771A" w:rsidRDefault="00000000">
      <w:pPr>
        <w:pStyle w:val="CodeBlock"/>
        <w:ind w:left="170"/>
        <w:rPr>
          <w:color w:val="000000" w:themeColor="text1"/>
        </w:rPr>
      </w:pPr>
      <w:r w:rsidRPr="00BB771A">
        <w:rPr>
          <w:color w:val="000000" w:themeColor="text1"/>
        </w:rPr>
        <w:t xml:space="preserve">  @Builder</w:t>
      </w:r>
    </w:p>
    <w:p w14:paraId="7675B8C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PrimaryAction</w:t>
      </w:r>
      <w:proofErr w:type="spellEnd"/>
      <w:r w:rsidRPr="00BB771A">
        <w:rPr>
          <w:color w:val="000000" w:themeColor="text1"/>
        </w:rPr>
        <w:t>(label: string, action: () =&gt; void) {</w:t>
      </w:r>
    </w:p>
    <w:p w14:paraId="1D3F964C" w14:textId="77777777" w:rsidR="009A0727" w:rsidRPr="00BB771A" w:rsidRDefault="00000000">
      <w:pPr>
        <w:pStyle w:val="CodeBlock"/>
        <w:ind w:left="170"/>
        <w:rPr>
          <w:color w:val="000000" w:themeColor="text1"/>
        </w:rPr>
      </w:pPr>
      <w:r w:rsidRPr="00BB771A">
        <w:rPr>
          <w:color w:val="000000" w:themeColor="text1"/>
        </w:rPr>
        <w:t xml:space="preserve">    Button(label)</w:t>
      </w:r>
    </w:p>
    <w:p w14:paraId="2B75A4F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5B46A33F" w14:textId="77777777" w:rsidR="009A0727" w:rsidRPr="00BB771A" w:rsidRDefault="00000000">
      <w:pPr>
        <w:pStyle w:val="CodeBlock"/>
        <w:ind w:left="170"/>
        <w:rPr>
          <w:color w:val="000000" w:themeColor="text1"/>
        </w:rPr>
      </w:pPr>
      <w:r w:rsidRPr="00BB771A">
        <w:rPr>
          <w:color w:val="000000" w:themeColor="text1"/>
        </w:rPr>
        <w:t xml:space="preserve">      .height(46)</w:t>
      </w:r>
    </w:p>
    <w:p w14:paraId="3FF189F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3046C00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1E80FF</w:t>
      </w:r>
      <w:proofErr w:type="spellEnd"/>
      <w:r w:rsidRPr="00BB771A">
        <w:rPr>
          <w:color w:val="000000" w:themeColor="text1"/>
        </w:rPr>
        <w:t>')</w:t>
      </w:r>
    </w:p>
    <w:p w14:paraId="254139E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w:t>
      </w:r>
      <w:proofErr w:type="spellStart"/>
      <w:r w:rsidRPr="00BB771A">
        <w:rPr>
          <w:color w:val="000000" w:themeColor="text1"/>
        </w:rPr>
        <w:t>Color.White</w:t>
      </w:r>
      <w:proofErr w:type="spellEnd"/>
      <w:r w:rsidRPr="00BB771A">
        <w:rPr>
          <w:color w:val="000000" w:themeColor="text1"/>
        </w:rPr>
        <w:t>)</w:t>
      </w:r>
    </w:p>
    <w:p w14:paraId="52568A8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5D0D9823" w14:textId="77777777" w:rsidR="009A0727" w:rsidRPr="00BB771A" w:rsidRDefault="00000000">
      <w:pPr>
        <w:pStyle w:val="CodeBlock"/>
        <w:ind w:left="170"/>
        <w:rPr>
          <w:color w:val="000000" w:themeColor="text1"/>
        </w:rPr>
      </w:pPr>
      <w:r w:rsidRPr="00BB771A">
        <w:rPr>
          <w:color w:val="000000" w:themeColor="text1"/>
        </w:rPr>
        <w:t xml:space="preserve">        action()</w:t>
      </w:r>
    </w:p>
    <w:p w14:paraId="6D9265E8" w14:textId="77777777" w:rsidR="009A0727" w:rsidRPr="00BB771A" w:rsidRDefault="00000000">
      <w:pPr>
        <w:pStyle w:val="CodeBlock"/>
        <w:ind w:left="170"/>
        <w:rPr>
          <w:color w:val="000000" w:themeColor="text1"/>
        </w:rPr>
      </w:pPr>
      <w:r w:rsidRPr="00BB771A">
        <w:rPr>
          <w:color w:val="000000" w:themeColor="text1"/>
        </w:rPr>
        <w:t xml:space="preserve">      })</w:t>
      </w:r>
    </w:p>
    <w:p w14:paraId="245C6467" w14:textId="77777777" w:rsidR="009A0727" w:rsidRPr="00BB771A" w:rsidRDefault="00000000">
      <w:pPr>
        <w:pStyle w:val="CodeBlock"/>
        <w:ind w:left="170"/>
        <w:rPr>
          <w:color w:val="000000" w:themeColor="text1"/>
        </w:rPr>
      </w:pPr>
      <w:r w:rsidRPr="00BB771A">
        <w:rPr>
          <w:color w:val="000000" w:themeColor="text1"/>
        </w:rPr>
        <w:t xml:space="preserve">  }</w:t>
      </w:r>
    </w:p>
    <w:p w14:paraId="07848549" w14:textId="77777777" w:rsidR="009A0727" w:rsidRPr="00BB771A" w:rsidRDefault="009A0727">
      <w:pPr>
        <w:pStyle w:val="CodeBlock"/>
        <w:ind w:left="170"/>
        <w:rPr>
          <w:color w:val="000000" w:themeColor="text1"/>
        </w:rPr>
      </w:pPr>
    </w:p>
    <w:p w14:paraId="01F9E809" w14:textId="77777777" w:rsidR="009A0727" w:rsidRPr="00BB771A" w:rsidRDefault="00000000">
      <w:pPr>
        <w:pStyle w:val="CodeBlock"/>
        <w:ind w:left="170"/>
        <w:rPr>
          <w:color w:val="000000" w:themeColor="text1"/>
        </w:rPr>
      </w:pPr>
      <w:r w:rsidRPr="00BB771A">
        <w:rPr>
          <w:color w:val="000000" w:themeColor="text1"/>
        </w:rPr>
        <w:t xml:space="preserve">  @Builder</w:t>
      </w:r>
    </w:p>
    <w:p w14:paraId="6B4762A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LightAction</w:t>
      </w:r>
      <w:proofErr w:type="spellEnd"/>
      <w:r w:rsidRPr="00BB771A">
        <w:rPr>
          <w:color w:val="000000" w:themeColor="text1"/>
        </w:rPr>
        <w:t>(label: string, action: () =&gt; void) {</w:t>
      </w:r>
    </w:p>
    <w:p w14:paraId="2CA19D02" w14:textId="77777777" w:rsidR="009A0727" w:rsidRPr="00BB771A" w:rsidRDefault="00000000">
      <w:pPr>
        <w:pStyle w:val="CodeBlock"/>
        <w:ind w:left="170"/>
        <w:rPr>
          <w:color w:val="000000" w:themeColor="text1"/>
        </w:rPr>
      </w:pPr>
      <w:r w:rsidRPr="00BB771A">
        <w:rPr>
          <w:color w:val="000000" w:themeColor="text1"/>
        </w:rPr>
        <w:t xml:space="preserve">    Button(label)</w:t>
      </w:r>
    </w:p>
    <w:p w14:paraId="4F11209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5F1BB936" w14:textId="77777777" w:rsidR="009A0727" w:rsidRPr="00BB771A" w:rsidRDefault="00000000">
      <w:pPr>
        <w:pStyle w:val="CodeBlock"/>
        <w:ind w:left="170"/>
        <w:rPr>
          <w:color w:val="000000" w:themeColor="text1"/>
        </w:rPr>
      </w:pPr>
      <w:r w:rsidRPr="00BB771A">
        <w:rPr>
          <w:color w:val="000000" w:themeColor="text1"/>
        </w:rPr>
        <w:t xml:space="preserve">      .height(42)</w:t>
      </w:r>
    </w:p>
    <w:p w14:paraId="459D389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3B90C8E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EEF4FF</w:t>
      </w:r>
      <w:proofErr w:type="spellEnd"/>
      <w:r w:rsidRPr="00BB771A">
        <w:rPr>
          <w:color w:val="000000" w:themeColor="text1"/>
        </w:rPr>
        <w:t>')</w:t>
      </w:r>
    </w:p>
    <w:p w14:paraId="3C77394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w:t>
      </w:r>
      <w:proofErr w:type="spellStart"/>
      <w:r w:rsidRPr="00BB771A">
        <w:rPr>
          <w:color w:val="000000" w:themeColor="text1"/>
        </w:rPr>
        <w:t>1E80FF</w:t>
      </w:r>
      <w:proofErr w:type="spellEnd"/>
      <w:r w:rsidRPr="00BB771A">
        <w:rPr>
          <w:color w:val="000000" w:themeColor="text1"/>
        </w:rPr>
        <w:t>')</w:t>
      </w:r>
    </w:p>
    <w:p w14:paraId="44DD34F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75455E83" w14:textId="77777777" w:rsidR="009A0727" w:rsidRPr="00BB771A" w:rsidRDefault="00000000">
      <w:pPr>
        <w:pStyle w:val="CodeBlock"/>
        <w:ind w:left="170"/>
        <w:rPr>
          <w:color w:val="000000" w:themeColor="text1"/>
        </w:rPr>
      </w:pPr>
      <w:r w:rsidRPr="00BB771A">
        <w:rPr>
          <w:color w:val="000000" w:themeColor="text1"/>
        </w:rPr>
        <w:t xml:space="preserve">        action()</w:t>
      </w:r>
    </w:p>
    <w:p w14:paraId="0147BAAF" w14:textId="77777777" w:rsidR="009A0727" w:rsidRPr="00BB771A" w:rsidRDefault="00000000">
      <w:pPr>
        <w:pStyle w:val="CodeBlock"/>
        <w:ind w:left="170"/>
        <w:rPr>
          <w:color w:val="000000" w:themeColor="text1"/>
        </w:rPr>
      </w:pPr>
      <w:r w:rsidRPr="00BB771A">
        <w:rPr>
          <w:color w:val="000000" w:themeColor="text1"/>
        </w:rPr>
        <w:t xml:space="preserve">      })</w:t>
      </w:r>
    </w:p>
    <w:p w14:paraId="37D17F0D" w14:textId="77777777" w:rsidR="009A0727" w:rsidRPr="00BB771A" w:rsidRDefault="00000000">
      <w:pPr>
        <w:pStyle w:val="CodeBlock"/>
        <w:ind w:left="170"/>
        <w:rPr>
          <w:color w:val="000000" w:themeColor="text1"/>
        </w:rPr>
      </w:pPr>
      <w:r w:rsidRPr="00BB771A">
        <w:rPr>
          <w:color w:val="000000" w:themeColor="text1"/>
        </w:rPr>
        <w:t xml:space="preserve">  }</w:t>
      </w:r>
    </w:p>
    <w:p w14:paraId="7B03E764" w14:textId="77777777" w:rsidR="009A0727" w:rsidRPr="00BB771A" w:rsidRDefault="009A0727">
      <w:pPr>
        <w:pStyle w:val="CodeBlock"/>
        <w:ind w:left="170"/>
        <w:rPr>
          <w:color w:val="000000" w:themeColor="text1"/>
        </w:rPr>
      </w:pPr>
    </w:p>
    <w:p w14:paraId="5FD0F28B" w14:textId="77777777" w:rsidR="009A0727" w:rsidRPr="00BB771A" w:rsidRDefault="00000000">
      <w:pPr>
        <w:pStyle w:val="CodeBlock"/>
        <w:ind w:left="170"/>
        <w:rPr>
          <w:color w:val="000000" w:themeColor="text1"/>
        </w:rPr>
      </w:pPr>
      <w:r w:rsidRPr="00BB771A">
        <w:rPr>
          <w:color w:val="000000" w:themeColor="text1"/>
        </w:rPr>
        <w:t xml:space="preserve">  @Builder</w:t>
      </w:r>
    </w:p>
    <w:p w14:paraId="6DF5AB3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DangerAction</w:t>
      </w:r>
      <w:proofErr w:type="spellEnd"/>
      <w:r w:rsidRPr="00BB771A">
        <w:rPr>
          <w:color w:val="000000" w:themeColor="text1"/>
        </w:rPr>
        <w:t>(label: string, action: () =&gt; void) {</w:t>
      </w:r>
    </w:p>
    <w:p w14:paraId="04B64C54" w14:textId="77777777" w:rsidR="009A0727" w:rsidRPr="00BB771A" w:rsidRDefault="00000000">
      <w:pPr>
        <w:pStyle w:val="CodeBlock"/>
        <w:ind w:left="170"/>
        <w:rPr>
          <w:color w:val="000000" w:themeColor="text1"/>
        </w:rPr>
      </w:pPr>
      <w:r w:rsidRPr="00BB771A">
        <w:rPr>
          <w:color w:val="000000" w:themeColor="text1"/>
        </w:rPr>
        <w:t xml:space="preserve">    Button(label)</w:t>
      </w:r>
    </w:p>
    <w:p w14:paraId="609AE2F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3103181F" w14:textId="77777777" w:rsidR="009A0727" w:rsidRPr="00BB771A" w:rsidRDefault="00000000">
      <w:pPr>
        <w:pStyle w:val="CodeBlock"/>
        <w:ind w:left="170"/>
        <w:rPr>
          <w:color w:val="000000" w:themeColor="text1"/>
        </w:rPr>
      </w:pPr>
      <w:r w:rsidRPr="00BB771A">
        <w:rPr>
          <w:color w:val="000000" w:themeColor="text1"/>
        </w:rPr>
        <w:t xml:space="preserve">      .height(42)</w:t>
      </w:r>
    </w:p>
    <w:p w14:paraId="5EC11BA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314FA17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FFF1F0</w:t>
      </w:r>
      <w:proofErr w:type="spellEnd"/>
      <w:r w:rsidRPr="00BB771A">
        <w:rPr>
          <w:color w:val="000000" w:themeColor="text1"/>
        </w:rPr>
        <w:t>')</w:t>
      </w:r>
    </w:p>
    <w:p w14:paraId="56F19E4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w:t>
      </w:r>
      <w:proofErr w:type="spellStart"/>
      <w:r w:rsidRPr="00BB771A">
        <w:rPr>
          <w:color w:val="000000" w:themeColor="text1"/>
        </w:rPr>
        <w:t>D4380D</w:t>
      </w:r>
      <w:proofErr w:type="spellEnd"/>
      <w:r w:rsidRPr="00BB771A">
        <w:rPr>
          <w:color w:val="000000" w:themeColor="text1"/>
        </w:rPr>
        <w:t>')</w:t>
      </w:r>
    </w:p>
    <w:p w14:paraId="0E52F4E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1F89D7E0" w14:textId="77777777" w:rsidR="009A0727" w:rsidRPr="00BB771A" w:rsidRDefault="00000000">
      <w:pPr>
        <w:pStyle w:val="CodeBlock"/>
        <w:ind w:left="170"/>
        <w:rPr>
          <w:color w:val="000000" w:themeColor="text1"/>
        </w:rPr>
      </w:pPr>
      <w:r w:rsidRPr="00BB771A">
        <w:rPr>
          <w:color w:val="000000" w:themeColor="text1"/>
        </w:rPr>
        <w:t xml:space="preserve">        action()</w:t>
      </w:r>
    </w:p>
    <w:p w14:paraId="062B6852" w14:textId="77777777" w:rsidR="009A0727" w:rsidRPr="00BB771A" w:rsidRDefault="00000000">
      <w:pPr>
        <w:pStyle w:val="CodeBlock"/>
        <w:ind w:left="170"/>
        <w:rPr>
          <w:color w:val="000000" w:themeColor="text1"/>
        </w:rPr>
      </w:pPr>
      <w:r w:rsidRPr="00BB771A">
        <w:rPr>
          <w:color w:val="000000" w:themeColor="text1"/>
        </w:rPr>
        <w:t xml:space="preserve">      })</w:t>
      </w:r>
    </w:p>
    <w:p w14:paraId="4A4DD141"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
    <w:p w14:paraId="26617EAF" w14:textId="77777777" w:rsidR="009A0727" w:rsidRPr="00BB771A" w:rsidRDefault="009A0727">
      <w:pPr>
        <w:pStyle w:val="CodeBlock"/>
        <w:ind w:left="170"/>
        <w:rPr>
          <w:color w:val="000000" w:themeColor="text1"/>
        </w:rPr>
      </w:pPr>
    </w:p>
    <w:p w14:paraId="0545D1C6" w14:textId="77777777" w:rsidR="009A0727" w:rsidRPr="00BB771A" w:rsidRDefault="00000000">
      <w:pPr>
        <w:pStyle w:val="CodeBlock"/>
        <w:ind w:left="170"/>
        <w:rPr>
          <w:color w:val="000000" w:themeColor="text1"/>
        </w:rPr>
      </w:pPr>
      <w:r w:rsidRPr="00BB771A">
        <w:rPr>
          <w:color w:val="000000" w:themeColor="text1"/>
        </w:rPr>
        <w:t xml:space="preserve">  @Builder</w:t>
      </w:r>
    </w:p>
    <w:p w14:paraId="628D565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ToolCard</w:t>
      </w:r>
      <w:proofErr w:type="spellEnd"/>
      <w:r w:rsidRPr="00BB771A">
        <w:rPr>
          <w:color w:val="000000" w:themeColor="text1"/>
        </w:rPr>
        <w:t>(title: string, desc: string, action: () =&gt; void) {</w:t>
      </w:r>
    </w:p>
    <w:p w14:paraId="63375240" w14:textId="77777777" w:rsidR="009A0727" w:rsidRPr="00BB771A" w:rsidRDefault="00000000">
      <w:pPr>
        <w:pStyle w:val="CodeBlock"/>
        <w:ind w:left="170"/>
        <w:rPr>
          <w:color w:val="000000" w:themeColor="text1"/>
        </w:rPr>
      </w:pPr>
      <w:r w:rsidRPr="00BB771A">
        <w:rPr>
          <w:color w:val="000000" w:themeColor="text1"/>
        </w:rPr>
        <w:t xml:space="preserve">    Column({ space: 8 }) {</w:t>
      </w:r>
    </w:p>
    <w:p w14:paraId="5C5B55FD" w14:textId="77777777" w:rsidR="009A0727" w:rsidRPr="00BB771A" w:rsidRDefault="00000000">
      <w:pPr>
        <w:pStyle w:val="CodeBlock"/>
        <w:ind w:left="170"/>
        <w:rPr>
          <w:color w:val="000000" w:themeColor="text1"/>
        </w:rPr>
      </w:pPr>
      <w:r w:rsidRPr="00BB771A">
        <w:rPr>
          <w:color w:val="000000" w:themeColor="text1"/>
        </w:rPr>
        <w:t xml:space="preserve">      Text(title)</w:t>
      </w:r>
    </w:p>
    <w:p w14:paraId="36FEA49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(18)</w:t>
      </w:r>
    </w:p>
    <w:p w14:paraId="61FD6BA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fontWeight</w:t>
      </w:r>
      <w:proofErr w:type="spellEnd"/>
      <w:r w:rsidRPr="00BB771A">
        <w:rPr>
          <w:color w:val="000000" w:themeColor="text1"/>
        </w:rPr>
        <w:t>(</w:t>
      </w:r>
      <w:proofErr w:type="spellStart"/>
      <w:r w:rsidRPr="00BB771A">
        <w:rPr>
          <w:color w:val="000000" w:themeColor="text1"/>
        </w:rPr>
        <w:t>FontWeight.Medium</w:t>
      </w:r>
      <w:proofErr w:type="spellEnd"/>
      <w:r w:rsidRPr="00BB771A">
        <w:rPr>
          <w:color w:val="000000" w:themeColor="text1"/>
        </w:rPr>
        <w:t>)</w:t>
      </w:r>
    </w:p>
    <w:p w14:paraId="5218D3D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('#101828')</w:t>
      </w:r>
    </w:p>
    <w:p w14:paraId="1D83D2F2" w14:textId="77777777" w:rsidR="009A0727" w:rsidRPr="00BB771A" w:rsidRDefault="00000000">
      <w:pPr>
        <w:pStyle w:val="CodeBlock"/>
        <w:ind w:left="170"/>
        <w:rPr>
          <w:color w:val="000000" w:themeColor="text1"/>
        </w:rPr>
      </w:pPr>
      <w:r w:rsidRPr="00BB771A">
        <w:rPr>
          <w:color w:val="000000" w:themeColor="text1"/>
        </w:rPr>
        <w:t xml:space="preserve">        .width('100%')</w:t>
      </w:r>
    </w:p>
    <w:p w14:paraId="654060B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textAlign</w:t>
      </w:r>
      <w:proofErr w:type="spellEnd"/>
      <w:r w:rsidRPr="00BB771A">
        <w:rPr>
          <w:color w:val="000000" w:themeColor="text1"/>
        </w:rPr>
        <w:t>(</w:t>
      </w:r>
      <w:proofErr w:type="spellStart"/>
      <w:r w:rsidRPr="00BB771A">
        <w:rPr>
          <w:color w:val="000000" w:themeColor="text1"/>
        </w:rPr>
        <w:t>TextAlign.Start</w:t>
      </w:r>
      <w:proofErr w:type="spellEnd"/>
      <w:r w:rsidRPr="00BB771A">
        <w:rPr>
          <w:color w:val="000000" w:themeColor="text1"/>
        </w:rPr>
        <w:t>)</w:t>
      </w:r>
    </w:p>
    <w:p w14:paraId="71CAF4F0" w14:textId="77777777" w:rsidR="009A0727" w:rsidRPr="00BB771A" w:rsidRDefault="009A0727">
      <w:pPr>
        <w:pStyle w:val="CodeBlock"/>
        <w:ind w:left="170"/>
        <w:rPr>
          <w:color w:val="000000" w:themeColor="text1"/>
        </w:rPr>
      </w:pPr>
    </w:p>
    <w:p w14:paraId="12239EB1" w14:textId="77777777" w:rsidR="009A0727" w:rsidRPr="00BB771A" w:rsidRDefault="00000000">
      <w:pPr>
        <w:pStyle w:val="CodeBlock"/>
        <w:ind w:left="170"/>
        <w:rPr>
          <w:color w:val="000000" w:themeColor="text1"/>
        </w:rPr>
      </w:pPr>
      <w:r w:rsidRPr="00BB771A">
        <w:rPr>
          <w:color w:val="000000" w:themeColor="text1"/>
        </w:rPr>
        <w:t xml:space="preserve">      Text(desc)</w:t>
      </w:r>
    </w:p>
    <w:p w14:paraId="7B8B976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(12)</w:t>
      </w:r>
    </w:p>
    <w:p w14:paraId="353B757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('#667085')</w:t>
      </w:r>
    </w:p>
    <w:p w14:paraId="45159784" w14:textId="77777777" w:rsidR="009A0727" w:rsidRPr="00BB771A" w:rsidRDefault="00000000">
      <w:pPr>
        <w:pStyle w:val="CodeBlock"/>
        <w:ind w:left="170"/>
        <w:rPr>
          <w:color w:val="000000" w:themeColor="text1"/>
        </w:rPr>
      </w:pPr>
      <w:r w:rsidRPr="00BB771A">
        <w:rPr>
          <w:color w:val="000000" w:themeColor="text1"/>
        </w:rPr>
        <w:t xml:space="preserve">        .width('100%')</w:t>
      </w:r>
    </w:p>
    <w:p w14:paraId="68627B8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textAlign</w:t>
      </w:r>
      <w:proofErr w:type="spellEnd"/>
      <w:r w:rsidRPr="00BB771A">
        <w:rPr>
          <w:color w:val="000000" w:themeColor="text1"/>
        </w:rPr>
        <w:t>(</w:t>
      </w:r>
      <w:proofErr w:type="spellStart"/>
      <w:r w:rsidRPr="00BB771A">
        <w:rPr>
          <w:color w:val="000000" w:themeColor="text1"/>
        </w:rPr>
        <w:t>TextAlign.Start</w:t>
      </w:r>
      <w:proofErr w:type="spellEnd"/>
      <w:r w:rsidRPr="00BB771A">
        <w:rPr>
          <w:color w:val="000000" w:themeColor="text1"/>
        </w:rPr>
        <w:t>)</w:t>
      </w:r>
    </w:p>
    <w:p w14:paraId="25296B9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maxLines</w:t>
      </w:r>
      <w:proofErr w:type="spellEnd"/>
      <w:r w:rsidRPr="00BB771A">
        <w:rPr>
          <w:color w:val="000000" w:themeColor="text1"/>
        </w:rPr>
        <w:t>(2)</w:t>
      </w:r>
    </w:p>
    <w:p w14:paraId="41125F1F" w14:textId="77777777" w:rsidR="009A0727" w:rsidRPr="00BB771A" w:rsidRDefault="00000000">
      <w:pPr>
        <w:pStyle w:val="CodeBlock"/>
        <w:ind w:left="170"/>
        <w:rPr>
          <w:color w:val="000000" w:themeColor="text1"/>
        </w:rPr>
      </w:pPr>
      <w:r w:rsidRPr="00BB771A">
        <w:rPr>
          <w:color w:val="000000" w:themeColor="text1"/>
        </w:rPr>
        <w:t xml:space="preserve">    }</w:t>
      </w:r>
    </w:p>
    <w:p w14:paraId="78D7F01D" w14:textId="77777777" w:rsidR="009A0727" w:rsidRPr="00BB771A" w:rsidRDefault="00000000">
      <w:pPr>
        <w:pStyle w:val="CodeBlock"/>
        <w:ind w:left="170"/>
        <w:rPr>
          <w:color w:val="000000" w:themeColor="text1"/>
        </w:rPr>
      </w:pPr>
      <w:r w:rsidRPr="00BB771A">
        <w:rPr>
          <w:color w:val="000000" w:themeColor="text1"/>
        </w:rPr>
        <w:t xml:space="preserve">    .width('48%')</w:t>
      </w:r>
    </w:p>
    <w:p w14:paraId="0F239029" w14:textId="77777777" w:rsidR="009A0727" w:rsidRPr="00BB771A" w:rsidRDefault="00000000">
      <w:pPr>
        <w:pStyle w:val="CodeBlock"/>
        <w:ind w:left="170"/>
        <w:rPr>
          <w:color w:val="000000" w:themeColor="text1"/>
        </w:rPr>
      </w:pPr>
      <w:r w:rsidRPr="00BB771A">
        <w:rPr>
          <w:color w:val="000000" w:themeColor="text1"/>
        </w:rPr>
        <w:t xml:space="preserve">    .height(88)</w:t>
      </w:r>
    </w:p>
    <w:p w14:paraId="625E1FAD" w14:textId="77777777" w:rsidR="009A0727" w:rsidRPr="00BB771A" w:rsidRDefault="00000000">
      <w:pPr>
        <w:pStyle w:val="CodeBlock"/>
        <w:ind w:left="170"/>
        <w:rPr>
          <w:color w:val="000000" w:themeColor="text1"/>
        </w:rPr>
      </w:pPr>
      <w:r w:rsidRPr="00BB771A">
        <w:rPr>
          <w:color w:val="000000" w:themeColor="text1"/>
        </w:rPr>
        <w:t xml:space="preserve">    .padding(12)</w:t>
      </w:r>
    </w:p>
    <w:p w14:paraId="4FF2252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Color.White</w:t>
      </w:r>
      <w:proofErr w:type="spellEnd"/>
      <w:r w:rsidRPr="00BB771A">
        <w:rPr>
          <w:color w:val="000000" w:themeColor="text1"/>
        </w:rPr>
        <w:t>)</w:t>
      </w:r>
    </w:p>
    <w:p w14:paraId="1789672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(16)</w:t>
      </w:r>
    </w:p>
    <w:p w14:paraId="0D46E5F0" w14:textId="77777777" w:rsidR="009A0727" w:rsidRPr="00BB771A" w:rsidRDefault="00000000">
      <w:pPr>
        <w:pStyle w:val="CodeBlock"/>
        <w:ind w:left="170"/>
        <w:rPr>
          <w:color w:val="000000" w:themeColor="text1"/>
        </w:rPr>
      </w:pPr>
      <w:r w:rsidRPr="00BB771A">
        <w:rPr>
          <w:color w:val="000000" w:themeColor="text1"/>
        </w:rPr>
        <w:t xml:space="preserve">    .shadow({ radius: 10, color: '#11000000', </w:t>
      </w:r>
      <w:proofErr w:type="spellStart"/>
      <w:r w:rsidRPr="00BB771A">
        <w:rPr>
          <w:color w:val="000000" w:themeColor="text1"/>
        </w:rPr>
        <w:t>offsetX</w:t>
      </w:r>
      <w:proofErr w:type="spellEnd"/>
      <w:r w:rsidRPr="00BB771A">
        <w:rPr>
          <w:color w:val="000000" w:themeColor="text1"/>
        </w:rPr>
        <w:t xml:space="preserve">: 0, </w:t>
      </w:r>
      <w:proofErr w:type="spellStart"/>
      <w:r w:rsidRPr="00BB771A">
        <w:rPr>
          <w:color w:val="000000" w:themeColor="text1"/>
        </w:rPr>
        <w:t>offsetY</w:t>
      </w:r>
      <w:proofErr w:type="spellEnd"/>
      <w:r w:rsidRPr="00BB771A">
        <w:rPr>
          <w:color w:val="000000" w:themeColor="text1"/>
        </w:rPr>
        <w:t>: 4 })</w:t>
      </w:r>
    </w:p>
    <w:p w14:paraId="73EFE67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5568C7CE" w14:textId="77777777" w:rsidR="009A0727" w:rsidRPr="00BB771A" w:rsidRDefault="00000000">
      <w:pPr>
        <w:pStyle w:val="CodeBlock"/>
        <w:ind w:left="170"/>
        <w:rPr>
          <w:color w:val="000000" w:themeColor="text1"/>
        </w:rPr>
      </w:pPr>
      <w:r w:rsidRPr="00BB771A">
        <w:rPr>
          <w:color w:val="000000" w:themeColor="text1"/>
        </w:rPr>
        <w:t xml:space="preserve">      action()</w:t>
      </w:r>
    </w:p>
    <w:p w14:paraId="2FC617C2" w14:textId="77777777" w:rsidR="009A0727" w:rsidRPr="00BB771A" w:rsidRDefault="00000000">
      <w:pPr>
        <w:pStyle w:val="CodeBlock"/>
        <w:ind w:left="170"/>
        <w:rPr>
          <w:color w:val="000000" w:themeColor="text1"/>
        </w:rPr>
      </w:pPr>
      <w:r w:rsidRPr="00BB771A">
        <w:rPr>
          <w:color w:val="000000" w:themeColor="text1"/>
        </w:rPr>
        <w:t xml:space="preserve">    })</w:t>
      </w:r>
    </w:p>
    <w:p w14:paraId="5D8A32DC" w14:textId="77777777" w:rsidR="009A0727" w:rsidRPr="00BB771A" w:rsidRDefault="00000000">
      <w:pPr>
        <w:pStyle w:val="CodeBlock"/>
        <w:ind w:left="170"/>
        <w:rPr>
          <w:color w:val="000000" w:themeColor="text1"/>
        </w:rPr>
      </w:pPr>
      <w:r w:rsidRPr="00BB771A">
        <w:rPr>
          <w:color w:val="000000" w:themeColor="text1"/>
        </w:rPr>
        <w:t xml:space="preserve">  }</w:t>
      </w:r>
    </w:p>
    <w:p w14:paraId="19CE0368" w14:textId="77777777" w:rsidR="009A0727" w:rsidRPr="00BB771A" w:rsidRDefault="009A0727">
      <w:pPr>
        <w:pStyle w:val="CodeBlock"/>
        <w:ind w:left="170"/>
        <w:rPr>
          <w:color w:val="000000" w:themeColor="text1"/>
        </w:rPr>
      </w:pPr>
    </w:p>
    <w:p w14:paraId="0F656C53" w14:textId="77777777" w:rsidR="009A0727" w:rsidRPr="00BB771A" w:rsidRDefault="00000000">
      <w:pPr>
        <w:pStyle w:val="CodeBlock"/>
        <w:ind w:left="170"/>
        <w:rPr>
          <w:color w:val="000000" w:themeColor="text1"/>
        </w:rPr>
      </w:pPr>
      <w:r w:rsidRPr="00BB771A">
        <w:rPr>
          <w:color w:val="000000" w:themeColor="text1"/>
        </w:rPr>
        <w:t xml:space="preserve">  @Builder</w:t>
      </w:r>
    </w:p>
    <w:p w14:paraId="40F960D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HomeTab</w:t>
      </w:r>
      <w:proofErr w:type="spellEnd"/>
      <w:r w:rsidRPr="00BB771A">
        <w:rPr>
          <w:color w:val="000000" w:themeColor="text1"/>
        </w:rPr>
        <w:t>() {</w:t>
      </w:r>
    </w:p>
    <w:p w14:paraId="3A047317" w14:textId="77777777" w:rsidR="009A0727" w:rsidRPr="00BB771A" w:rsidRDefault="00000000">
      <w:pPr>
        <w:pStyle w:val="CodeBlock"/>
        <w:ind w:left="170"/>
        <w:rPr>
          <w:color w:val="000000" w:themeColor="text1"/>
        </w:rPr>
      </w:pPr>
      <w:r w:rsidRPr="00BB771A">
        <w:rPr>
          <w:color w:val="000000" w:themeColor="text1"/>
        </w:rPr>
        <w:t xml:space="preserve">    Column({ space: 12 }) {</w:t>
      </w:r>
    </w:p>
    <w:p w14:paraId="57C01D89" w14:textId="77777777" w:rsidR="009A0727" w:rsidRPr="00BB771A" w:rsidRDefault="00000000">
      <w:pPr>
        <w:pStyle w:val="CodeBlock"/>
        <w:ind w:left="170"/>
        <w:rPr>
          <w:color w:val="000000" w:themeColor="text1"/>
        </w:rPr>
      </w:pPr>
      <w:r w:rsidRPr="00BB771A">
        <w:rPr>
          <w:color w:val="000000" w:themeColor="text1"/>
        </w:rPr>
        <w:t xml:space="preserve">      Row({ space: 10 }) {</w:t>
      </w:r>
    </w:p>
    <w:p w14:paraId="0039E4F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TextInput</w:t>
      </w:r>
      <w:proofErr w:type="spellEnd"/>
      <w:r w:rsidRPr="00BB771A">
        <w:rPr>
          <w:color w:val="000000" w:themeColor="text1"/>
        </w:rPr>
        <w:t>({ placeholder: '</w:t>
      </w:r>
      <w:proofErr w:type="spellStart"/>
      <w:r w:rsidRPr="00BB771A">
        <w:rPr>
          <w:color w:val="000000" w:themeColor="text1"/>
        </w:rPr>
        <w:t>搜索地点</w:t>
      </w:r>
      <w:proofErr w:type="spellEnd"/>
      <w:r w:rsidRPr="00BB771A">
        <w:rPr>
          <w:color w:val="000000" w:themeColor="text1"/>
        </w:rPr>
        <w:t xml:space="preserve"> / POI / </w:t>
      </w:r>
      <w:proofErr w:type="spellStart"/>
      <w:r w:rsidRPr="00BB771A">
        <w:rPr>
          <w:color w:val="000000" w:themeColor="text1"/>
        </w:rPr>
        <w:t>地址</w:t>
      </w:r>
      <w:proofErr w:type="spellEnd"/>
      <w:r w:rsidRPr="00BB771A">
        <w:rPr>
          <w:color w:val="000000" w:themeColor="text1"/>
        </w:rPr>
        <w:t xml:space="preserve">', text: </w:t>
      </w:r>
      <w:proofErr w:type="spellStart"/>
      <w:r w:rsidRPr="00BB771A">
        <w:rPr>
          <w:color w:val="000000" w:themeColor="text1"/>
        </w:rPr>
        <w:t>this.searchKeyword</w:t>
      </w:r>
      <w:proofErr w:type="spellEnd"/>
      <w:r w:rsidRPr="00BB771A">
        <w:rPr>
          <w:color w:val="000000" w:themeColor="text1"/>
        </w:rPr>
        <w:t xml:space="preserve"> })</w:t>
      </w:r>
    </w:p>
    <w:p w14:paraId="48129E0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0D45E790" w14:textId="77777777" w:rsidR="009A0727" w:rsidRPr="00BB771A" w:rsidRDefault="00000000">
      <w:pPr>
        <w:pStyle w:val="CodeBlock"/>
        <w:ind w:left="170"/>
        <w:rPr>
          <w:color w:val="000000" w:themeColor="text1"/>
        </w:rPr>
      </w:pPr>
      <w:r w:rsidRPr="00BB771A">
        <w:rPr>
          <w:color w:val="000000" w:themeColor="text1"/>
        </w:rPr>
        <w:t xml:space="preserve">          .height(46)</w:t>
      </w:r>
    </w:p>
    <w:p w14:paraId="4DD13FD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F4F6FA</w:t>
      </w:r>
      <w:proofErr w:type="spellEnd"/>
      <w:r w:rsidRPr="00BB771A">
        <w:rPr>
          <w:color w:val="000000" w:themeColor="text1"/>
        </w:rPr>
        <w:t>')</w:t>
      </w:r>
    </w:p>
    <w:p w14:paraId="6F8A6A8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2C26887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onChange</w:t>
      </w:r>
      <w:proofErr w:type="spellEnd"/>
      <w:r w:rsidRPr="00BB771A">
        <w:rPr>
          <w:color w:val="000000" w:themeColor="text1"/>
        </w:rPr>
        <w:t>((value: string) =&gt; {</w:t>
      </w:r>
    </w:p>
    <w:p w14:paraId="5D4D8CE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this.searchKeyword</w:t>
      </w:r>
      <w:proofErr w:type="spellEnd"/>
      <w:r w:rsidRPr="00BB771A">
        <w:rPr>
          <w:color w:val="000000" w:themeColor="text1"/>
        </w:rPr>
        <w:t xml:space="preserve"> = value</w:t>
      </w:r>
    </w:p>
    <w:p w14:paraId="03234DB1" w14:textId="77777777" w:rsidR="009A0727" w:rsidRPr="00BB771A" w:rsidRDefault="00000000">
      <w:pPr>
        <w:pStyle w:val="CodeBlock"/>
        <w:ind w:left="170"/>
        <w:rPr>
          <w:color w:val="000000" w:themeColor="text1"/>
        </w:rPr>
      </w:pPr>
      <w:r w:rsidRPr="00BB771A">
        <w:rPr>
          <w:color w:val="000000" w:themeColor="text1"/>
        </w:rPr>
        <w:t xml:space="preserve">          })</w:t>
      </w:r>
    </w:p>
    <w:p w14:paraId="7C68359F" w14:textId="77777777" w:rsidR="009A0727" w:rsidRPr="00BB771A" w:rsidRDefault="009A0727">
      <w:pPr>
        <w:pStyle w:val="CodeBlock"/>
        <w:ind w:left="170"/>
        <w:rPr>
          <w:color w:val="000000" w:themeColor="text1"/>
        </w:rPr>
      </w:pPr>
    </w:p>
    <w:p w14:paraId="44DE090E" w14:textId="77777777" w:rsidR="009A0727" w:rsidRPr="00BB771A" w:rsidRDefault="00000000">
      <w:pPr>
        <w:pStyle w:val="CodeBlock"/>
        <w:ind w:left="170"/>
        <w:rPr>
          <w:color w:val="000000" w:themeColor="text1"/>
        </w:rPr>
      </w:pPr>
      <w:r w:rsidRPr="00BB771A">
        <w:rPr>
          <w:color w:val="000000" w:themeColor="text1"/>
        </w:rPr>
        <w:t xml:space="preserve">        Button('</w:t>
      </w:r>
      <w:proofErr w:type="spellStart"/>
      <w:r w:rsidRPr="00BB771A">
        <w:rPr>
          <w:color w:val="000000" w:themeColor="text1"/>
        </w:rPr>
        <w:t>搜索</w:t>
      </w:r>
      <w:proofErr w:type="spellEnd"/>
      <w:r w:rsidRPr="00BB771A">
        <w:rPr>
          <w:color w:val="000000" w:themeColor="text1"/>
        </w:rPr>
        <w:t>')</w:t>
      </w:r>
    </w:p>
    <w:p w14:paraId="150E250C" w14:textId="77777777" w:rsidR="009A0727" w:rsidRPr="00BB771A" w:rsidRDefault="00000000">
      <w:pPr>
        <w:pStyle w:val="CodeBlock"/>
        <w:ind w:left="170"/>
        <w:rPr>
          <w:color w:val="000000" w:themeColor="text1"/>
        </w:rPr>
      </w:pPr>
      <w:r w:rsidRPr="00BB771A">
        <w:rPr>
          <w:color w:val="000000" w:themeColor="text1"/>
        </w:rPr>
        <w:t xml:space="preserve">          .height(46)</w:t>
      </w:r>
    </w:p>
    <w:p w14:paraId="5AAFF15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2ACB328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505D882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this.doSearch</w:t>
      </w:r>
      <w:proofErr w:type="spellEnd"/>
      <w:r w:rsidRPr="00BB771A">
        <w:rPr>
          <w:color w:val="000000" w:themeColor="text1"/>
        </w:rPr>
        <w:t>()</w:t>
      </w:r>
    </w:p>
    <w:p w14:paraId="2F3C5133" w14:textId="77777777" w:rsidR="009A0727" w:rsidRPr="00BB771A" w:rsidRDefault="00000000">
      <w:pPr>
        <w:pStyle w:val="CodeBlock"/>
        <w:ind w:left="170"/>
        <w:rPr>
          <w:color w:val="000000" w:themeColor="text1"/>
        </w:rPr>
      </w:pPr>
      <w:r w:rsidRPr="00BB771A">
        <w:rPr>
          <w:color w:val="000000" w:themeColor="text1"/>
        </w:rPr>
        <w:t xml:space="preserve">          })</w:t>
      </w:r>
    </w:p>
    <w:p w14:paraId="3803EAFE" w14:textId="77777777" w:rsidR="009A0727" w:rsidRPr="00BB771A" w:rsidRDefault="00000000">
      <w:pPr>
        <w:pStyle w:val="CodeBlock"/>
        <w:ind w:left="170"/>
        <w:rPr>
          <w:color w:val="000000" w:themeColor="text1"/>
        </w:rPr>
      </w:pPr>
      <w:r w:rsidRPr="00BB771A">
        <w:rPr>
          <w:color w:val="000000" w:themeColor="text1"/>
        </w:rPr>
        <w:t xml:space="preserve">      }</w:t>
      </w:r>
    </w:p>
    <w:p w14:paraId="095AE778" w14:textId="77777777" w:rsidR="009A0727" w:rsidRPr="00BB771A" w:rsidRDefault="009A0727">
      <w:pPr>
        <w:pStyle w:val="CodeBlock"/>
        <w:ind w:left="170"/>
        <w:rPr>
          <w:color w:val="000000" w:themeColor="text1"/>
        </w:rPr>
      </w:pPr>
    </w:p>
    <w:p w14:paraId="7F6EAE39"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541EB36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this.PrimaryAction</w:t>
      </w:r>
      <w:proofErr w:type="spellEnd"/>
      <w:r w:rsidRPr="00BB771A">
        <w:rPr>
          <w:color w:val="000000" w:themeColor="text1"/>
        </w:rPr>
        <w:t>('</w:t>
      </w:r>
      <w:proofErr w:type="spellStart"/>
      <w:r w:rsidRPr="00BB771A">
        <w:rPr>
          <w:color w:val="000000" w:themeColor="text1"/>
        </w:rPr>
        <w:t>定位当前位置</w:t>
      </w:r>
      <w:proofErr w:type="spellEnd"/>
      <w:r w:rsidRPr="00BB771A">
        <w:rPr>
          <w:color w:val="000000" w:themeColor="text1"/>
        </w:rPr>
        <w:t>', () =&gt; {</w:t>
      </w:r>
    </w:p>
    <w:p w14:paraId="38D613A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this.locateCurrentOnMap</w:t>
      </w:r>
      <w:proofErr w:type="spellEnd"/>
      <w:r w:rsidRPr="00BB771A">
        <w:rPr>
          <w:color w:val="000000" w:themeColor="text1"/>
        </w:rPr>
        <w:t>()</w:t>
      </w:r>
    </w:p>
    <w:p w14:paraId="07BD745F" w14:textId="77777777" w:rsidR="009A0727" w:rsidRPr="00BB771A" w:rsidRDefault="00000000">
      <w:pPr>
        <w:pStyle w:val="CodeBlock"/>
        <w:ind w:left="170"/>
        <w:rPr>
          <w:color w:val="000000" w:themeColor="text1"/>
        </w:rPr>
      </w:pPr>
      <w:r w:rsidRPr="00BB771A">
        <w:rPr>
          <w:color w:val="000000" w:themeColor="text1"/>
        </w:rPr>
        <w:t xml:space="preserve">        })</w:t>
      </w:r>
    </w:p>
    <w:p w14:paraId="0A260D8C" w14:textId="77777777" w:rsidR="009A0727" w:rsidRPr="00BB771A" w:rsidRDefault="009A0727">
      <w:pPr>
        <w:pStyle w:val="CodeBlock"/>
        <w:ind w:left="170"/>
        <w:rPr>
          <w:color w:val="000000" w:themeColor="text1"/>
        </w:rPr>
      </w:pPr>
    </w:p>
    <w:p w14:paraId="70E26DB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this.PrimaryAction</w:t>
      </w:r>
      <w:proofErr w:type="spellEnd"/>
      <w:r w:rsidRPr="00BB771A">
        <w:rPr>
          <w:color w:val="000000" w:themeColor="text1"/>
        </w:rPr>
        <w:t>(</w:t>
      </w:r>
      <w:proofErr w:type="spellStart"/>
      <w:r w:rsidRPr="00BB771A">
        <w:rPr>
          <w:color w:val="000000" w:themeColor="text1"/>
        </w:rPr>
        <w:t>this.isRealtimeMode</w:t>
      </w:r>
      <w:proofErr w:type="spellEnd"/>
      <w:r w:rsidRPr="00BB771A">
        <w:rPr>
          <w:color w:val="000000" w:themeColor="text1"/>
        </w:rPr>
        <w:t xml:space="preserve"> ? '</w:t>
      </w:r>
      <w:proofErr w:type="spellStart"/>
      <w:r w:rsidRPr="00BB771A">
        <w:rPr>
          <w:color w:val="000000" w:themeColor="text1"/>
        </w:rPr>
        <w:t>关闭实时</w:t>
      </w:r>
      <w:proofErr w:type="spellEnd"/>
      <w:r w:rsidRPr="00BB771A">
        <w:rPr>
          <w:color w:val="000000" w:themeColor="text1"/>
        </w:rPr>
        <w:t>' : '</w:t>
      </w:r>
      <w:proofErr w:type="spellStart"/>
      <w:r w:rsidRPr="00BB771A">
        <w:rPr>
          <w:color w:val="000000" w:themeColor="text1"/>
        </w:rPr>
        <w:t>开启实时</w:t>
      </w:r>
      <w:proofErr w:type="spellEnd"/>
      <w:r w:rsidRPr="00BB771A">
        <w:rPr>
          <w:color w:val="000000" w:themeColor="text1"/>
        </w:rPr>
        <w:t>', () =&gt; {</w:t>
      </w:r>
    </w:p>
    <w:p w14:paraId="399774E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this.toggleRealtimeMode</w:t>
      </w:r>
      <w:proofErr w:type="spellEnd"/>
      <w:r w:rsidRPr="00BB771A">
        <w:rPr>
          <w:color w:val="000000" w:themeColor="text1"/>
        </w:rPr>
        <w:t>()</w:t>
      </w:r>
    </w:p>
    <w:p w14:paraId="026D562F" w14:textId="77777777" w:rsidR="009A0727" w:rsidRPr="00BB771A" w:rsidRDefault="00000000">
      <w:pPr>
        <w:pStyle w:val="CodeBlock"/>
        <w:ind w:left="170"/>
        <w:rPr>
          <w:color w:val="000000" w:themeColor="text1"/>
        </w:rPr>
      </w:pPr>
      <w:r w:rsidRPr="00BB771A">
        <w:rPr>
          <w:color w:val="000000" w:themeColor="text1"/>
        </w:rPr>
        <w:t xml:space="preserve">        })</w:t>
      </w:r>
    </w:p>
    <w:p w14:paraId="378FF163" w14:textId="77777777" w:rsidR="009A0727" w:rsidRPr="00BB771A" w:rsidRDefault="00000000">
      <w:pPr>
        <w:pStyle w:val="CodeBlock"/>
        <w:ind w:left="170"/>
        <w:rPr>
          <w:color w:val="000000" w:themeColor="text1"/>
        </w:rPr>
      </w:pPr>
      <w:r w:rsidRPr="00BB771A">
        <w:rPr>
          <w:color w:val="000000" w:themeColor="text1"/>
        </w:rPr>
        <w:t xml:space="preserve">      }</w:t>
      </w:r>
    </w:p>
    <w:p w14:paraId="282C322B" w14:textId="77777777" w:rsidR="009A0727" w:rsidRPr="00BB771A" w:rsidRDefault="009A0727">
      <w:pPr>
        <w:pStyle w:val="CodeBlock"/>
        <w:ind w:left="170"/>
        <w:rPr>
          <w:color w:val="000000" w:themeColor="text1"/>
        </w:rPr>
      </w:pPr>
    </w:p>
    <w:p w14:paraId="428D65E0"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458A1C7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this.LightAction</w:t>
      </w:r>
      <w:proofErr w:type="spellEnd"/>
      <w:r w:rsidRPr="00BB771A">
        <w:rPr>
          <w:color w:val="000000" w:themeColor="text1"/>
        </w:rPr>
        <w:t>('</w:t>
      </w:r>
      <w:proofErr w:type="spellStart"/>
      <w:r w:rsidRPr="00BB771A">
        <w:rPr>
          <w:color w:val="000000" w:themeColor="text1"/>
        </w:rPr>
        <w:t>拍照定位</w:t>
      </w:r>
      <w:proofErr w:type="spellEnd"/>
      <w:r w:rsidRPr="00BB771A">
        <w:rPr>
          <w:color w:val="000000" w:themeColor="text1"/>
        </w:rPr>
        <w:t>', () =&gt; {</w:t>
      </w:r>
    </w:p>
    <w:p w14:paraId="5E71DB4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this.handlePhotoLocation</w:t>
      </w:r>
      <w:proofErr w:type="spellEnd"/>
      <w:r w:rsidRPr="00BB771A">
        <w:rPr>
          <w:color w:val="000000" w:themeColor="text1"/>
        </w:rPr>
        <w:t>()</w:t>
      </w:r>
    </w:p>
    <w:p w14:paraId="50F58CBB" w14:textId="77777777" w:rsidR="009A0727" w:rsidRPr="00BB771A" w:rsidRDefault="00000000">
      <w:pPr>
        <w:pStyle w:val="CodeBlock"/>
        <w:ind w:left="170"/>
        <w:rPr>
          <w:color w:val="000000" w:themeColor="text1"/>
        </w:rPr>
      </w:pPr>
      <w:r w:rsidRPr="00BB771A">
        <w:rPr>
          <w:color w:val="000000" w:themeColor="text1"/>
        </w:rPr>
        <w:t xml:space="preserve">        })</w:t>
      </w:r>
    </w:p>
    <w:p w14:paraId="7724B148" w14:textId="77777777" w:rsidR="009A0727" w:rsidRPr="00BB771A" w:rsidRDefault="009A0727">
      <w:pPr>
        <w:pStyle w:val="CodeBlock"/>
        <w:ind w:left="170"/>
        <w:rPr>
          <w:color w:val="000000" w:themeColor="text1"/>
        </w:rPr>
      </w:pPr>
    </w:p>
    <w:p w14:paraId="55B1FEB5" w14:textId="77777777" w:rsidR="009A0727" w:rsidRPr="00BB771A" w:rsidRDefault="00000000">
      <w:pPr>
        <w:pStyle w:val="CodeBlock"/>
        <w:ind w:left="170"/>
        <w:rPr>
          <w:color w:val="000000" w:themeColor="text1"/>
          <w:lang w:eastAsia="zh-CN"/>
        </w:rPr>
      </w:pPr>
      <w:r w:rsidRPr="00BB771A">
        <w:rPr>
          <w:color w:val="000000" w:themeColor="text1"/>
        </w:rPr>
        <w:t xml:space="preserve">        </w:t>
      </w:r>
      <w:proofErr w:type="spellStart"/>
      <w:r w:rsidRPr="00BB771A">
        <w:rPr>
          <w:color w:val="000000" w:themeColor="text1"/>
        </w:rPr>
        <w:t>this.LightAction</w:t>
      </w:r>
      <w:proofErr w:type="spellEnd"/>
      <w:r w:rsidRPr="00BB771A">
        <w:rPr>
          <w:color w:val="000000" w:themeColor="text1"/>
        </w:rPr>
        <w:t>(</w:t>
      </w:r>
      <w:proofErr w:type="spellStart"/>
      <w:r w:rsidRPr="00BB771A">
        <w:rPr>
          <w:color w:val="000000" w:themeColor="text1"/>
        </w:rPr>
        <w:t>this.isSatellite</w:t>
      </w:r>
      <w:proofErr w:type="spellEnd"/>
      <w:r w:rsidRPr="00BB771A">
        <w:rPr>
          <w:color w:val="000000" w:themeColor="text1"/>
        </w:rPr>
        <w:t xml:space="preserve"> ? </w:t>
      </w:r>
      <w:r w:rsidRPr="00BB771A">
        <w:rPr>
          <w:color w:val="000000" w:themeColor="text1"/>
          <w:lang w:eastAsia="zh-CN"/>
        </w:rPr>
        <w:t>'</w:t>
      </w:r>
      <w:r w:rsidRPr="00BB771A">
        <w:rPr>
          <w:color w:val="000000" w:themeColor="text1"/>
          <w:lang w:eastAsia="zh-CN"/>
        </w:rPr>
        <w:t>标准图</w:t>
      </w:r>
      <w:r w:rsidRPr="00BB771A">
        <w:rPr>
          <w:color w:val="000000" w:themeColor="text1"/>
          <w:lang w:eastAsia="zh-CN"/>
        </w:rPr>
        <w:t>' : '</w:t>
      </w:r>
      <w:r w:rsidRPr="00BB771A">
        <w:rPr>
          <w:color w:val="000000" w:themeColor="text1"/>
          <w:lang w:eastAsia="zh-CN"/>
        </w:rPr>
        <w:t>卫星图</w:t>
      </w:r>
      <w:r w:rsidRPr="00BB771A">
        <w:rPr>
          <w:color w:val="000000" w:themeColor="text1"/>
          <w:lang w:eastAsia="zh-CN"/>
        </w:rPr>
        <w:t>', () =&gt; {</w:t>
      </w:r>
    </w:p>
    <w:p w14:paraId="288540CB" w14:textId="77777777" w:rsidR="009A0727" w:rsidRPr="00BB771A" w:rsidRDefault="00000000">
      <w:pPr>
        <w:pStyle w:val="CodeBlock"/>
        <w:ind w:left="170"/>
        <w:rPr>
          <w:color w:val="000000" w:themeColor="text1"/>
        </w:rPr>
      </w:pPr>
      <w:r w:rsidRPr="00BB771A">
        <w:rPr>
          <w:color w:val="000000" w:themeColor="text1"/>
          <w:lang w:eastAsia="zh-CN"/>
        </w:rPr>
        <w:t xml:space="preserve">          </w:t>
      </w:r>
      <w:proofErr w:type="spellStart"/>
      <w:r w:rsidRPr="00BB771A">
        <w:rPr>
          <w:color w:val="000000" w:themeColor="text1"/>
        </w:rPr>
        <w:t>this.toggleSatellite</w:t>
      </w:r>
      <w:proofErr w:type="spellEnd"/>
      <w:r w:rsidRPr="00BB771A">
        <w:rPr>
          <w:color w:val="000000" w:themeColor="text1"/>
        </w:rPr>
        <w:t>()</w:t>
      </w:r>
    </w:p>
    <w:p w14:paraId="1B1379D3" w14:textId="77777777" w:rsidR="009A0727" w:rsidRPr="00BB771A" w:rsidRDefault="00000000">
      <w:pPr>
        <w:pStyle w:val="CodeBlock"/>
        <w:ind w:left="170"/>
        <w:rPr>
          <w:color w:val="000000" w:themeColor="text1"/>
        </w:rPr>
      </w:pPr>
      <w:r w:rsidRPr="00BB771A">
        <w:rPr>
          <w:color w:val="000000" w:themeColor="text1"/>
        </w:rPr>
        <w:t xml:space="preserve">        })</w:t>
      </w:r>
    </w:p>
    <w:p w14:paraId="55355178" w14:textId="77777777" w:rsidR="009A0727" w:rsidRPr="00BB771A" w:rsidRDefault="00000000">
      <w:pPr>
        <w:pStyle w:val="CodeBlock"/>
        <w:ind w:left="170"/>
        <w:rPr>
          <w:color w:val="000000" w:themeColor="text1"/>
        </w:rPr>
      </w:pPr>
      <w:r w:rsidRPr="00BB771A">
        <w:rPr>
          <w:color w:val="000000" w:themeColor="text1"/>
        </w:rPr>
        <w:t xml:space="preserve">      }</w:t>
      </w:r>
    </w:p>
    <w:p w14:paraId="79833CCF" w14:textId="77777777" w:rsidR="009A0727" w:rsidRPr="00BB771A" w:rsidRDefault="009A0727">
      <w:pPr>
        <w:pStyle w:val="CodeBlock"/>
        <w:ind w:left="170"/>
        <w:rPr>
          <w:color w:val="000000" w:themeColor="text1"/>
        </w:rPr>
      </w:pPr>
    </w:p>
    <w:p w14:paraId="3AC0D7B2"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this.panelLevel</w:t>
      </w:r>
      <w:proofErr w:type="spellEnd"/>
      <w:r w:rsidRPr="00BB771A">
        <w:rPr>
          <w:color w:val="000000" w:themeColor="text1"/>
        </w:rPr>
        <w:t xml:space="preserve"> === 2) {</w:t>
      </w:r>
    </w:p>
    <w:p w14:paraId="131FA34E" w14:textId="77777777" w:rsidR="009A0727" w:rsidRPr="00BB771A" w:rsidRDefault="00000000">
      <w:pPr>
        <w:pStyle w:val="CodeBlock"/>
        <w:ind w:left="170"/>
        <w:rPr>
          <w:color w:val="000000" w:themeColor="text1"/>
        </w:rPr>
      </w:pPr>
      <w:r w:rsidRPr="00BB771A">
        <w:rPr>
          <w:color w:val="000000" w:themeColor="text1"/>
        </w:rPr>
        <w:t xml:space="preserve">        Column({ space: 10 }) {</w:t>
      </w:r>
    </w:p>
    <w:p w14:paraId="3FC8A06E"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实时状态</w:t>
      </w:r>
      <w:proofErr w:type="spellEnd"/>
      <w:r w:rsidRPr="00BB771A">
        <w:rPr>
          <w:color w:val="000000" w:themeColor="text1"/>
        </w:rPr>
        <w:t>')</w:t>
      </w:r>
    </w:p>
    <w:p w14:paraId="0EBF858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(16)</w:t>
      </w:r>
    </w:p>
    <w:p w14:paraId="6472AFFC"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fontWeight</w:t>
      </w:r>
      <w:proofErr w:type="spellEnd"/>
      <w:r w:rsidRPr="00BB771A">
        <w:rPr>
          <w:color w:val="000000" w:themeColor="text1"/>
        </w:rPr>
        <w:t>(</w:t>
      </w:r>
      <w:proofErr w:type="spellStart"/>
      <w:r w:rsidRPr="00BB771A">
        <w:rPr>
          <w:color w:val="000000" w:themeColor="text1"/>
        </w:rPr>
        <w:t>FontWeight.Medium</w:t>
      </w:r>
      <w:proofErr w:type="spellEnd"/>
      <w:r w:rsidRPr="00BB771A">
        <w:rPr>
          <w:color w:val="000000" w:themeColor="text1"/>
        </w:rPr>
        <w:t>)</w:t>
      </w:r>
    </w:p>
    <w:p w14:paraId="1ED640DF" w14:textId="77777777" w:rsidR="009A0727" w:rsidRPr="00BB771A" w:rsidRDefault="00000000">
      <w:pPr>
        <w:pStyle w:val="CodeBlock"/>
        <w:ind w:left="170"/>
        <w:rPr>
          <w:color w:val="000000" w:themeColor="text1"/>
        </w:rPr>
      </w:pPr>
      <w:r w:rsidRPr="00BB771A">
        <w:rPr>
          <w:color w:val="000000" w:themeColor="text1"/>
        </w:rPr>
        <w:t xml:space="preserve">            .width('100%')</w:t>
      </w:r>
    </w:p>
    <w:p w14:paraId="1C837B3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textAlign</w:t>
      </w:r>
      <w:proofErr w:type="spellEnd"/>
      <w:r w:rsidRPr="00BB771A">
        <w:rPr>
          <w:color w:val="000000" w:themeColor="text1"/>
        </w:rPr>
        <w:t>(</w:t>
      </w:r>
      <w:proofErr w:type="spellStart"/>
      <w:r w:rsidRPr="00BB771A">
        <w:rPr>
          <w:color w:val="000000" w:themeColor="text1"/>
        </w:rPr>
        <w:t>TextAlign.Start</w:t>
      </w:r>
      <w:proofErr w:type="spellEnd"/>
      <w:r w:rsidRPr="00BB771A">
        <w:rPr>
          <w:color w:val="000000" w:themeColor="text1"/>
        </w:rPr>
        <w:t>)</w:t>
      </w:r>
    </w:p>
    <w:p w14:paraId="7B19A18C" w14:textId="77777777" w:rsidR="009A0727" w:rsidRPr="00BB771A" w:rsidRDefault="009A0727">
      <w:pPr>
        <w:pStyle w:val="CodeBlock"/>
        <w:ind w:left="170"/>
        <w:rPr>
          <w:color w:val="000000" w:themeColor="text1"/>
        </w:rPr>
      </w:pPr>
    </w:p>
    <w:p w14:paraId="21577225"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32C2B9B4" w14:textId="77777777" w:rsidR="009A0727" w:rsidRPr="00BB771A" w:rsidRDefault="00000000">
      <w:pPr>
        <w:pStyle w:val="CodeBlock"/>
        <w:ind w:left="170"/>
        <w:rPr>
          <w:color w:val="000000" w:themeColor="text1"/>
        </w:rPr>
      </w:pPr>
      <w:r w:rsidRPr="00BB771A">
        <w:rPr>
          <w:color w:val="000000" w:themeColor="text1"/>
        </w:rPr>
        <w:t xml:space="preserve">            Column({ space: 4 }) {</w:t>
      </w:r>
    </w:p>
    <w:p w14:paraId="735AF412"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经度</w:t>
      </w:r>
      <w:proofErr w:type="spellEnd"/>
      <w:r w:rsidRPr="00BB771A">
        <w:rPr>
          <w:color w:val="000000" w:themeColor="text1"/>
        </w:rPr>
        <w:t>')</w:t>
      </w:r>
    </w:p>
    <w:p w14:paraId="035253E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(12)</w:t>
      </w:r>
    </w:p>
    <w:p w14:paraId="08694DB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('#667085')</w:t>
      </w:r>
    </w:p>
    <w:p w14:paraId="4AD61615"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this.longitude</w:t>
      </w:r>
      <w:proofErr w:type="spellEnd"/>
      <w:r w:rsidRPr="00BB771A">
        <w:rPr>
          <w:color w:val="000000" w:themeColor="text1"/>
        </w:rPr>
        <w:t>)</w:t>
      </w:r>
    </w:p>
    <w:p w14:paraId="1219F67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(14)</w:t>
      </w:r>
    </w:p>
    <w:p w14:paraId="0912064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fontWeight</w:t>
      </w:r>
      <w:proofErr w:type="spellEnd"/>
      <w:r w:rsidRPr="00BB771A">
        <w:rPr>
          <w:color w:val="000000" w:themeColor="text1"/>
        </w:rPr>
        <w:t>(</w:t>
      </w:r>
      <w:proofErr w:type="spellStart"/>
      <w:r w:rsidRPr="00BB771A">
        <w:rPr>
          <w:color w:val="000000" w:themeColor="text1"/>
        </w:rPr>
        <w:t>FontWeight.Medium</w:t>
      </w:r>
      <w:proofErr w:type="spellEnd"/>
      <w:r w:rsidRPr="00BB771A">
        <w:rPr>
          <w:color w:val="000000" w:themeColor="text1"/>
        </w:rPr>
        <w:t>)</w:t>
      </w:r>
    </w:p>
    <w:p w14:paraId="1387CF13" w14:textId="77777777" w:rsidR="009A0727" w:rsidRPr="00BB771A" w:rsidRDefault="00000000">
      <w:pPr>
        <w:pStyle w:val="CodeBlock"/>
        <w:ind w:left="170"/>
        <w:rPr>
          <w:color w:val="000000" w:themeColor="text1"/>
        </w:rPr>
      </w:pPr>
      <w:r w:rsidRPr="00BB771A">
        <w:rPr>
          <w:color w:val="000000" w:themeColor="text1"/>
        </w:rPr>
        <w:t xml:space="preserve">            }</w:t>
      </w:r>
    </w:p>
    <w:p w14:paraId="5C1FDA5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4D088F5A" w14:textId="77777777" w:rsidR="009A0727" w:rsidRPr="00BB771A" w:rsidRDefault="00000000">
      <w:pPr>
        <w:pStyle w:val="CodeBlock"/>
        <w:ind w:left="170"/>
        <w:rPr>
          <w:color w:val="000000" w:themeColor="text1"/>
        </w:rPr>
      </w:pPr>
      <w:r w:rsidRPr="00BB771A">
        <w:rPr>
          <w:color w:val="000000" w:themeColor="text1"/>
        </w:rPr>
        <w:t xml:space="preserve">            .padding(12)</w:t>
      </w:r>
    </w:p>
    <w:p w14:paraId="5C7055A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F8FAFC</w:t>
      </w:r>
      <w:proofErr w:type="spellEnd"/>
      <w:r w:rsidRPr="00BB771A">
        <w:rPr>
          <w:color w:val="000000" w:themeColor="text1"/>
        </w:rPr>
        <w:t>')</w:t>
      </w:r>
    </w:p>
    <w:p w14:paraId="5C93897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230E70BB" w14:textId="77777777" w:rsidR="009A0727" w:rsidRPr="00BB771A" w:rsidRDefault="009A0727">
      <w:pPr>
        <w:pStyle w:val="CodeBlock"/>
        <w:ind w:left="170"/>
        <w:rPr>
          <w:color w:val="000000" w:themeColor="text1"/>
        </w:rPr>
      </w:pPr>
    </w:p>
    <w:p w14:paraId="7C07741F" w14:textId="77777777" w:rsidR="009A0727" w:rsidRPr="00BB771A" w:rsidRDefault="00000000">
      <w:pPr>
        <w:pStyle w:val="CodeBlock"/>
        <w:ind w:left="170"/>
        <w:rPr>
          <w:color w:val="000000" w:themeColor="text1"/>
        </w:rPr>
      </w:pPr>
      <w:r w:rsidRPr="00BB771A">
        <w:rPr>
          <w:color w:val="000000" w:themeColor="text1"/>
        </w:rPr>
        <w:t xml:space="preserve">            Column({ space: 4 }) {</w:t>
      </w:r>
    </w:p>
    <w:p w14:paraId="44FEC053"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纬度</w:t>
      </w:r>
      <w:proofErr w:type="spellEnd"/>
      <w:r w:rsidRPr="00BB771A">
        <w:rPr>
          <w:color w:val="000000" w:themeColor="text1"/>
        </w:rPr>
        <w:t>')</w:t>
      </w:r>
    </w:p>
    <w:p w14:paraId="7C24FBC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(12)</w:t>
      </w:r>
    </w:p>
    <w:p w14:paraId="31DAFF8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('#667085')</w:t>
      </w:r>
    </w:p>
    <w:p w14:paraId="39895414"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this.latitude</w:t>
      </w:r>
      <w:proofErr w:type="spellEnd"/>
      <w:r w:rsidRPr="00BB771A">
        <w:rPr>
          <w:color w:val="000000" w:themeColor="text1"/>
        </w:rPr>
        <w:t>)</w:t>
      </w:r>
    </w:p>
    <w:p w14:paraId="646B570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(14)</w:t>
      </w:r>
    </w:p>
    <w:p w14:paraId="04F6D0F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fontWeight</w:t>
      </w:r>
      <w:proofErr w:type="spellEnd"/>
      <w:r w:rsidRPr="00BB771A">
        <w:rPr>
          <w:color w:val="000000" w:themeColor="text1"/>
        </w:rPr>
        <w:t>(</w:t>
      </w:r>
      <w:proofErr w:type="spellStart"/>
      <w:r w:rsidRPr="00BB771A">
        <w:rPr>
          <w:color w:val="000000" w:themeColor="text1"/>
        </w:rPr>
        <w:t>FontWeight.Medium</w:t>
      </w:r>
      <w:proofErr w:type="spellEnd"/>
      <w:r w:rsidRPr="00BB771A">
        <w:rPr>
          <w:color w:val="000000" w:themeColor="text1"/>
        </w:rPr>
        <w:t>)</w:t>
      </w:r>
    </w:p>
    <w:p w14:paraId="0BBB14EF" w14:textId="77777777" w:rsidR="009A0727" w:rsidRPr="00BB771A" w:rsidRDefault="00000000">
      <w:pPr>
        <w:pStyle w:val="CodeBlock"/>
        <w:ind w:left="170"/>
        <w:rPr>
          <w:color w:val="000000" w:themeColor="text1"/>
        </w:rPr>
      </w:pPr>
      <w:r w:rsidRPr="00BB771A">
        <w:rPr>
          <w:color w:val="000000" w:themeColor="text1"/>
        </w:rPr>
        <w:t xml:space="preserve">            }</w:t>
      </w:r>
    </w:p>
    <w:p w14:paraId="231EC4B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6E6D09DA" w14:textId="77777777" w:rsidR="009A0727" w:rsidRPr="00BB771A" w:rsidRDefault="00000000">
      <w:pPr>
        <w:pStyle w:val="CodeBlock"/>
        <w:ind w:left="170"/>
        <w:rPr>
          <w:color w:val="000000" w:themeColor="text1"/>
        </w:rPr>
      </w:pPr>
      <w:r w:rsidRPr="00BB771A">
        <w:rPr>
          <w:color w:val="000000" w:themeColor="text1"/>
        </w:rPr>
        <w:t xml:space="preserve">            .padding(12)</w:t>
      </w:r>
    </w:p>
    <w:p w14:paraId="681FCF9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F8FAFC</w:t>
      </w:r>
      <w:proofErr w:type="spellEnd"/>
      <w:r w:rsidRPr="00BB771A">
        <w:rPr>
          <w:color w:val="000000" w:themeColor="text1"/>
        </w:rPr>
        <w:t>')</w:t>
      </w:r>
    </w:p>
    <w:p w14:paraId="276B437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59074EB8" w14:textId="77777777" w:rsidR="009A0727" w:rsidRPr="00BB771A" w:rsidRDefault="00000000">
      <w:pPr>
        <w:pStyle w:val="CodeBlock"/>
        <w:ind w:left="170"/>
        <w:rPr>
          <w:color w:val="000000" w:themeColor="text1"/>
        </w:rPr>
      </w:pPr>
      <w:r w:rsidRPr="00BB771A">
        <w:rPr>
          <w:color w:val="000000" w:themeColor="text1"/>
        </w:rPr>
        <w:t xml:space="preserve">          }</w:t>
      </w:r>
    </w:p>
    <w:p w14:paraId="0863CEAD" w14:textId="77777777" w:rsidR="009A0727" w:rsidRPr="00BB771A" w:rsidRDefault="009A0727">
      <w:pPr>
        <w:pStyle w:val="CodeBlock"/>
        <w:ind w:left="170"/>
        <w:rPr>
          <w:color w:val="000000" w:themeColor="text1"/>
        </w:rPr>
      </w:pPr>
    </w:p>
    <w:p w14:paraId="77FC708D"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2A76C9C9" w14:textId="77777777" w:rsidR="009A0727" w:rsidRPr="00BB771A" w:rsidRDefault="00000000">
      <w:pPr>
        <w:pStyle w:val="CodeBlock"/>
        <w:ind w:left="170"/>
        <w:rPr>
          <w:color w:val="000000" w:themeColor="text1"/>
        </w:rPr>
      </w:pPr>
      <w:r w:rsidRPr="00BB771A">
        <w:rPr>
          <w:color w:val="000000" w:themeColor="text1"/>
        </w:rPr>
        <w:t xml:space="preserve">            Column({ space: 4 }) {</w:t>
      </w:r>
    </w:p>
    <w:p w14:paraId="2A27E18A"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实时模式</w:t>
      </w:r>
      <w:proofErr w:type="spellEnd"/>
      <w:r w:rsidRPr="00BB771A">
        <w:rPr>
          <w:color w:val="000000" w:themeColor="text1"/>
        </w:rPr>
        <w:t>')</w:t>
      </w:r>
    </w:p>
    <w:p w14:paraId="5704237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(12)</w:t>
      </w:r>
    </w:p>
    <w:p w14:paraId="54D1EFF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('#667085')</w:t>
      </w:r>
    </w:p>
    <w:p w14:paraId="14EEA441"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this.isRealtimeMode</w:t>
      </w:r>
      <w:proofErr w:type="spellEnd"/>
      <w:r w:rsidRPr="00BB771A">
        <w:rPr>
          <w:color w:val="000000" w:themeColor="text1"/>
        </w:rPr>
        <w:t xml:space="preserve"> ? '</w:t>
      </w:r>
      <w:proofErr w:type="spellStart"/>
      <w:r w:rsidRPr="00BB771A">
        <w:rPr>
          <w:color w:val="000000" w:themeColor="text1"/>
        </w:rPr>
        <w:t>已开启</w:t>
      </w:r>
      <w:proofErr w:type="spellEnd"/>
      <w:r w:rsidRPr="00BB771A">
        <w:rPr>
          <w:color w:val="000000" w:themeColor="text1"/>
        </w:rPr>
        <w:t>' : '</w:t>
      </w:r>
      <w:proofErr w:type="spellStart"/>
      <w:r w:rsidRPr="00BB771A">
        <w:rPr>
          <w:color w:val="000000" w:themeColor="text1"/>
        </w:rPr>
        <w:t>未开启</w:t>
      </w:r>
      <w:proofErr w:type="spellEnd"/>
      <w:r w:rsidRPr="00BB771A">
        <w:rPr>
          <w:color w:val="000000" w:themeColor="text1"/>
        </w:rPr>
        <w:t>')</w:t>
      </w:r>
    </w:p>
    <w:p w14:paraId="222011D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(13)</w:t>
      </w:r>
    </w:p>
    <w:p w14:paraId="4358BF0B" w14:textId="77777777" w:rsidR="009A0727" w:rsidRPr="00BB771A" w:rsidRDefault="00000000">
      <w:pPr>
        <w:pStyle w:val="CodeBlock"/>
        <w:ind w:left="170"/>
        <w:rPr>
          <w:color w:val="000000" w:themeColor="text1"/>
        </w:rPr>
      </w:pPr>
      <w:r w:rsidRPr="00BB771A">
        <w:rPr>
          <w:color w:val="000000" w:themeColor="text1"/>
        </w:rPr>
        <w:t xml:space="preserve">            }</w:t>
      </w:r>
    </w:p>
    <w:p w14:paraId="3EA5D85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7B698F84" w14:textId="77777777" w:rsidR="009A0727" w:rsidRPr="00BB771A" w:rsidRDefault="00000000">
      <w:pPr>
        <w:pStyle w:val="CodeBlock"/>
        <w:ind w:left="170"/>
        <w:rPr>
          <w:color w:val="000000" w:themeColor="text1"/>
        </w:rPr>
      </w:pPr>
      <w:r w:rsidRPr="00BB771A">
        <w:rPr>
          <w:color w:val="000000" w:themeColor="text1"/>
        </w:rPr>
        <w:t xml:space="preserve">            .padding(12)</w:t>
      </w:r>
    </w:p>
    <w:p w14:paraId="1BB3BC3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F8FAFC</w:t>
      </w:r>
      <w:proofErr w:type="spellEnd"/>
      <w:r w:rsidRPr="00BB771A">
        <w:rPr>
          <w:color w:val="000000" w:themeColor="text1"/>
        </w:rPr>
        <w:t>')</w:t>
      </w:r>
    </w:p>
    <w:p w14:paraId="5947FD7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39D3B19F" w14:textId="77777777" w:rsidR="009A0727" w:rsidRPr="00BB771A" w:rsidRDefault="009A0727">
      <w:pPr>
        <w:pStyle w:val="CodeBlock"/>
        <w:ind w:left="170"/>
        <w:rPr>
          <w:color w:val="000000" w:themeColor="text1"/>
        </w:rPr>
      </w:pPr>
    </w:p>
    <w:p w14:paraId="0951F01D" w14:textId="77777777" w:rsidR="009A0727" w:rsidRPr="00BB771A" w:rsidRDefault="00000000">
      <w:pPr>
        <w:pStyle w:val="CodeBlock"/>
        <w:ind w:left="170"/>
        <w:rPr>
          <w:color w:val="000000" w:themeColor="text1"/>
        </w:rPr>
      </w:pPr>
      <w:r w:rsidRPr="00BB771A">
        <w:rPr>
          <w:color w:val="000000" w:themeColor="text1"/>
        </w:rPr>
        <w:t xml:space="preserve">            Column({ space: 4 }) {</w:t>
      </w:r>
    </w:p>
    <w:p w14:paraId="277549B9"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照片状态</w:t>
      </w:r>
      <w:proofErr w:type="spellEnd"/>
      <w:r w:rsidRPr="00BB771A">
        <w:rPr>
          <w:color w:val="000000" w:themeColor="text1"/>
        </w:rPr>
        <w:t>')</w:t>
      </w:r>
    </w:p>
    <w:p w14:paraId="599A191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(12)</w:t>
      </w:r>
    </w:p>
    <w:p w14:paraId="07C1943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('#667085')</w:t>
      </w:r>
    </w:p>
    <w:p w14:paraId="286014C4"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this.photoUri</w:t>
      </w:r>
      <w:proofErr w:type="spellEnd"/>
      <w:r w:rsidRPr="00BB771A">
        <w:rPr>
          <w:color w:val="000000" w:themeColor="text1"/>
        </w:rPr>
        <w:t xml:space="preserve"> === '</w:t>
      </w:r>
      <w:proofErr w:type="spellStart"/>
      <w:r w:rsidRPr="00BB771A">
        <w:rPr>
          <w:color w:val="000000" w:themeColor="text1"/>
        </w:rPr>
        <w:t>未拍照</w:t>
      </w:r>
      <w:proofErr w:type="spellEnd"/>
      <w:r w:rsidRPr="00BB771A">
        <w:rPr>
          <w:color w:val="000000" w:themeColor="text1"/>
        </w:rPr>
        <w:t>' ? '</w:t>
      </w:r>
      <w:proofErr w:type="spellStart"/>
      <w:r w:rsidRPr="00BB771A">
        <w:rPr>
          <w:color w:val="000000" w:themeColor="text1"/>
        </w:rPr>
        <w:t>未拍照</w:t>
      </w:r>
      <w:proofErr w:type="spellEnd"/>
      <w:r w:rsidRPr="00BB771A">
        <w:rPr>
          <w:color w:val="000000" w:themeColor="text1"/>
        </w:rPr>
        <w:t>' : '</w:t>
      </w:r>
      <w:proofErr w:type="spellStart"/>
      <w:r w:rsidRPr="00BB771A">
        <w:rPr>
          <w:color w:val="000000" w:themeColor="text1"/>
        </w:rPr>
        <w:t>已记录</w:t>
      </w:r>
      <w:proofErr w:type="spellEnd"/>
      <w:r w:rsidRPr="00BB771A">
        <w:rPr>
          <w:color w:val="000000" w:themeColor="text1"/>
        </w:rPr>
        <w:t>')</w:t>
      </w:r>
    </w:p>
    <w:p w14:paraId="090976A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(13)</w:t>
      </w:r>
    </w:p>
    <w:p w14:paraId="4B1A8BA9" w14:textId="77777777" w:rsidR="009A0727" w:rsidRPr="00BB771A" w:rsidRDefault="00000000">
      <w:pPr>
        <w:pStyle w:val="CodeBlock"/>
        <w:ind w:left="170"/>
        <w:rPr>
          <w:color w:val="000000" w:themeColor="text1"/>
        </w:rPr>
      </w:pPr>
      <w:r w:rsidRPr="00BB771A">
        <w:rPr>
          <w:color w:val="000000" w:themeColor="text1"/>
        </w:rPr>
        <w:t xml:space="preserve">            }</w:t>
      </w:r>
    </w:p>
    <w:p w14:paraId="546CB0C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68C7A394" w14:textId="77777777" w:rsidR="009A0727" w:rsidRPr="00BB771A" w:rsidRDefault="00000000">
      <w:pPr>
        <w:pStyle w:val="CodeBlock"/>
        <w:ind w:left="170"/>
        <w:rPr>
          <w:color w:val="000000" w:themeColor="text1"/>
        </w:rPr>
      </w:pPr>
      <w:r w:rsidRPr="00BB771A">
        <w:rPr>
          <w:color w:val="000000" w:themeColor="text1"/>
        </w:rPr>
        <w:t xml:space="preserve">            .padding(12)</w:t>
      </w:r>
    </w:p>
    <w:p w14:paraId="4DDB4F5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F8FAFC</w:t>
      </w:r>
      <w:proofErr w:type="spellEnd"/>
      <w:r w:rsidRPr="00BB771A">
        <w:rPr>
          <w:color w:val="000000" w:themeColor="text1"/>
        </w:rPr>
        <w:t>')</w:t>
      </w:r>
    </w:p>
    <w:p w14:paraId="717E952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202C6131" w14:textId="77777777" w:rsidR="009A0727" w:rsidRPr="00BB771A" w:rsidRDefault="00000000">
      <w:pPr>
        <w:pStyle w:val="CodeBlock"/>
        <w:ind w:left="170"/>
        <w:rPr>
          <w:color w:val="000000" w:themeColor="text1"/>
        </w:rPr>
      </w:pPr>
      <w:r w:rsidRPr="00BB771A">
        <w:rPr>
          <w:color w:val="000000" w:themeColor="text1"/>
        </w:rPr>
        <w:t xml:space="preserve">          }</w:t>
      </w:r>
    </w:p>
    <w:p w14:paraId="619969D8" w14:textId="77777777" w:rsidR="009A0727" w:rsidRPr="00BB771A" w:rsidRDefault="00000000">
      <w:pPr>
        <w:pStyle w:val="CodeBlock"/>
        <w:ind w:left="170"/>
        <w:rPr>
          <w:color w:val="000000" w:themeColor="text1"/>
        </w:rPr>
      </w:pPr>
      <w:r w:rsidRPr="00BB771A">
        <w:rPr>
          <w:color w:val="000000" w:themeColor="text1"/>
        </w:rPr>
        <w:t xml:space="preserve">        }</w:t>
      </w:r>
    </w:p>
    <w:p w14:paraId="557E6387" w14:textId="77777777" w:rsidR="009A0727" w:rsidRPr="00BB771A" w:rsidRDefault="00000000">
      <w:pPr>
        <w:pStyle w:val="CodeBlock"/>
        <w:ind w:left="170"/>
        <w:rPr>
          <w:color w:val="000000" w:themeColor="text1"/>
        </w:rPr>
      </w:pPr>
      <w:r w:rsidRPr="00BB771A">
        <w:rPr>
          <w:color w:val="000000" w:themeColor="text1"/>
        </w:rPr>
        <w:t xml:space="preserve">      }</w:t>
      </w:r>
    </w:p>
    <w:p w14:paraId="6CBD06A2" w14:textId="77777777" w:rsidR="009A0727" w:rsidRPr="00BB771A" w:rsidRDefault="00000000">
      <w:pPr>
        <w:pStyle w:val="CodeBlock"/>
        <w:ind w:left="170"/>
        <w:rPr>
          <w:color w:val="000000" w:themeColor="text1"/>
        </w:rPr>
      </w:pPr>
      <w:r w:rsidRPr="00BB771A">
        <w:rPr>
          <w:color w:val="000000" w:themeColor="text1"/>
        </w:rPr>
        <w:t xml:space="preserve">    }</w:t>
      </w:r>
    </w:p>
    <w:p w14:paraId="2AB477D4" w14:textId="77777777" w:rsidR="009A0727" w:rsidRPr="00BB771A" w:rsidRDefault="00000000">
      <w:pPr>
        <w:pStyle w:val="CodeBlock"/>
        <w:ind w:left="170"/>
        <w:rPr>
          <w:color w:val="000000" w:themeColor="text1"/>
        </w:rPr>
      </w:pPr>
      <w:r w:rsidRPr="00BB771A">
        <w:rPr>
          <w:color w:val="000000" w:themeColor="text1"/>
        </w:rPr>
        <w:t xml:space="preserve">  }</w:t>
      </w:r>
    </w:p>
    <w:p w14:paraId="6865C6F8" w14:textId="77777777" w:rsidR="009A0727" w:rsidRPr="00BB771A" w:rsidRDefault="009A0727">
      <w:pPr>
        <w:pStyle w:val="CodeBlock"/>
        <w:ind w:left="170"/>
        <w:rPr>
          <w:color w:val="000000" w:themeColor="text1"/>
        </w:rPr>
      </w:pPr>
    </w:p>
    <w:p w14:paraId="238F18D3" w14:textId="77777777" w:rsidR="009A0727" w:rsidRPr="00BB771A" w:rsidRDefault="00000000">
      <w:pPr>
        <w:pStyle w:val="CodeBlock"/>
        <w:ind w:left="170"/>
        <w:rPr>
          <w:color w:val="000000" w:themeColor="text1"/>
        </w:rPr>
      </w:pPr>
      <w:r w:rsidRPr="00BB771A">
        <w:rPr>
          <w:color w:val="000000" w:themeColor="text1"/>
        </w:rPr>
        <w:t xml:space="preserve">  @Builder</w:t>
      </w:r>
    </w:p>
    <w:p w14:paraId="43B80C6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NavTab</w:t>
      </w:r>
      <w:proofErr w:type="spellEnd"/>
      <w:r w:rsidRPr="00BB771A">
        <w:rPr>
          <w:color w:val="000000" w:themeColor="text1"/>
        </w:rPr>
        <w:t>() {</w:t>
      </w:r>
    </w:p>
    <w:p w14:paraId="06BFA1C9" w14:textId="77777777" w:rsidR="009A0727" w:rsidRPr="00BB771A" w:rsidRDefault="00000000">
      <w:pPr>
        <w:pStyle w:val="CodeBlock"/>
        <w:ind w:left="170"/>
        <w:rPr>
          <w:color w:val="000000" w:themeColor="text1"/>
        </w:rPr>
      </w:pPr>
      <w:r w:rsidRPr="00BB771A">
        <w:rPr>
          <w:color w:val="000000" w:themeColor="text1"/>
        </w:rPr>
        <w:t xml:space="preserve">    Column({ space: 12 }) {</w:t>
      </w:r>
    </w:p>
    <w:p w14:paraId="00AE468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TextInput</w:t>
      </w:r>
      <w:proofErr w:type="spellEnd"/>
      <w:r w:rsidRPr="00BB771A">
        <w:rPr>
          <w:color w:val="000000" w:themeColor="text1"/>
        </w:rPr>
        <w:t>({ placeholder: '</w:t>
      </w:r>
      <w:proofErr w:type="spellStart"/>
      <w:r w:rsidRPr="00BB771A">
        <w:rPr>
          <w:color w:val="000000" w:themeColor="text1"/>
        </w:rPr>
        <w:t>起点</w:t>
      </w:r>
      <w:proofErr w:type="spellEnd"/>
      <w:r w:rsidRPr="00BB771A">
        <w:rPr>
          <w:color w:val="000000" w:themeColor="text1"/>
        </w:rPr>
        <w:t xml:space="preserve">', text: </w:t>
      </w:r>
      <w:proofErr w:type="spellStart"/>
      <w:r w:rsidRPr="00BB771A">
        <w:rPr>
          <w:color w:val="000000" w:themeColor="text1"/>
        </w:rPr>
        <w:t>this.startKeyword</w:t>
      </w:r>
      <w:proofErr w:type="spellEnd"/>
      <w:r w:rsidRPr="00BB771A">
        <w:rPr>
          <w:color w:val="000000" w:themeColor="text1"/>
        </w:rPr>
        <w:t xml:space="preserve"> })</w:t>
      </w:r>
    </w:p>
    <w:p w14:paraId="38D39C54" w14:textId="77777777" w:rsidR="009A0727" w:rsidRPr="00BB771A" w:rsidRDefault="00000000">
      <w:pPr>
        <w:pStyle w:val="CodeBlock"/>
        <w:ind w:left="170"/>
        <w:rPr>
          <w:color w:val="000000" w:themeColor="text1"/>
        </w:rPr>
      </w:pPr>
      <w:r w:rsidRPr="00BB771A">
        <w:rPr>
          <w:color w:val="000000" w:themeColor="text1"/>
        </w:rPr>
        <w:t xml:space="preserve">        .width('100%')</w:t>
      </w:r>
    </w:p>
    <w:p w14:paraId="292117B6" w14:textId="77777777" w:rsidR="009A0727" w:rsidRPr="00BB771A" w:rsidRDefault="00000000">
      <w:pPr>
        <w:pStyle w:val="CodeBlock"/>
        <w:ind w:left="170"/>
        <w:rPr>
          <w:color w:val="000000" w:themeColor="text1"/>
        </w:rPr>
      </w:pPr>
      <w:r w:rsidRPr="00BB771A">
        <w:rPr>
          <w:color w:val="000000" w:themeColor="text1"/>
        </w:rPr>
        <w:t xml:space="preserve">        .height(44)</w:t>
      </w:r>
    </w:p>
    <w:p w14:paraId="7597743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F4F6FA</w:t>
      </w:r>
      <w:proofErr w:type="spellEnd"/>
      <w:r w:rsidRPr="00BB771A">
        <w:rPr>
          <w:color w:val="000000" w:themeColor="text1"/>
        </w:rPr>
        <w:t>')</w:t>
      </w:r>
    </w:p>
    <w:p w14:paraId="4E52265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4094BE1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onChange</w:t>
      </w:r>
      <w:proofErr w:type="spellEnd"/>
      <w:r w:rsidRPr="00BB771A">
        <w:rPr>
          <w:color w:val="000000" w:themeColor="text1"/>
        </w:rPr>
        <w:t>((value: string) =&gt; {</w:t>
      </w:r>
    </w:p>
    <w:p w14:paraId="254CD82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this.startKeyword</w:t>
      </w:r>
      <w:proofErr w:type="spellEnd"/>
      <w:r w:rsidRPr="00BB771A">
        <w:rPr>
          <w:color w:val="000000" w:themeColor="text1"/>
        </w:rPr>
        <w:t xml:space="preserve"> = value</w:t>
      </w:r>
    </w:p>
    <w:p w14:paraId="100C8C83" w14:textId="77777777" w:rsidR="009A0727" w:rsidRPr="00BB771A" w:rsidRDefault="00000000">
      <w:pPr>
        <w:pStyle w:val="CodeBlock"/>
        <w:ind w:left="170"/>
        <w:rPr>
          <w:color w:val="000000" w:themeColor="text1"/>
        </w:rPr>
      </w:pPr>
      <w:r w:rsidRPr="00BB771A">
        <w:rPr>
          <w:color w:val="000000" w:themeColor="text1"/>
        </w:rPr>
        <w:t xml:space="preserve">        })</w:t>
      </w:r>
    </w:p>
    <w:p w14:paraId="4C77303E" w14:textId="77777777" w:rsidR="009A0727" w:rsidRPr="00BB771A" w:rsidRDefault="009A0727">
      <w:pPr>
        <w:pStyle w:val="CodeBlock"/>
        <w:ind w:left="170"/>
        <w:rPr>
          <w:color w:val="000000" w:themeColor="text1"/>
        </w:rPr>
      </w:pPr>
    </w:p>
    <w:p w14:paraId="13828C4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TextInput</w:t>
      </w:r>
      <w:proofErr w:type="spellEnd"/>
      <w:r w:rsidRPr="00BB771A">
        <w:rPr>
          <w:color w:val="000000" w:themeColor="text1"/>
        </w:rPr>
        <w:t>({ placeholder: '</w:t>
      </w:r>
      <w:proofErr w:type="spellStart"/>
      <w:r w:rsidRPr="00BB771A">
        <w:rPr>
          <w:color w:val="000000" w:themeColor="text1"/>
        </w:rPr>
        <w:t>终点</w:t>
      </w:r>
      <w:proofErr w:type="spellEnd"/>
      <w:r w:rsidRPr="00BB771A">
        <w:rPr>
          <w:color w:val="000000" w:themeColor="text1"/>
        </w:rPr>
        <w:t xml:space="preserve">', text: </w:t>
      </w:r>
      <w:proofErr w:type="spellStart"/>
      <w:r w:rsidRPr="00BB771A">
        <w:rPr>
          <w:color w:val="000000" w:themeColor="text1"/>
        </w:rPr>
        <w:t>this.endKeyword</w:t>
      </w:r>
      <w:proofErr w:type="spellEnd"/>
      <w:r w:rsidRPr="00BB771A">
        <w:rPr>
          <w:color w:val="000000" w:themeColor="text1"/>
        </w:rPr>
        <w:t xml:space="preserve"> })</w:t>
      </w:r>
    </w:p>
    <w:p w14:paraId="124C136D" w14:textId="77777777" w:rsidR="009A0727" w:rsidRPr="00BB771A" w:rsidRDefault="00000000">
      <w:pPr>
        <w:pStyle w:val="CodeBlock"/>
        <w:ind w:left="170"/>
        <w:rPr>
          <w:color w:val="000000" w:themeColor="text1"/>
        </w:rPr>
      </w:pPr>
      <w:r w:rsidRPr="00BB771A">
        <w:rPr>
          <w:color w:val="000000" w:themeColor="text1"/>
        </w:rPr>
        <w:lastRenderedPageBreak/>
        <w:t xml:space="preserve">        .width('100%')</w:t>
      </w:r>
    </w:p>
    <w:p w14:paraId="0B9206B5" w14:textId="77777777" w:rsidR="009A0727" w:rsidRPr="00BB771A" w:rsidRDefault="00000000">
      <w:pPr>
        <w:pStyle w:val="CodeBlock"/>
        <w:ind w:left="170"/>
        <w:rPr>
          <w:color w:val="000000" w:themeColor="text1"/>
        </w:rPr>
      </w:pPr>
      <w:r w:rsidRPr="00BB771A">
        <w:rPr>
          <w:color w:val="000000" w:themeColor="text1"/>
        </w:rPr>
        <w:t xml:space="preserve">        .height(44)</w:t>
      </w:r>
    </w:p>
    <w:p w14:paraId="7C17F38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F4F6FA</w:t>
      </w:r>
      <w:proofErr w:type="spellEnd"/>
      <w:r w:rsidRPr="00BB771A">
        <w:rPr>
          <w:color w:val="000000" w:themeColor="text1"/>
        </w:rPr>
        <w:t>')</w:t>
      </w:r>
    </w:p>
    <w:p w14:paraId="3DE5FDC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3B45614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onChange</w:t>
      </w:r>
      <w:proofErr w:type="spellEnd"/>
      <w:r w:rsidRPr="00BB771A">
        <w:rPr>
          <w:color w:val="000000" w:themeColor="text1"/>
        </w:rPr>
        <w:t>((value: string) =&gt; {</w:t>
      </w:r>
    </w:p>
    <w:p w14:paraId="6FB1E48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this.endKeyword</w:t>
      </w:r>
      <w:proofErr w:type="spellEnd"/>
      <w:r w:rsidRPr="00BB771A">
        <w:rPr>
          <w:color w:val="000000" w:themeColor="text1"/>
        </w:rPr>
        <w:t xml:space="preserve"> = value</w:t>
      </w:r>
    </w:p>
    <w:p w14:paraId="1698823C" w14:textId="77777777" w:rsidR="009A0727" w:rsidRPr="00BB771A" w:rsidRDefault="00000000">
      <w:pPr>
        <w:pStyle w:val="CodeBlock"/>
        <w:ind w:left="170"/>
        <w:rPr>
          <w:color w:val="000000" w:themeColor="text1"/>
        </w:rPr>
      </w:pPr>
      <w:r w:rsidRPr="00BB771A">
        <w:rPr>
          <w:color w:val="000000" w:themeColor="text1"/>
        </w:rPr>
        <w:t xml:space="preserve">        })</w:t>
      </w:r>
    </w:p>
    <w:p w14:paraId="73C8E906" w14:textId="77777777" w:rsidR="009A0727" w:rsidRPr="00BB771A" w:rsidRDefault="009A0727">
      <w:pPr>
        <w:pStyle w:val="CodeBlock"/>
        <w:ind w:left="170"/>
        <w:rPr>
          <w:color w:val="000000" w:themeColor="text1"/>
        </w:rPr>
      </w:pPr>
    </w:p>
    <w:p w14:paraId="7DA071FA"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0F418C1E" w14:textId="77777777" w:rsidR="009A0727" w:rsidRPr="00BB771A" w:rsidRDefault="00000000">
      <w:pPr>
        <w:pStyle w:val="CodeBlock"/>
        <w:ind w:left="170"/>
        <w:rPr>
          <w:color w:val="000000" w:themeColor="text1"/>
        </w:rPr>
      </w:pPr>
      <w:r w:rsidRPr="00BB771A">
        <w:rPr>
          <w:color w:val="000000" w:themeColor="text1"/>
        </w:rPr>
        <w:t xml:space="preserve">        Button('</w:t>
      </w:r>
      <w:proofErr w:type="spellStart"/>
      <w:r w:rsidRPr="00BB771A">
        <w:rPr>
          <w:color w:val="000000" w:themeColor="text1"/>
        </w:rPr>
        <w:t>驾车</w:t>
      </w:r>
      <w:proofErr w:type="spellEnd"/>
      <w:r w:rsidRPr="00BB771A">
        <w:rPr>
          <w:color w:val="000000" w:themeColor="text1"/>
        </w:rPr>
        <w:t>')</w:t>
      </w:r>
    </w:p>
    <w:p w14:paraId="60A91DF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52EF2FA5" w14:textId="77777777" w:rsidR="009A0727" w:rsidRPr="00BB771A" w:rsidRDefault="00000000">
      <w:pPr>
        <w:pStyle w:val="CodeBlock"/>
        <w:ind w:left="170"/>
        <w:rPr>
          <w:color w:val="000000" w:themeColor="text1"/>
        </w:rPr>
      </w:pPr>
      <w:r w:rsidRPr="00BB771A">
        <w:rPr>
          <w:color w:val="000000" w:themeColor="text1"/>
        </w:rPr>
        <w:t xml:space="preserve">          .height(40)</w:t>
      </w:r>
    </w:p>
    <w:p w14:paraId="3D03BF8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53D6ADA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this.routeMode</w:t>
      </w:r>
      <w:proofErr w:type="spellEnd"/>
      <w:r w:rsidRPr="00BB771A">
        <w:rPr>
          <w:color w:val="000000" w:themeColor="text1"/>
        </w:rPr>
        <w:t xml:space="preserve"> === 'driving' ? '#</w:t>
      </w:r>
      <w:proofErr w:type="spellStart"/>
      <w:r w:rsidRPr="00BB771A">
        <w:rPr>
          <w:color w:val="000000" w:themeColor="text1"/>
        </w:rPr>
        <w:t>1E80FF</w:t>
      </w:r>
      <w:proofErr w:type="spellEnd"/>
      <w:r w:rsidRPr="00BB771A">
        <w:rPr>
          <w:color w:val="000000" w:themeColor="text1"/>
        </w:rPr>
        <w:t>' : '#</w:t>
      </w:r>
      <w:proofErr w:type="spellStart"/>
      <w:r w:rsidRPr="00BB771A">
        <w:rPr>
          <w:color w:val="000000" w:themeColor="text1"/>
        </w:rPr>
        <w:t>EAF2FF</w:t>
      </w:r>
      <w:proofErr w:type="spellEnd"/>
      <w:r w:rsidRPr="00BB771A">
        <w:rPr>
          <w:color w:val="000000" w:themeColor="text1"/>
        </w:rPr>
        <w:t>')</w:t>
      </w:r>
    </w:p>
    <w:p w14:paraId="6DD0A7D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w:t>
      </w:r>
      <w:proofErr w:type="spellStart"/>
      <w:r w:rsidRPr="00BB771A">
        <w:rPr>
          <w:color w:val="000000" w:themeColor="text1"/>
        </w:rPr>
        <w:t>this.routeMode</w:t>
      </w:r>
      <w:proofErr w:type="spellEnd"/>
      <w:r w:rsidRPr="00BB771A">
        <w:rPr>
          <w:color w:val="000000" w:themeColor="text1"/>
        </w:rPr>
        <w:t xml:space="preserve"> === 'driving' ? </w:t>
      </w:r>
      <w:proofErr w:type="spellStart"/>
      <w:r w:rsidRPr="00BB771A">
        <w:rPr>
          <w:color w:val="000000" w:themeColor="text1"/>
        </w:rPr>
        <w:t>Color.White</w:t>
      </w:r>
      <w:proofErr w:type="spellEnd"/>
      <w:r w:rsidRPr="00BB771A">
        <w:rPr>
          <w:color w:val="000000" w:themeColor="text1"/>
        </w:rPr>
        <w:t xml:space="preserve"> : '#</w:t>
      </w:r>
      <w:proofErr w:type="spellStart"/>
      <w:r w:rsidRPr="00BB771A">
        <w:rPr>
          <w:color w:val="000000" w:themeColor="text1"/>
        </w:rPr>
        <w:t>1E80FF</w:t>
      </w:r>
      <w:proofErr w:type="spellEnd"/>
      <w:r w:rsidRPr="00BB771A">
        <w:rPr>
          <w:color w:val="000000" w:themeColor="text1"/>
        </w:rPr>
        <w:t>')</w:t>
      </w:r>
    </w:p>
    <w:p w14:paraId="78C3206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70BF8FE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this.setRouteMode</w:t>
      </w:r>
      <w:proofErr w:type="spellEnd"/>
      <w:r w:rsidRPr="00BB771A">
        <w:rPr>
          <w:color w:val="000000" w:themeColor="text1"/>
        </w:rPr>
        <w:t>('driving')</w:t>
      </w:r>
    </w:p>
    <w:p w14:paraId="00003B1B" w14:textId="77777777" w:rsidR="009A0727" w:rsidRPr="00BB771A" w:rsidRDefault="00000000">
      <w:pPr>
        <w:pStyle w:val="CodeBlock"/>
        <w:ind w:left="170"/>
        <w:rPr>
          <w:color w:val="000000" w:themeColor="text1"/>
        </w:rPr>
      </w:pPr>
      <w:r w:rsidRPr="00BB771A">
        <w:rPr>
          <w:color w:val="000000" w:themeColor="text1"/>
        </w:rPr>
        <w:t xml:space="preserve">          })</w:t>
      </w:r>
    </w:p>
    <w:p w14:paraId="23E8387A" w14:textId="77777777" w:rsidR="009A0727" w:rsidRPr="00BB771A" w:rsidRDefault="009A0727">
      <w:pPr>
        <w:pStyle w:val="CodeBlock"/>
        <w:ind w:left="170"/>
        <w:rPr>
          <w:color w:val="000000" w:themeColor="text1"/>
        </w:rPr>
      </w:pPr>
    </w:p>
    <w:p w14:paraId="1ECB669B" w14:textId="77777777" w:rsidR="009A0727" w:rsidRPr="00BB771A" w:rsidRDefault="00000000">
      <w:pPr>
        <w:pStyle w:val="CodeBlock"/>
        <w:ind w:left="170"/>
        <w:rPr>
          <w:color w:val="000000" w:themeColor="text1"/>
        </w:rPr>
      </w:pPr>
      <w:r w:rsidRPr="00BB771A">
        <w:rPr>
          <w:color w:val="000000" w:themeColor="text1"/>
        </w:rPr>
        <w:t xml:space="preserve">        Button('</w:t>
      </w:r>
      <w:proofErr w:type="spellStart"/>
      <w:r w:rsidRPr="00BB771A">
        <w:rPr>
          <w:color w:val="000000" w:themeColor="text1"/>
        </w:rPr>
        <w:t>骑行</w:t>
      </w:r>
      <w:proofErr w:type="spellEnd"/>
      <w:r w:rsidRPr="00BB771A">
        <w:rPr>
          <w:color w:val="000000" w:themeColor="text1"/>
        </w:rPr>
        <w:t>')</w:t>
      </w:r>
    </w:p>
    <w:p w14:paraId="7C2C181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42A5AECE" w14:textId="77777777" w:rsidR="009A0727" w:rsidRPr="00BB771A" w:rsidRDefault="00000000">
      <w:pPr>
        <w:pStyle w:val="CodeBlock"/>
        <w:ind w:left="170"/>
        <w:rPr>
          <w:color w:val="000000" w:themeColor="text1"/>
        </w:rPr>
      </w:pPr>
      <w:r w:rsidRPr="00BB771A">
        <w:rPr>
          <w:color w:val="000000" w:themeColor="text1"/>
        </w:rPr>
        <w:t xml:space="preserve">          .height(40)</w:t>
      </w:r>
    </w:p>
    <w:p w14:paraId="692FFD5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71179B2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this.routeMode</w:t>
      </w:r>
      <w:proofErr w:type="spellEnd"/>
      <w:r w:rsidRPr="00BB771A">
        <w:rPr>
          <w:color w:val="000000" w:themeColor="text1"/>
        </w:rPr>
        <w:t xml:space="preserve"> === 'riding' ? '#</w:t>
      </w:r>
      <w:proofErr w:type="spellStart"/>
      <w:r w:rsidRPr="00BB771A">
        <w:rPr>
          <w:color w:val="000000" w:themeColor="text1"/>
        </w:rPr>
        <w:t>1E80FF</w:t>
      </w:r>
      <w:proofErr w:type="spellEnd"/>
      <w:r w:rsidRPr="00BB771A">
        <w:rPr>
          <w:color w:val="000000" w:themeColor="text1"/>
        </w:rPr>
        <w:t>' : '#</w:t>
      </w:r>
      <w:proofErr w:type="spellStart"/>
      <w:r w:rsidRPr="00BB771A">
        <w:rPr>
          <w:color w:val="000000" w:themeColor="text1"/>
        </w:rPr>
        <w:t>EAF2FF</w:t>
      </w:r>
      <w:proofErr w:type="spellEnd"/>
      <w:r w:rsidRPr="00BB771A">
        <w:rPr>
          <w:color w:val="000000" w:themeColor="text1"/>
        </w:rPr>
        <w:t>')</w:t>
      </w:r>
    </w:p>
    <w:p w14:paraId="31A8BE4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w:t>
      </w:r>
      <w:proofErr w:type="spellStart"/>
      <w:r w:rsidRPr="00BB771A">
        <w:rPr>
          <w:color w:val="000000" w:themeColor="text1"/>
        </w:rPr>
        <w:t>this.routeMode</w:t>
      </w:r>
      <w:proofErr w:type="spellEnd"/>
      <w:r w:rsidRPr="00BB771A">
        <w:rPr>
          <w:color w:val="000000" w:themeColor="text1"/>
        </w:rPr>
        <w:t xml:space="preserve"> === 'riding' ? </w:t>
      </w:r>
      <w:proofErr w:type="spellStart"/>
      <w:r w:rsidRPr="00BB771A">
        <w:rPr>
          <w:color w:val="000000" w:themeColor="text1"/>
        </w:rPr>
        <w:t>Color.White</w:t>
      </w:r>
      <w:proofErr w:type="spellEnd"/>
      <w:r w:rsidRPr="00BB771A">
        <w:rPr>
          <w:color w:val="000000" w:themeColor="text1"/>
        </w:rPr>
        <w:t xml:space="preserve"> : '#</w:t>
      </w:r>
      <w:proofErr w:type="spellStart"/>
      <w:r w:rsidRPr="00BB771A">
        <w:rPr>
          <w:color w:val="000000" w:themeColor="text1"/>
        </w:rPr>
        <w:t>1E80FF</w:t>
      </w:r>
      <w:proofErr w:type="spellEnd"/>
      <w:r w:rsidRPr="00BB771A">
        <w:rPr>
          <w:color w:val="000000" w:themeColor="text1"/>
        </w:rPr>
        <w:t>')</w:t>
      </w:r>
    </w:p>
    <w:p w14:paraId="319874C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40C5892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this.setRouteMode</w:t>
      </w:r>
      <w:proofErr w:type="spellEnd"/>
      <w:r w:rsidRPr="00BB771A">
        <w:rPr>
          <w:color w:val="000000" w:themeColor="text1"/>
        </w:rPr>
        <w:t>('riding')</w:t>
      </w:r>
    </w:p>
    <w:p w14:paraId="752A9AB7" w14:textId="77777777" w:rsidR="009A0727" w:rsidRPr="00BB771A" w:rsidRDefault="00000000">
      <w:pPr>
        <w:pStyle w:val="CodeBlock"/>
        <w:ind w:left="170"/>
        <w:rPr>
          <w:color w:val="000000" w:themeColor="text1"/>
        </w:rPr>
      </w:pPr>
      <w:r w:rsidRPr="00BB771A">
        <w:rPr>
          <w:color w:val="000000" w:themeColor="text1"/>
        </w:rPr>
        <w:t xml:space="preserve">          })</w:t>
      </w:r>
    </w:p>
    <w:p w14:paraId="7E7E559D" w14:textId="77777777" w:rsidR="009A0727" w:rsidRPr="00BB771A" w:rsidRDefault="009A0727">
      <w:pPr>
        <w:pStyle w:val="CodeBlock"/>
        <w:ind w:left="170"/>
        <w:rPr>
          <w:color w:val="000000" w:themeColor="text1"/>
        </w:rPr>
      </w:pPr>
    </w:p>
    <w:p w14:paraId="4FA7610B" w14:textId="77777777" w:rsidR="009A0727" w:rsidRPr="00BB771A" w:rsidRDefault="00000000">
      <w:pPr>
        <w:pStyle w:val="CodeBlock"/>
        <w:ind w:left="170"/>
        <w:rPr>
          <w:color w:val="000000" w:themeColor="text1"/>
        </w:rPr>
      </w:pPr>
      <w:r w:rsidRPr="00BB771A">
        <w:rPr>
          <w:color w:val="000000" w:themeColor="text1"/>
        </w:rPr>
        <w:t xml:space="preserve">        Button('</w:t>
      </w:r>
      <w:proofErr w:type="spellStart"/>
      <w:r w:rsidRPr="00BB771A">
        <w:rPr>
          <w:color w:val="000000" w:themeColor="text1"/>
        </w:rPr>
        <w:t>步行</w:t>
      </w:r>
      <w:proofErr w:type="spellEnd"/>
      <w:r w:rsidRPr="00BB771A">
        <w:rPr>
          <w:color w:val="000000" w:themeColor="text1"/>
        </w:rPr>
        <w:t>')</w:t>
      </w:r>
    </w:p>
    <w:p w14:paraId="6342CA5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14589823" w14:textId="77777777" w:rsidR="009A0727" w:rsidRPr="00BB771A" w:rsidRDefault="00000000">
      <w:pPr>
        <w:pStyle w:val="CodeBlock"/>
        <w:ind w:left="170"/>
        <w:rPr>
          <w:color w:val="000000" w:themeColor="text1"/>
        </w:rPr>
      </w:pPr>
      <w:r w:rsidRPr="00BB771A">
        <w:rPr>
          <w:color w:val="000000" w:themeColor="text1"/>
        </w:rPr>
        <w:t xml:space="preserve">          .height(40)</w:t>
      </w:r>
    </w:p>
    <w:p w14:paraId="25D1433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680C804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this.routeMode</w:t>
      </w:r>
      <w:proofErr w:type="spellEnd"/>
      <w:r w:rsidRPr="00BB771A">
        <w:rPr>
          <w:color w:val="000000" w:themeColor="text1"/>
        </w:rPr>
        <w:t xml:space="preserve"> === 'walking' ? '#</w:t>
      </w:r>
      <w:proofErr w:type="spellStart"/>
      <w:r w:rsidRPr="00BB771A">
        <w:rPr>
          <w:color w:val="000000" w:themeColor="text1"/>
        </w:rPr>
        <w:t>1E80FF</w:t>
      </w:r>
      <w:proofErr w:type="spellEnd"/>
      <w:r w:rsidRPr="00BB771A">
        <w:rPr>
          <w:color w:val="000000" w:themeColor="text1"/>
        </w:rPr>
        <w:t>' : '#</w:t>
      </w:r>
      <w:proofErr w:type="spellStart"/>
      <w:r w:rsidRPr="00BB771A">
        <w:rPr>
          <w:color w:val="000000" w:themeColor="text1"/>
        </w:rPr>
        <w:t>EAF2FF</w:t>
      </w:r>
      <w:proofErr w:type="spellEnd"/>
      <w:r w:rsidRPr="00BB771A">
        <w:rPr>
          <w:color w:val="000000" w:themeColor="text1"/>
        </w:rPr>
        <w:t>')</w:t>
      </w:r>
    </w:p>
    <w:p w14:paraId="42A201D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w:t>
      </w:r>
      <w:proofErr w:type="spellStart"/>
      <w:r w:rsidRPr="00BB771A">
        <w:rPr>
          <w:color w:val="000000" w:themeColor="text1"/>
        </w:rPr>
        <w:t>this.routeMode</w:t>
      </w:r>
      <w:proofErr w:type="spellEnd"/>
      <w:r w:rsidRPr="00BB771A">
        <w:rPr>
          <w:color w:val="000000" w:themeColor="text1"/>
        </w:rPr>
        <w:t xml:space="preserve"> === 'walking' ? </w:t>
      </w:r>
      <w:proofErr w:type="spellStart"/>
      <w:r w:rsidRPr="00BB771A">
        <w:rPr>
          <w:color w:val="000000" w:themeColor="text1"/>
        </w:rPr>
        <w:t>Color.White</w:t>
      </w:r>
      <w:proofErr w:type="spellEnd"/>
      <w:r w:rsidRPr="00BB771A">
        <w:rPr>
          <w:color w:val="000000" w:themeColor="text1"/>
        </w:rPr>
        <w:t xml:space="preserve"> : '#</w:t>
      </w:r>
      <w:proofErr w:type="spellStart"/>
      <w:r w:rsidRPr="00BB771A">
        <w:rPr>
          <w:color w:val="000000" w:themeColor="text1"/>
        </w:rPr>
        <w:t>1E80FF</w:t>
      </w:r>
      <w:proofErr w:type="spellEnd"/>
      <w:r w:rsidRPr="00BB771A">
        <w:rPr>
          <w:color w:val="000000" w:themeColor="text1"/>
        </w:rPr>
        <w:t>')</w:t>
      </w:r>
    </w:p>
    <w:p w14:paraId="5C2CFA4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448A74F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this.setRouteMode</w:t>
      </w:r>
      <w:proofErr w:type="spellEnd"/>
      <w:r w:rsidRPr="00BB771A">
        <w:rPr>
          <w:color w:val="000000" w:themeColor="text1"/>
        </w:rPr>
        <w:t>('walking')</w:t>
      </w:r>
    </w:p>
    <w:p w14:paraId="0EB54B1F" w14:textId="77777777" w:rsidR="009A0727" w:rsidRPr="00BB771A" w:rsidRDefault="00000000">
      <w:pPr>
        <w:pStyle w:val="CodeBlock"/>
        <w:ind w:left="170"/>
        <w:rPr>
          <w:color w:val="000000" w:themeColor="text1"/>
        </w:rPr>
      </w:pPr>
      <w:r w:rsidRPr="00BB771A">
        <w:rPr>
          <w:color w:val="000000" w:themeColor="text1"/>
        </w:rPr>
        <w:t xml:space="preserve">          })</w:t>
      </w:r>
    </w:p>
    <w:p w14:paraId="5C0FAA9E" w14:textId="77777777" w:rsidR="009A0727" w:rsidRPr="00BB771A" w:rsidRDefault="00000000">
      <w:pPr>
        <w:pStyle w:val="CodeBlock"/>
        <w:ind w:left="170"/>
        <w:rPr>
          <w:color w:val="000000" w:themeColor="text1"/>
        </w:rPr>
      </w:pPr>
      <w:r w:rsidRPr="00BB771A">
        <w:rPr>
          <w:color w:val="000000" w:themeColor="text1"/>
        </w:rPr>
        <w:t xml:space="preserve">      }</w:t>
      </w:r>
    </w:p>
    <w:p w14:paraId="60115EBE" w14:textId="77777777" w:rsidR="009A0727" w:rsidRPr="00BB771A" w:rsidRDefault="009A0727">
      <w:pPr>
        <w:pStyle w:val="CodeBlock"/>
        <w:ind w:left="170"/>
        <w:rPr>
          <w:color w:val="000000" w:themeColor="text1"/>
        </w:rPr>
      </w:pPr>
    </w:p>
    <w:p w14:paraId="156C75B8"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7CECCD6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this.PrimaryAction</w:t>
      </w:r>
      <w:proofErr w:type="spellEnd"/>
      <w:r w:rsidRPr="00BB771A">
        <w:rPr>
          <w:color w:val="000000" w:themeColor="text1"/>
        </w:rPr>
        <w:t>('</w:t>
      </w:r>
      <w:proofErr w:type="spellStart"/>
      <w:r w:rsidRPr="00BB771A">
        <w:rPr>
          <w:color w:val="000000" w:themeColor="text1"/>
        </w:rPr>
        <w:t>开始导航</w:t>
      </w:r>
      <w:proofErr w:type="spellEnd"/>
      <w:r w:rsidRPr="00BB771A">
        <w:rPr>
          <w:color w:val="000000" w:themeColor="text1"/>
        </w:rPr>
        <w:t>', () =&gt; {</w:t>
      </w:r>
    </w:p>
    <w:p w14:paraId="23903BF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this.doNavigate</w:t>
      </w:r>
      <w:proofErr w:type="spellEnd"/>
      <w:r w:rsidRPr="00BB771A">
        <w:rPr>
          <w:color w:val="000000" w:themeColor="text1"/>
        </w:rPr>
        <w:t>()</w:t>
      </w:r>
    </w:p>
    <w:p w14:paraId="6F5A1779" w14:textId="77777777" w:rsidR="009A0727" w:rsidRPr="00BB771A" w:rsidRDefault="00000000">
      <w:pPr>
        <w:pStyle w:val="CodeBlock"/>
        <w:ind w:left="170"/>
        <w:rPr>
          <w:color w:val="000000" w:themeColor="text1"/>
        </w:rPr>
      </w:pPr>
      <w:r w:rsidRPr="00BB771A">
        <w:rPr>
          <w:color w:val="000000" w:themeColor="text1"/>
        </w:rPr>
        <w:t xml:space="preserve">        })</w:t>
      </w:r>
    </w:p>
    <w:p w14:paraId="6E43707E" w14:textId="77777777" w:rsidR="009A0727" w:rsidRPr="00BB771A" w:rsidRDefault="009A0727">
      <w:pPr>
        <w:pStyle w:val="CodeBlock"/>
        <w:ind w:left="170"/>
        <w:rPr>
          <w:color w:val="000000" w:themeColor="text1"/>
        </w:rPr>
      </w:pPr>
    </w:p>
    <w:p w14:paraId="2C3F959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this.DangerAction</w:t>
      </w:r>
      <w:proofErr w:type="spellEnd"/>
      <w:r w:rsidRPr="00BB771A">
        <w:rPr>
          <w:color w:val="000000" w:themeColor="text1"/>
        </w:rPr>
        <w:t>('</w:t>
      </w:r>
      <w:proofErr w:type="spellStart"/>
      <w:r w:rsidRPr="00BB771A">
        <w:rPr>
          <w:color w:val="000000" w:themeColor="text1"/>
        </w:rPr>
        <w:t>清除路线</w:t>
      </w:r>
      <w:proofErr w:type="spellEnd"/>
      <w:r w:rsidRPr="00BB771A">
        <w:rPr>
          <w:color w:val="000000" w:themeColor="text1"/>
        </w:rPr>
        <w:t>', () =&gt; {</w:t>
      </w:r>
    </w:p>
    <w:p w14:paraId="1E59EF5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this.clearRoute</w:t>
      </w:r>
      <w:proofErr w:type="spellEnd"/>
      <w:r w:rsidRPr="00BB771A">
        <w:rPr>
          <w:color w:val="000000" w:themeColor="text1"/>
        </w:rPr>
        <w:t>()</w:t>
      </w:r>
    </w:p>
    <w:p w14:paraId="7B4076C8" w14:textId="77777777" w:rsidR="009A0727" w:rsidRPr="00BB771A" w:rsidRDefault="00000000">
      <w:pPr>
        <w:pStyle w:val="CodeBlock"/>
        <w:ind w:left="170"/>
        <w:rPr>
          <w:color w:val="000000" w:themeColor="text1"/>
        </w:rPr>
      </w:pPr>
      <w:r w:rsidRPr="00BB771A">
        <w:rPr>
          <w:color w:val="000000" w:themeColor="text1"/>
        </w:rPr>
        <w:t xml:space="preserve">        })</w:t>
      </w:r>
    </w:p>
    <w:p w14:paraId="7319D91B" w14:textId="77777777" w:rsidR="009A0727" w:rsidRPr="00BB771A" w:rsidRDefault="00000000">
      <w:pPr>
        <w:pStyle w:val="CodeBlock"/>
        <w:ind w:left="170"/>
        <w:rPr>
          <w:color w:val="000000" w:themeColor="text1"/>
        </w:rPr>
      </w:pPr>
      <w:r w:rsidRPr="00BB771A">
        <w:rPr>
          <w:color w:val="000000" w:themeColor="text1"/>
        </w:rPr>
        <w:t xml:space="preserve">      }</w:t>
      </w:r>
    </w:p>
    <w:p w14:paraId="41AAC3CA" w14:textId="77777777" w:rsidR="009A0727" w:rsidRPr="00BB771A" w:rsidRDefault="00000000">
      <w:pPr>
        <w:pStyle w:val="CodeBlock"/>
        <w:ind w:left="170"/>
        <w:rPr>
          <w:color w:val="000000" w:themeColor="text1"/>
        </w:rPr>
      </w:pPr>
      <w:r w:rsidRPr="00BB771A">
        <w:rPr>
          <w:color w:val="000000" w:themeColor="text1"/>
        </w:rPr>
        <w:t xml:space="preserve">    }</w:t>
      </w:r>
    </w:p>
    <w:p w14:paraId="4F25F446" w14:textId="77777777" w:rsidR="009A0727" w:rsidRPr="00BB771A" w:rsidRDefault="00000000">
      <w:pPr>
        <w:pStyle w:val="CodeBlock"/>
        <w:ind w:left="170"/>
        <w:rPr>
          <w:color w:val="000000" w:themeColor="text1"/>
        </w:rPr>
      </w:pPr>
      <w:r w:rsidRPr="00BB771A">
        <w:rPr>
          <w:color w:val="000000" w:themeColor="text1"/>
        </w:rPr>
        <w:t xml:space="preserve">  }</w:t>
      </w:r>
    </w:p>
    <w:p w14:paraId="7E18FDBD" w14:textId="77777777" w:rsidR="009A0727" w:rsidRPr="00BB771A" w:rsidRDefault="009A0727">
      <w:pPr>
        <w:pStyle w:val="CodeBlock"/>
        <w:ind w:left="170"/>
        <w:rPr>
          <w:color w:val="000000" w:themeColor="text1"/>
        </w:rPr>
      </w:pPr>
    </w:p>
    <w:p w14:paraId="1FCB3379" w14:textId="77777777" w:rsidR="009A0727" w:rsidRPr="00BB771A" w:rsidRDefault="00000000">
      <w:pPr>
        <w:pStyle w:val="CodeBlock"/>
        <w:ind w:left="170"/>
        <w:rPr>
          <w:color w:val="000000" w:themeColor="text1"/>
        </w:rPr>
      </w:pPr>
      <w:r w:rsidRPr="00BB771A">
        <w:rPr>
          <w:color w:val="000000" w:themeColor="text1"/>
        </w:rPr>
        <w:t xml:space="preserve">  @Builder</w:t>
      </w:r>
    </w:p>
    <w:p w14:paraId="51826D8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GnssTab</w:t>
      </w:r>
      <w:proofErr w:type="spellEnd"/>
      <w:r w:rsidRPr="00BB771A">
        <w:rPr>
          <w:color w:val="000000" w:themeColor="text1"/>
        </w:rPr>
        <w:t>() {</w:t>
      </w:r>
    </w:p>
    <w:p w14:paraId="13B04283" w14:textId="77777777" w:rsidR="009A0727" w:rsidRPr="00BB771A" w:rsidRDefault="00000000">
      <w:pPr>
        <w:pStyle w:val="CodeBlock"/>
        <w:ind w:left="170"/>
        <w:rPr>
          <w:color w:val="000000" w:themeColor="text1"/>
        </w:rPr>
      </w:pPr>
      <w:r w:rsidRPr="00BB771A">
        <w:rPr>
          <w:color w:val="000000" w:themeColor="text1"/>
        </w:rPr>
        <w:t xml:space="preserve">    Column({ space: 10 }) {</w:t>
      </w:r>
    </w:p>
    <w:p w14:paraId="6BF46218" w14:textId="77777777" w:rsidR="009A0727" w:rsidRPr="00BB771A" w:rsidRDefault="00000000">
      <w:pPr>
        <w:pStyle w:val="CodeBlock"/>
        <w:ind w:left="170"/>
        <w:rPr>
          <w:color w:val="000000" w:themeColor="text1"/>
        </w:rPr>
      </w:pPr>
      <w:r w:rsidRPr="00BB771A">
        <w:rPr>
          <w:color w:val="000000" w:themeColor="text1"/>
        </w:rPr>
        <w:t xml:space="preserve">      Row({ space: 10 }) {</w:t>
      </w:r>
    </w:p>
    <w:p w14:paraId="1964300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this.ToolCard</w:t>
      </w:r>
      <w:proofErr w:type="spellEnd"/>
      <w:r w:rsidRPr="00BB771A">
        <w:rPr>
          <w:color w:val="000000" w:themeColor="text1"/>
        </w:rPr>
        <w:t>('</w:t>
      </w:r>
      <w:proofErr w:type="spellStart"/>
      <w:r w:rsidRPr="00BB771A">
        <w:rPr>
          <w:color w:val="000000" w:themeColor="text1"/>
        </w:rPr>
        <w:t>坐标转换</w:t>
      </w:r>
      <w:proofErr w:type="spellEnd"/>
      <w:r w:rsidRPr="00BB771A">
        <w:rPr>
          <w:color w:val="000000" w:themeColor="text1"/>
        </w:rPr>
        <w:t>', '</w:t>
      </w:r>
      <w:proofErr w:type="spellStart"/>
      <w:r w:rsidRPr="00BB771A">
        <w:rPr>
          <w:color w:val="000000" w:themeColor="text1"/>
        </w:rPr>
        <w:t>WGS84</w:t>
      </w:r>
      <w:proofErr w:type="spellEnd"/>
      <w:r w:rsidRPr="00BB771A">
        <w:rPr>
          <w:color w:val="000000" w:themeColor="text1"/>
        </w:rPr>
        <w:t xml:space="preserve"> / </w:t>
      </w:r>
      <w:proofErr w:type="spellStart"/>
      <w:r w:rsidRPr="00BB771A">
        <w:rPr>
          <w:color w:val="000000" w:themeColor="text1"/>
        </w:rPr>
        <w:t>GCJ02</w:t>
      </w:r>
      <w:proofErr w:type="spellEnd"/>
      <w:r w:rsidRPr="00BB771A">
        <w:rPr>
          <w:color w:val="000000" w:themeColor="text1"/>
        </w:rPr>
        <w:t xml:space="preserve"> / </w:t>
      </w:r>
      <w:proofErr w:type="spellStart"/>
      <w:r w:rsidRPr="00BB771A">
        <w:rPr>
          <w:color w:val="000000" w:themeColor="text1"/>
        </w:rPr>
        <w:t>BD09</w:t>
      </w:r>
      <w:proofErr w:type="spellEnd"/>
      <w:r w:rsidRPr="00BB771A">
        <w:rPr>
          <w:color w:val="000000" w:themeColor="text1"/>
        </w:rPr>
        <w:t xml:space="preserve"> </w:t>
      </w:r>
      <w:proofErr w:type="spellStart"/>
      <w:r w:rsidRPr="00BB771A">
        <w:rPr>
          <w:color w:val="000000" w:themeColor="text1"/>
        </w:rPr>
        <w:t>互转</w:t>
      </w:r>
      <w:proofErr w:type="spellEnd"/>
      <w:r w:rsidRPr="00BB771A">
        <w:rPr>
          <w:color w:val="000000" w:themeColor="text1"/>
        </w:rPr>
        <w:t>', () =&gt; {</w:t>
      </w:r>
    </w:p>
    <w:p w14:paraId="33923E7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this.openGnssTool</w:t>
      </w:r>
      <w:proofErr w:type="spellEnd"/>
      <w:r w:rsidRPr="00BB771A">
        <w:rPr>
          <w:color w:val="000000" w:themeColor="text1"/>
        </w:rPr>
        <w:t>('transform')</w:t>
      </w:r>
    </w:p>
    <w:p w14:paraId="0C72A270" w14:textId="77777777" w:rsidR="009A0727" w:rsidRPr="00BB771A" w:rsidRDefault="00000000">
      <w:pPr>
        <w:pStyle w:val="CodeBlock"/>
        <w:ind w:left="170"/>
        <w:rPr>
          <w:color w:val="000000" w:themeColor="text1"/>
        </w:rPr>
      </w:pPr>
      <w:r w:rsidRPr="00BB771A">
        <w:rPr>
          <w:color w:val="000000" w:themeColor="text1"/>
        </w:rPr>
        <w:t xml:space="preserve">        })</w:t>
      </w:r>
    </w:p>
    <w:p w14:paraId="24CE624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this.ToolCard</w:t>
      </w:r>
      <w:proofErr w:type="spellEnd"/>
      <w:r w:rsidRPr="00BB771A">
        <w:rPr>
          <w:color w:val="000000" w:themeColor="text1"/>
        </w:rPr>
        <w:t>('</w:t>
      </w:r>
      <w:proofErr w:type="spellStart"/>
      <w:r w:rsidRPr="00BB771A">
        <w:rPr>
          <w:color w:val="000000" w:themeColor="text1"/>
        </w:rPr>
        <w:t>精度评估</w:t>
      </w:r>
      <w:proofErr w:type="spellEnd"/>
      <w:r w:rsidRPr="00BB771A">
        <w:rPr>
          <w:color w:val="000000" w:themeColor="text1"/>
        </w:rPr>
        <w:t>', '</w:t>
      </w:r>
      <w:proofErr w:type="spellStart"/>
      <w:r w:rsidRPr="00BB771A">
        <w:rPr>
          <w:color w:val="000000" w:themeColor="text1"/>
        </w:rPr>
        <w:t>散布、均值误差、</w:t>
      </w:r>
      <w:r w:rsidRPr="00BB771A">
        <w:rPr>
          <w:color w:val="000000" w:themeColor="text1"/>
        </w:rPr>
        <w:t>RMS</w:t>
      </w:r>
      <w:r w:rsidRPr="00BB771A">
        <w:rPr>
          <w:color w:val="000000" w:themeColor="text1"/>
        </w:rPr>
        <w:t>、</w:t>
      </w:r>
      <w:r w:rsidRPr="00BB771A">
        <w:rPr>
          <w:color w:val="000000" w:themeColor="text1"/>
        </w:rPr>
        <w:t>CEP95</w:t>
      </w:r>
      <w:proofErr w:type="spellEnd"/>
      <w:r w:rsidRPr="00BB771A">
        <w:rPr>
          <w:color w:val="000000" w:themeColor="text1"/>
        </w:rPr>
        <w:t>', () =&gt; {</w:t>
      </w:r>
    </w:p>
    <w:p w14:paraId="1C9E05F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this.openGnssToolWithCurrent</w:t>
      </w:r>
      <w:proofErr w:type="spellEnd"/>
      <w:r w:rsidRPr="00BB771A">
        <w:rPr>
          <w:color w:val="000000" w:themeColor="text1"/>
        </w:rPr>
        <w:t>('precision')</w:t>
      </w:r>
    </w:p>
    <w:p w14:paraId="75583823" w14:textId="77777777" w:rsidR="009A0727" w:rsidRPr="00BB771A" w:rsidRDefault="00000000">
      <w:pPr>
        <w:pStyle w:val="CodeBlock"/>
        <w:ind w:left="170"/>
        <w:rPr>
          <w:color w:val="000000" w:themeColor="text1"/>
        </w:rPr>
      </w:pPr>
      <w:r w:rsidRPr="00BB771A">
        <w:rPr>
          <w:color w:val="000000" w:themeColor="text1"/>
        </w:rPr>
        <w:t xml:space="preserve">        })</w:t>
      </w:r>
    </w:p>
    <w:p w14:paraId="546E7B45" w14:textId="77777777" w:rsidR="009A0727" w:rsidRPr="00BB771A" w:rsidRDefault="00000000">
      <w:pPr>
        <w:pStyle w:val="CodeBlock"/>
        <w:ind w:left="170"/>
        <w:rPr>
          <w:color w:val="000000" w:themeColor="text1"/>
        </w:rPr>
      </w:pPr>
      <w:r w:rsidRPr="00BB771A">
        <w:rPr>
          <w:color w:val="000000" w:themeColor="text1"/>
        </w:rPr>
        <w:t xml:space="preserve">      }</w:t>
      </w:r>
    </w:p>
    <w:p w14:paraId="2D7BD6EA" w14:textId="77777777" w:rsidR="009A0727" w:rsidRPr="00BB771A" w:rsidRDefault="009A0727">
      <w:pPr>
        <w:pStyle w:val="CodeBlock"/>
        <w:ind w:left="170"/>
        <w:rPr>
          <w:color w:val="000000" w:themeColor="text1"/>
        </w:rPr>
      </w:pPr>
    </w:p>
    <w:p w14:paraId="02F0A87A" w14:textId="77777777" w:rsidR="009A0727" w:rsidRPr="00BB771A" w:rsidRDefault="00000000">
      <w:pPr>
        <w:pStyle w:val="CodeBlock"/>
        <w:ind w:left="170"/>
        <w:rPr>
          <w:color w:val="000000" w:themeColor="text1"/>
        </w:rPr>
      </w:pPr>
      <w:r w:rsidRPr="00BB771A">
        <w:rPr>
          <w:color w:val="000000" w:themeColor="text1"/>
        </w:rPr>
        <w:t xml:space="preserve">      Row({ space: 10 }) {</w:t>
      </w:r>
    </w:p>
    <w:p w14:paraId="657BFF2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this.ToolCard</w:t>
      </w:r>
      <w:proofErr w:type="spellEnd"/>
      <w:r w:rsidRPr="00BB771A">
        <w:rPr>
          <w:color w:val="000000" w:themeColor="text1"/>
        </w:rPr>
        <w:t>('</w:t>
      </w:r>
      <w:proofErr w:type="spellStart"/>
      <w:r w:rsidRPr="00BB771A">
        <w:rPr>
          <w:color w:val="000000" w:themeColor="text1"/>
        </w:rPr>
        <w:t>质量评估</w:t>
      </w:r>
      <w:proofErr w:type="spellEnd"/>
      <w:r w:rsidRPr="00BB771A">
        <w:rPr>
          <w:color w:val="000000" w:themeColor="text1"/>
        </w:rPr>
        <w:t>', '</w:t>
      </w:r>
      <w:proofErr w:type="spellStart"/>
      <w:r w:rsidRPr="00BB771A">
        <w:rPr>
          <w:color w:val="000000" w:themeColor="text1"/>
        </w:rPr>
        <w:t>卫星数、</w:t>
      </w:r>
      <w:r w:rsidRPr="00BB771A">
        <w:rPr>
          <w:color w:val="000000" w:themeColor="text1"/>
        </w:rPr>
        <w:t>SNR</w:t>
      </w:r>
      <w:r w:rsidRPr="00BB771A">
        <w:rPr>
          <w:color w:val="000000" w:themeColor="text1"/>
        </w:rPr>
        <w:t>、</w:t>
      </w:r>
      <w:r w:rsidRPr="00BB771A">
        <w:rPr>
          <w:color w:val="000000" w:themeColor="text1"/>
        </w:rPr>
        <w:t>DOP</w:t>
      </w:r>
      <w:proofErr w:type="spellEnd"/>
      <w:r w:rsidRPr="00BB771A">
        <w:rPr>
          <w:color w:val="000000" w:themeColor="text1"/>
        </w:rPr>
        <w:t xml:space="preserve"> </w:t>
      </w:r>
      <w:proofErr w:type="spellStart"/>
      <w:r w:rsidRPr="00BB771A">
        <w:rPr>
          <w:color w:val="000000" w:themeColor="text1"/>
        </w:rPr>
        <w:t>解析</w:t>
      </w:r>
      <w:proofErr w:type="spellEnd"/>
      <w:r w:rsidRPr="00BB771A">
        <w:rPr>
          <w:color w:val="000000" w:themeColor="text1"/>
        </w:rPr>
        <w:t>', () =&gt; {</w:t>
      </w:r>
    </w:p>
    <w:p w14:paraId="60F842C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this.openGnssTool</w:t>
      </w:r>
      <w:proofErr w:type="spellEnd"/>
      <w:r w:rsidRPr="00BB771A">
        <w:rPr>
          <w:color w:val="000000" w:themeColor="text1"/>
        </w:rPr>
        <w:t>('quality')</w:t>
      </w:r>
    </w:p>
    <w:p w14:paraId="2F2795D4" w14:textId="77777777" w:rsidR="009A0727" w:rsidRPr="00BB771A" w:rsidRDefault="00000000">
      <w:pPr>
        <w:pStyle w:val="CodeBlock"/>
        <w:ind w:left="170"/>
        <w:rPr>
          <w:color w:val="000000" w:themeColor="text1"/>
        </w:rPr>
      </w:pPr>
      <w:r w:rsidRPr="00BB771A">
        <w:rPr>
          <w:color w:val="000000" w:themeColor="text1"/>
        </w:rPr>
        <w:t xml:space="preserve">        })</w:t>
      </w:r>
    </w:p>
    <w:p w14:paraId="1CABBA5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this.ToolCard</w:t>
      </w:r>
      <w:proofErr w:type="spellEnd"/>
      <w:r w:rsidRPr="00BB771A">
        <w:rPr>
          <w:color w:val="000000" w:themeColor="text1"/>
        </w:rPr>
        <w:t>('</w:t>
      </w:r>
      <w:proofErr w:type="spellStart"/>
      <w:r w:rsidRPr="00BB771A">
        <w:rPr>
          <w:color w:val="000000" w:themeColor="text1"/>
        </w:rPr>
        <w:t>误差分析</w:t>
      </w:r>
      <w:proofErr w:type="spellEnd"/>
      <w:r w:rsidRPr="00BB771A">
        <w:rPr>
          <w:color w:val="000000" w:themeColor="text1"/>
        </w:rPr>
        <w:t>', '</w:t>
      </w:r>
      <w:proofErr w:type="spellStart"/>
      <w:r w:rsidRPr="00BB771A">
        <w:rPr>
          <w:color w:val="000000" w:themeColor="text1"/>
        </w:rPr>
        <w:t>多路径、几何、噪声综合分析</w:t>
      </w:r>
      <w:proofErr w:type="spellEnd"/>
      <w:r w:rsidRPr="00BB771A">
        <w:rPr>
          <w:color w:val="000000" w:themeColor="text1"/>
        </w:rPr>
        <w:t>', () =&gt; {</w:t>
      </w:r>
    </w:p>
    <w:p w14:paraId="03174FC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this.openGnssToolWithCurrent</w:t>
      </w:r>
      <w:proofErr w:type="spellEnd"/>
      <w:r w:rsidRPr="00BB771A">
        <w:rPr>
          <w:color w:val="000000" w:themeColor="text1"/>
        </w:rPr>
        <w:t>('errors')</w:t>
      </w:r>
    </w:p>
    <w:p w14:paraId="305D42EA" w14:textId="77777777" w:rsidR="009A0727" w:rsidRPr="00BB771A" w:rsidRDefault="00000000">
      <w:pPr>
        <w:pStyle w:val="CodeBlock"/>
        <w:ind w:left="170"/>
        <w:rPr>
          <w:color w:val="000000" w:themeColor="text1"/>
        </w:rPr>
      </w:pPr>
      <w:r w:rsidRPr="00BB771A">
        <w:rPr>
          <w:color w:val="000000" w:themeColor="text1"/>
        </w:rPr>
        <w:t xml:space="preserve">        })</w:t>
      </w:r>
    </w:p>
    <w:p w14:paraId="04DCE3E1" w14:textId="77777777" w:rsidR="009A0727" w:rsidRPr="00BB771A" w:rsidRDefault="00000000">
      <w:pPr>
        <w:pStyle w:val="CodeBlock"/>
        <w:ind w:left="170"/>
        <w:rPr>
          <w:color w:val="000000" w:themeColor="text1"/>
        </w:rPr>
      </w:pPr>
      <w:r w:rsidRPr="00BB771A">
        <w:rPr>
          <w:color w:val="000000" w:themeColor="text1"/>
        </w:rPr>
        <w:t xml:space="preserve">      }</w:t>
      </w:r>
    </w:p>
    <w:p w14:paraId="291EE331" w14:textId="77777777" w:rsidR="009A0727" w:rsidRPr="00BB771A" w:rsidRDefault="009A0727">
      <w:pPr>
        <w:pStyle w:val="CodeBlock"/>
        <w:ind w:left="170"/>
        <w:rPr>
          <w:color w:val="000000" w:themeColor="text1"/>
        </w:rPr>
      </w:pPr>
    </w:p>
    <w:p w14:paraId="20FE87F9" w14:textId="77777777" w:rsidR="009A0727" w:rsidRPr="00BB771A" w:rsidRDefault="00000000">
      <w:pPr>
        <w:pStyle w:val="CodeBlock"/>
        <w:ind w:left="170"/>
        <w:rPr>
          <w:color w:val="000000" w:themeColor="text1"/>
        </w:rPr>
      </w:pPr>
      <w:r w:rsidRPr="00BB771A">
        <w:rPr>
          <w:color w:val="000000" w:themeColor="text1"/>
        </w:rPr>
        <w:t xml:space="preserve">      Row({ space: 10 }) {</w:t>
      </w:r>
    </w:p>
    <w:p w14:paraId="5FB325A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this.ToolCard</w:t>
      </w:r>
      <w:proofErr w:type="spellEnd"/>
      <w:r w:rsidRPr="00BB771A">
        <w:rPr>
          <w:color w:val="000000" w:themeColor="text1"/>
        </w:rPr>
        <w:t>('</w:t>
      </w:r>
      <w:proofErr w:type="spellStart"/>
      <w:r w:rsidRPr="00BB771A">
        <w:rPr>
          <w:color w:val="000000" w:themeColor="text1"/>
        </w:rPr>
        <w:t>组合导航</w:t>
      </w:r>
      <w:proofErr w:type="spellEnd"/>
      <w:r w:rsidRPr="00BB771A">
        <w:rPr>
          <w:color w:val="000000" w:themeColor="text1"/>
        </w:rPr>
        <w:t xml:space="preserve">', 'GNSS + </w:t>
      </w:r>
      <w:proofErr w:type="spellStart"/>
      <w:r w:rsidRPr="00BB771A">
        <w:rPr>
          <w:color w:val="000000" w:themeColor="text1"/>
        </w:rPr>
        <w:t>惯性平滑实验</w:t>
      </w:r>
      <w:proofErr w:type="spellEnd"/>
      <w:r w:rsidRPr="00BB771A">
        <w:rPr>
          <w:color w:val="000000" w:themeColor="text1"/>
        </w:rPr>
        <w:t>', () =&gt; {</w:t>
      </w:r>
    </w:p>
    <w:p w14:paraId="76B7B14F"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this.openGnssTool</w:t>
      </w:r>
      <w:proofErr w:type="spellEnd"/>
      <w:r w:rsidRPr="00BB771A">
        <w:rPr>
          <w:color w:val="000000" w:themeColor="text1"/>
        </w:rPr>
        <w:t>('fusion')</w:t>
      </w:r>
    </w:p>
    <w:p w14:paraId="001A0E67" w14:textId="77777777" w:rsidR="009A0727" w:rsidRPr="00BB771A" w:rsidRDefault="00000000">
      <w:pPr>
        <w:pStyle w:val="CodeBlock"/>
        <w:ind w:left="170"/>
        <w:rPr>
          <w:color w:val="000000" w:themeColor="text1"/>
        </w:rPr>
      </w:pPr>
      <w:r w:rsidRPr="00BB771A">
        <w:rPr>
          <w:color w:val="000000" w:themeColor="text1"/>
        </w:rPr>
        <w:t xml:space="preserve">        })</w:t>
      </w:r>
    </w:p>
    <w:p w14:paraId="02A72BB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this.ToolCard</w:t>
      </w:r>
      <w:proofErr w:type="spellEnd"/>
      <w:r w:rsidRPr="00BB771A">
        <w:rPr>
          <w:color w:val="000000" w:themeColor="text1"/>
        </w:rPr>
        <w:t>('</w:t>
      </w:r>
      <w:proofErr w:type="spellStart"/>
      <w:r w:rsidRPr="00BB771A">
        <w:rPr>
          <w:color w:val="000000" w:themeColor="text1"/>
        </w:rPr>
        <w:t>欺骗检测</w:t>
      </w:r>
      <w:proofErr w:type="spellEnd"/>
      <w:r w:rsidRPr="00BB771A">
        <w:rPr>
          <w:color w:val="000000" w:themeColor="text1"/>
        </w:rPr>
        <w:t>', '</w:t>
      </w:r>
      <w:proofErr w:type="spellStart"/>
      <w:r w:rsidRPr="00BB771A">
        <w:rPr>
          <w:color w:val="000000" w:themeColor="text1"/>
        </w:rPr>
        <w:t>位置突跳、速度异常、弱信号检测</w:t>
      </w:r>
      <w:proofErr w:type="spellEnd"/>
      <w:r w:rsidRPr="00BB771A">
        <w:rPr>
          <w:color w:val="000000" w:themeColor="text1"/>
        </w:rPr>
        <w:t>', () =&gt; {</w:t>
      </w:r>
    </w:p>
    <w:p w14:paraId="624491A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this.openGnssToolWithCurrent</w:t>
      </w:r>
      <w:proofErr w:type="spellEnd"/>
      <w:r w:rsidRPr="00BB771A">
        <w:rPr>
          <w:color w:val="000000" w:themeColor="text1"/>
        </w:rPr>
        <w:t>('spoof')</w:t>
      </w:r>
    </w:p>
    <w:p w14:paraId="7B938B4A" w14:textId="77777777" w:rsidR="009A0727" w:rsidRPr="00BB771A" w:rsidRDefault="00000000">
      <w:pPr>
        <w:pStyle w:val="CodeBlock"/>
        <w:ind w:left="170"/>
        <w:rPr>
          <w:color w:val="000000" w:themeColor="text1"/>
        </w:rPr>
      </w:pPr>
      <w:r w:rsidRPr="00BB771A">
        <w:rPr>
          <w:color w:val="000000" w:themeColor="text1"/>
        </w:rPr>
        <w:t xml:space="preserve">        })</w:t>
      </w:r>
    </w:p>
    <w:p w14:paraId="6653908A" w14:textId="77777777" w:rsidR="009A0727" w:rsidRPr="00BB771A" w:rsidRDefault="00000000">
      <w:pPr>
        <w:pStyle w:val="CodeBlock"/>
        <w:ind w:left="170"/>
        <w:rPr>
          <w:color w:val="000000" w:themeColor="text1"/>
        </w:rPr>
      </w:pPr>
      <w:r w:rsidRPr="00BB771A">
        <w:rPr>
          <w:color w:val="000000" w:themeColor="text1"/>
        </w:rPr>
        <w:t xml:space="preserve">      }</w:t>
      </w:r>
    </w:p>
    <w:p w14:paraId="2EDCE54F" w14:textId="77777777" w:rsidR="009A0727" w:rsidRPr="00BB771A" w:rsidRDefault="009A0727">
      <w:pPr>
        <w:pStyle w:val="CodeBlock"/>
        <w:ind w:left="170"/>
        <w:rPr>
          <w:color w:val="000000" w:themeColor="text1"/>
        </w:rPr>
      </w:pPr>
    </w:p>
    <w:p w14:paraId="6B55E61B" w14:textId="77777777" w:rsidR="009A0727" w:rsidRPr="00BB771A" w:rsidRDefault="00000000">
      <w:pPr>
        <w:pStyle w:val="CodeBlock"/>
        <w:ind w:left="170"/>
        <w:rPr>
          <w:color w:val="000000" w:themeColor="text1"/>
        </w:rPr>
      </w:pPr>
      <w:r w:rsidRPr="00BB771A">
        <w:rPr>
          <w:color w:val="000000" w:themeColor="text1"/>
        </w:rPr>
        <w:t xml:space="preserve">      Row({ space: 10 }) {</w:t>
      </w:r>
    </w:p>
    <w:p w14:paraId="596994E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this.ToolCard</w:t>
      </w:r>
      <w:proofErr w:type="spellEnd"/>
      <w:r w:rsidRPr="00BB771A">
        <w:rPr>
          <w:color w:val="000000" w:themeColor="text1"/>
        </w:rPr>
        <w:t>('</w:t>
      </w:r>
      <w:proofErr w:type="spellStart"/>
      <w:r w:rsidRPr="00BB771A">
        <w:rPr>
          <w:color w:val="000000" w:themeColor="text1"/>
        </w:rPr>
        <w:t>CORS</w:t>
      </w:r>
      <w:proofErr w:type="spellEnd"/>
      <w:r w:rsidRPr="00BB771A">
        <w:rPr>
          <w:color w:val="000000" w:themeColor="text1"/>
        </w:rPr>
        <w:t xml:space="preserve"> / PPP', '</w:t>
      </w:r>
      <w:proofErr w:type="spellStart"/>
      <w:r w:rsidRPr="00BB771A">
        <w:rPr>
          <w:color w:val="000000" w:themeColor="text1"/>
        </w:rPr>
        <w:t>差分改正与长时间窗平滑实验</w:t>
      </w:r>
      <w:proofErr w:type="spellEnd"/>
      <w:r w:rsidRPr="00BB771A">
        <w:rPr>
          <w:color w:val="000000" w:themeColor="text1"/>
        </w:rPr>
        <w:t>', () =&gt; {</w:t>
      </w:r>
    </w:p>
    <w:p w14:paraId="4282BFA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this.openGnssTool</w:t>
      </w:r>
      <w:proofErr w:type="spellEnd"/>
      <w:r w:rsidRPr="00BB771A">
        <w:rPr>
          <w:color w:val="000000" w:themeColor="text1"/>
        </w:rPr>
        <w:t>('correction')</w:t>
      </w:r>
    </w:p>
    <w:p w14:paraId="2CFE6F89" w14:textId="77777777" w:rsidR="009A0727" w:rsidRPr="00BB771A" w:rsidRDefault="00000000">
      <w:pPr>
        <w:pStyle w:val="CodeBlock"/>
        <w:ind w:left="170"/>
        <w:rPr>
          <w:color w:val="000000" w:themeColor="text1"/>
        </w:rPr>
      </w:pPr>
      <w:r w:rsidRPr="00BB771A">
        <w:rPr>
          <w:color w:val="000000" w:themeColor="text1"/>
        </w:rPr>
        <w:t xml:space="preserve">        })</w:t>
      </w:r>
    </w:p>
    <w:p w14:paraId="3809B1C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this.ToolCard</w:t>
      </w:r>
      <w:proofErr w:type="spellEnd"/>
      <w:r w:rsidRPr="00BB771A">
        <w:rPr>
          <w:color w:val="000000" w:themeColor="text1"/>
        </w:rPr>
        <w:t xml:space="preserve">('GNSS </w:t>
      </w:r>
      <w:proofErr w:type="spellStart"/>
      <w:r w:rsidRPr="00BB771A">
        <w:rPr>
          <w:color w:val="000000" w:themeColor="text1"/>
        </w:rPr>
        <w:t>总览</w:t>
      </w:r>
      <w:proofErr w:type="spellEnd"/>
      <w:r w:rsidRPr="00BB771A">
        <w:rPr>
          <w:color w:val="000000" w:themeColor="text1"/>
        </w:rPr>
        <w:t>', '</w:t>
      </w:r>
      <w:proofErr w:type="spellStart"/>
      <w:r w:rsidRPr="00BB771A">
        <w:rPr>
          <w:color w:val="000000" w:themeColor="text1"/>
        </w:rPr>
        <w:t>实时刷新所有</w:t>
      </w:r>
      <w:proofErr w:type="spellEnd"/>
      <w:r w:rsidRPr="00BB771A">
        <w:rPr>
          <w:color w:val="000000" w:themeColor="text1"/>
        </w:rPr>
        <w:t xml:space="preserve"> GNSS </w:t>
      </w:r>
      <w:proofErr w:type="spellStart"/>
      <w:r w:rsidRPr="00BB771A">
        <w:rPr>
          <w:color w:val="000000" w:themeColor="text1"/>
        </w:rPr>
        <w:t>工具统计</w:t>
      </w:r>
      <w:proofErr w:type="spellEnd"/>
      <w:r w:rsidRPr="00BB771A">
        <w:rPr>
          <w:color w:val="000000" w:themeColor="text1"/>
        </w:rPr>
        <w:t>', () =&gt; {</w:t>
      </w:r>
    </w:p>
    <w:p w14:paraId="66F55B4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this.openGnssTool</w:t>
      </w:r>
      <w:proofErr w:type="spellEnd"/>
      <w:r w:rsidRPr="00BB771A">
        <w:rPr>
          <w:color w:val="000000" w:themeColor="text1"/>
        </w:rPr>
        <w:t>('overview')</w:t>
      </w:r>
    </w:p>
    <w:p w14:paraId="6DBACF83" w14:textId="77777777" w:rsidR="009A0727" w:rsidRPr="00BB771A" w:rsidRDefault="00000000">
      <w:pPr>
        <w:pStyle w:val="CodeBlock"/>
        <w:ind w:left="170"/>
        <w:rPr>
          <w:color w:val="000000" w:themeColor="text1"/>
        </w:rPr>
      </w:pPr>
      <w:r w:rsidRPr="00BB771A">
        <w:rPr>
          <w:color w:val="000000" w:themeColor="text1"/>
        </w:rPr>
        <w:t xml:space="preserve">        })</w:t>
      </w:r>
    </w:p>
    <w:p w14:paraId="32B7BAF1" w14:textId="77777777" w:rsidR="009A0727" w:rsidRPr="00BB771A" w:rsidRDefault="00000000">
      <w:pPr>
        <w:pStyle w:val="CodeBlock"/>
        <w:ind w:left="170"/>
        <w:rPr>
          <w:color w:val="000000" w:themeColor="text1"/>
        </w:rPr>
      </w:pPr>
      <w:r w:rsidRPr="00BB771A">
        <w:rPr>
          <w:color w:val="000000" w:themeColor="text1"/>
        </w:rPr>
        <w:t xml:space="preserve">      }</w:t>
      </w:r>
    </w:p>
    <w:p w14:paraId="4D8B8E2F" w14:textId="77777777" w:rsidR="009A0727" w:rsidRPr="00BB771A" w:rsidRDefault="00000000">
      <w:pPr>
        <w:pStyle w:val="CodeBlock"/>
        <w:ind w:left="170"/>
        <w:rPr>
          <w:color w:val="000000" w:themeColor="text1"/>
        </w:rPr>
      </w:pPr>
      <w:r w:rsidRPr="00BB771A">
        <w:rPr>
          <w:color w:val="000000" w:themeColor="text1"/>
        </w:rPr>
        <w:t xml:space="preserve">    }</w:t>
      </w:r>
    </w:p>
    <w:p w14:paraId="7DDA8AB8" w14:textId="77777777" w:rsidR="009A0727" w:rsidRPr="00BB771A" w:rsidRDefault="00000000">
      <w:pPr>
        <w:pStyle w:val="CodeBlock"/>
        <w:ind w:left="170"/>
        <w:rPr>
          <w:color w:val="000000" w:themeColor="text1"/>
        </w:rPr>
      </w:pPr>
      <w:r w:rsidRPr="00BB771A">
        <w:rPr>
          <w:color w:val="000000" w:themeColor="text1"/>
        </w:rPr>
        <w:t xml:space="preserve">  }</w:t>
      </w:r>
    </w:p>
    <w:p w14:paraId="4408B964" w14:textId="77777777" w:rsidR="009A0727" w:rsidRPr="00BB771A" w:rsidRDefault="009A0727">
      <w:pPr>
        <w:pStyle w:val="CodeBlock"/>
        <w:ind w:left="170"/>
        <w:rPr>
          <w:color w:val="000000" w:themeColor="text1"/>
        </w:rPr>
      </w:pPr>
    </w:p>
    <w:p w14:paraId="1DBD179C" w14:textId="77777777" w:rsidR="009A0727" w:rsidRPr="00BB771A" w:rsidRDefault="00000000">
      <w:pPr>
        <w:pStyle w:val="CodeBlock"/>
        <w:ind w:left="170"/>
        <w:rPr>
          <w:color w:val="000000" w:themeColor="text1"/>
        </w:rPr>
      </w:pPr>
      <w:r w:rsidRPr="00BB771A">
        <w:rPr>
          <w:color w:val="000000" w:themeColor="text1"/>
        </w:rPr>
        <w:t xml:space="preserve">  @Builder</w:t>
      </w:r>
    </w:p>
    <w:p w14:paraId="7A3F6CD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ToolsTab</w:t>
      </w:r>
      <w:proofErr w:type="spellEnd"/>
      <w:r w:rsidRPr="00BB771A">
        <w:rPr>
          <w:color w:val="000000" w:themeColor="text1"/>
        </w:rPr>
        <w:t>() {</w:t>
      </w:r>
    </w:p>
    <w:p w14:paraId="6E3EBA7C" w14:textId="77777777" w:rsidR="009A0727" w:rsidRPr="00BB771A" w:rsidRDefault="00000000">
      <w:pPr>
        <w:pStyle w:val="CodeBlock"/>
        <w:ind w:left="170"/>
        <w:rPr>
          <w:color w:val="000000" w:themeColor="text1"/>
        </w:rPr>
      </w:pPr>
      <w:r w:rsidRPr="00BB771A">
        <w:rPr>
          <w:color w:val="000000" w:themeColor="text1"/>
        </w:rPr>
        <w:t xml:space="preserve">    Column({ space: 12 }) {</w:t>
      </w:r>
    </w:p>
    <w:p w14:paraId="77850D2C"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4657410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this.PrimaryAction</w:t>
      </w:r>
      <w:proofErr w:type="spellEnd"/>
      <w:r w:rsidRPr="00BB771A">
        <w:rPr>
          <w:color w:val="000000" w:themeColor="text1"/>
        </w:rPr>
        <w:t>('</w:t>
      </w:r>
      <w:proofErr w:type="spellStart"/>
      <w:r w:rsidRPr="00BB771A">
        <w:rPr>
          <w:color w:val="000000" w:themeColor="text1"/>
        </w:rPr>
        <w:t>定位</w:t>
      </w:r>
      <w:proofErr w:type="spellEnd"/>
      <w:r w:rsidRPr="00BB771A">
        <w:rPr>
          <w:color w:val="000000" w:themeColor="text1"/>
        </w:rPr>
        <w:t>', () =&gt; {</w:t>
      </w:r>
    </w:p>
    <w:p w14:paraId="1C658C1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this.locateCurrentOnMap</w:t>
      </w:r>
      <w:proofErr w:type="spellEnd"/>
      <w:r w:rsidRPr="00BB771A">
        <w:rPr>
          <w:color w:val="000000" w:themeColor="text1"/>
        </w:rPr>
        <w:t>()</w:t>
      </w:r>
    </w:p>
    <w:p w14:paraId="7EBD430C" w14:textId="77777777" w:rsidR="009A0727" w:rsidRPr="00BB771A" w:rsidRDefault="00000000">
      <w:pPr>
        <w:pStyle w:val="CodeBlock"/>
        <w:ind w:left="170"/>
        <w:rPr>
          <w:color w:val="000000" w:themeColor="text1"/>
        </w:rPr>
      </w:pPr>
      <w:r w:rsidRPr="00BB771A">
        <w:rPr>
          <w:color w:val="000000" w:themeColor="text1"/>
        </w:rPr>
        <w:t xml:space="preserve">        })</w:t>
      </w:r>
    </w:p>
    <w:p w14:paraId="3DC20FA2" w14:textId="77777777" w:rsidR="009A0727" w:rsidRPr="00BB771A" w:rsidRDefault="009A0727">
      <w:pPr>
        <w:pStyle w:val="CodeBlock"/>
        <w:ind w:left="170"/>
        <w:rPr>
          <w:color w:val="000000" w:themeColor="text1"/>
        </w:rPr>
      </w:pPr>
    </w:p>
    <w:p w14:paraId="58DE7F75" w14:textId="77777777" w:rsidR="009A0727" w:rsidRPr="00BB771A" w:rsidRDefault="00000000">
      <w:pPr>
        <w:pStyle w:val="CodeBlock"/>
        <w:ind w:left="170"/>
        <w:rPr>
          <w:color w:val="000000" w:themeColor="text1"/>
          <w:lang w:eastAsia="zh-CN"/>
        </w:rPr>
      </w:pPr>
      <w:r w:rsidRPr="00BB771A">
        <w:rPr>
          <w:color w:val="000000" w:themeColor="text1"/>
        </w:rPr>
        <w:t xml:space="preserve">        </w:t>
      </w:r>
      <w:proofErr w:type="spellStart"/>
      <w:r w:rsidRPr="00BB771A">
        <w:rPr>
          <w:color w:val="000000" w:themeColor="text1"/>
        </w:rPr>
        <w:t>this.PrimaryAction</w:t>
      </w:r>
      <w:proofErr w:type="spellEnd"/>
      <w:r w:rsidRPr="00BB771A">
        <w:rPr>
          <w:color w:val="000000" w:themeColor="text1"/>
        </w:rPr>
        <w:t>(</w:t>
      </w:r>
      <w:proofErr w:type="spellStart"/>
      <w:r w:rsidRPr="00BB771A">
        <w:rPr>
          <w:color w:val="000000" w:themeColor="text1"/>
        </w:rPr>
        <w:t>this.isRealtimeMode</w:t>
      </w:r>
      <w:proofErr w:type="spellEnd"/>
      <w:r w:rsidRPr="00BB771A">
        <w:rPr>
          <w:color w:val="000000" w:themeColor="text1"/>
        </w:rPr>
        <w:t xml:space="preserve"> ? </w:t>
      </w:r>
      <w:r w:rsidRPr="00BB771A">
        <w:rPr>
          <w:color w:val="000000" w:themeColor="text1"/>
          <w:lang w:eastAsia="zh-CN"/>
        </w:rPr>
        <w:t>'</w:t>
      </w:r>
      <w:r w:rsidRPr="00BB771A">
        <w:rPr>
          <w:color w:val="000000" w:themeColor="text1"/>
          <w:lang w:eastAsia="zh-CN"/>
        </w:rPr>
        <w:t>关闭实时</w:t>
      </w:r>
      <w:r w:rsidRPr="00BB771A">
        <w:rPr>
          <w:color w:val="000000" w:themeColor="text1"/>
          <w:lang w:eastAsia="zh-CN"/>
        </w:rPr>
        <w:t>' : '</w:t>
      </w:r>
      <w:r w:rsidRPr="00BB771A">
        <w:rPr>
          <w:color w:val="000000" w:themeColor="text1"/>
          <w:lang w:eastAsia="zh-CN"/>
        </w:rPr>
        <w:t>开启实时</w:t>
      </w:r>
      <w:r w:rsidRPr="00BB771A">
        <w:rPr>
          <w:color w:val="000000" w:themeColor="text1"/>
          <w:lang w:eastAsia="zh-CN"/>
        </w:rPr>
        <w:t>', () =&gt; {</w:t>
      </w:r>
    </w:p>
    <w:p w14:paraId="6ACCA1E3" w14:textId="77777777" w:rsidR="009A0727" w:rsidRPr="00BB771A" w:rsidRDefault="00000000">
      <w:pPr>
        <w:pStyle w:val="CodeBlock"/>
        <w:ind w:left="170"/>
        <w:rPr>
          <w:color w:val="000000" w:themeColor="text1"/>
        </w:rPr>
      </w:pPr>
      <w:r w:rsidRPr="00BB771A">
        <w:rPr>
          <w:color w:val="000000" w:themeColor="text1"/>
          <w:lang w:eastAsia="zh-CN"/>
        </w:rPr>
        <w:t xml:space="preserve">          </w:t>
      </w:r>
      <w:proofErr w:type="spellStart"/>
      <w:r w:rsidRPr="00BB771A">
        <w:rPr>
          <w:color w:val="000000" w:themeColor="text1"/>
        </w:rPr>
        <w:t>this.toggleRealtimeMode</w:t>
      </w:r>
      <w:proofErr w:type="spellEnd"/>
      <w:r w:rsidRPr="00BB771A">
        <w:rPr>
          <w:color w:val="000000" w:themeColor="text1"/>
        </w:rPr>
        <w:t>()</w:t>
      </w:r>
    </w:p>
    <w:p w14:paraId="476B815E" w14:textId="77777777" w:rsidR="009A0727" w:rsidRPr="00BB771A" w:rsidRDefault="00000000">
      <w:pPr>
        <w:pStyle w:val="CodeBlock"/>
        <w:ind w:left="170"/>
        <w:rPr>
          <w:color w:val="000000" w:themeColor="text1"/>
        </w:rPr>
      </w:pPr>
      <w:r w:rsidRPr="00BB771A">
        <w:rPr>
          <w:color w:val="000000" w:themeColor="text1"/>
        </w:rPr>
        <w:t xml:space="preserve">        })</w:t>
      </w:r>
    </w:p>
    <w:p w14:paraId="024ECF64" w14:textId="77777777" w:rsidR="009A0727" w:rsidRPr="00BB771A" w:rsidRDefault="00000000">
      <w:pPr>
        <w:pStyle w:val="CodeBlock"/>
        <w:ind w:left="170"/>
        <w:rPr>
          <w:color w:val="000000" w:themeColor="text1"/>
        </w:rPr>
      </w:pPr>
      <w:r w:rsidRPr="00BB771A">
        <w:rPr>
          <w:color w:val="000000" w:themeColor="text1"/>
        </w:rPr>
        <w:t xml:space="preserve">      }</w:t>
      </w:r>
    </w:p>
    <w:p w14:paraId="2476D372" w14:textId="77777777" w:rsidR="009A0727" w:rsidRPr="00BB771A" w:rsidRDefault="009A0727">
      <w:pPr>
        <w:pStyle w:val="CodeBlock"/>
        <w:ind w:left="170"/>
        <w:rPr>
          <w:color w:val="000000" w:themeColor="text1"/>
        </w:rPr>
      </w:pPr>
    </w:p>
    <w:p w14:paraId="7D9A8505"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2BEE020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this.LightAction</w:t>
      </w:r>
      <w:proofErr w:type="spellEnd"/>
      <w:r w:rsidRPr="00BB771A">
        <w:rPr>
          <w:color w:val="000000" w:themeColor="text1"/>
        </w:rPr>
        <w:t>('</w:t>
      </w:r>
      <w:proofErr w:type="spellStart"/>
      <w:r w:rsidRPr="00BB771A">
        <w:rPr>
          <w:color w:val="000000" w:themeColor="text1"/>
        </w:rPr>
        <w:t>添加围栏</w:t>
      </w:r>
      <w:proofErr w:type="spellEnd"/>
      <w:r w:rsidRPr="00BB771A">
        <w:rPr>
          <w:color w:val="000000" w:themeColor="text1"/>
        </w:rPr>
        <w:t>', () =&gt; {</w:t>
      </w:r>
    </w:p>
    <w:p w14:paraId="64D0D86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this.addFence</w:t>
      </w:r>
      <w:proofErr w:type="spellEnd"/>
      <w:r w:rsidRPr="00BB771A">
        <w:rPr>
          <w:color w:val="000000" w:themeColor="text1"/>
        </w:rPr>
        <w:t>()</w:t>
      </w:r>
    </w:p>
    <w:p w14:paraId="3B0BC08A" w14:textId="77777777" w:rsidR="009A0727" w:rsidRPr="00BB771A" w:rsidRDefault="00000000">
      <w:pPr>
        <w:pStyle w:val="CodeBlock"/>
        <w:ind w:left="170"/>
        <w:rPr>
          <w:color w:val="000000" w:themeColor="text1"/>
        </w:rPr>
      </w:pPr>
      <w:r w:rsidRPr="00BB771A">
        <w:rPr>
          <w:color w:val="000000" w:themeColor="text1"/>
        </w:rPr>
        <w:t xml:space="preserve">        })</w:t>
      </w:r>
    </w:p>
    <w:p w14:paraId="4CE63A09" w14:textId="77777777" w:rsidR="009A0727" w:rsidRPr="00BB771A" w:rsidRDefault="009A0727">
      <w:pPr>
        <w:pStyle w:val="CodeBlock"/>
        <w:ind w:left="170"/>
        <w:rPr>
          <w:color w:val="000000" w:themeColor="text1"/>
        </w:rPr>
      </w:pPr>
    </w:p>
    <w:p w14:paraId="374D452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this.DangerAction</w:t>
      </w:r>
      <w:proofErr w:type="spellEnd"/>
      <w:r w:rsidRPr="00BB771A">
        <w:rPr>
          <w:color w:val="000000" w:themeColor="text1"/>
        </w:rPr>
        <w:t>('</w:t>
      </w:r>
      <w:proofErr w:type="spellStart"/>
      <w:r w:rsidRPr="00BB771A">
        <w:rPr>
          <w:color w:val="000000" w:themeColor="text1"/>
        </w:rPr>
        <w:t>删除围栏</w:t>
      </w:r>
      <w:proofErr w:type="spellEnd"/>
      <w:r w:rsidRPr="00BB771A">
        <w:rPr>
          <w:color w:val="000000" w:themeColor="text1"/>
        </w:rPr>
        <w:t>', () =&gt; {</w:t>
      </w:r>
    </w:p>
    <w:p w14:paraId="2A63F4B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this.removeFence</w:t>
      </w:r>
      <w:proofErr w:type="spellEnd"/>
      <w:r w:rsidRPr="00BB771A">
        <w:rPr>
          <w:color w:val="000000" w:themeColor="text1"/>
        </w:rPr>
        <w:t>()</w:t>
      </w:r>
    </w:p>
    <w:p w14:paraId="57AFE5BF" w14:textId="77777777" w:rsidR="009A0727" w:rsidRPr="00BB771A" w:rsidRDefault="00000000">
      <w:pPr>
        <w:pStyle w:val="CodeBlock"/>
        <w:ind w:left="170"/>
        <w:rPr>
          <w:color w:val="000000" w:themeColor="text1"/>
        </w:rPr>
      </w:pPr>
      <w:r w:rsidRPr="00BB771A">
        <w:rPr>
          <w:color w:val="000000" w:themeColor="text1"/>
        </w:rPr>
        <w:t xml:space="preserve">        })</w:t>
      </w:r>
    </w:p>
    <w:p w14:paraId="120DC55A" w14:textId="77777777" w:rsidR="009A0727" w:rsidRPr="00BB771A" w:rsidRDefault="009A0727">
      <w:pPr>
        <w:pStyle w:val="CodeBlock"/>
        <w:ind w:left="170"/>
        <w:rPr>
          <w:color w:val="000000" w:themeColor="text1"/>
        </w:rPr>
      </w:pPr>
    </w:p>
    <w:p w14:paraId="3558D5ED" w14:textId="77777777" w:rsidR="009A0727" w:rsidRPr="00BB771A" w:rsidRDefault="00000000">
      <w:pPr>
        <w:pStyle w:val="CodeBlock"/>
        <w:ind w:left="170"/>
        <w:rPr>
          <w:color w:val="000000" w:themeColor="text1"/>
          <w:lang w:eastAsia="zh-CN"/>
        </w:rPr>
      </w:pPr>
      <w:r w:rsidRPr="00BB771A">
        <w:rPr>
          <w:color w:val="000000" w:themeColor="text1"/>
        </w:rPr>
        <w:t xml:space="preserve">        </w:t>
      </w:r>
      <w:proofErr w:type="spellStart"/>
      <w:r w:rsidRPr="00BB771A">
        <w:rPr>
          <w:color w:val="000000" w:themeColor="text1"/>
        </w:rPr>
        <w:t>this.LightAction</w:t>
      </w:r>
      <w:proofErr w:type="spellEnd"/>
      <w:r w:rsidRPr="00BB771A">
        <w:rPr>
          <w:color w:val="000000" w:themeColor="text1"/>
        </w:rPr>
        <w:t>(</w:t>
      </w:r>
      <w:proofErr w:type="spellStart"/>
      <w:r w:rsidRPr="00BB771A">
        <w:rPr>
          <w:color w:val="000000" w:themeColor="text1"/>
        </w:rPr>
        <w:t>this.isSatellite</w:t>
      </w:r>
      <w:proofErr w:type="spellEnd"/>
      <w:r w:rsidRPr="00BB771A">
        <w:rPr>
          <w:color w:val="000000" w:themeColor="text1"/>
        </w:rPr>
        <w:t xml:space="preserve"> ? </w:t>
      </w:r>
      <w:r w:rsidRPr="00BB771A">
        <w:rPr>
          <w:color w:val="000000" w:themeColor="text1"/>
          <w:lang w:eastAsia="zh-CN"/>
        </w:rPr>
        <w:t>'</w:t>
      </w:r>
      <w:r w:rsidRPr="00BB771A">
        <w:rPr>
          <w:color w:val="000000" w:themeColor="text1"/>
          <w:lang w:eastAsia="zh-CN"/>
        </w:rPr>
        <w:t>标准图</w:t>
      </w:r>
      <w:r w:rsidRPr="00BB771A">
        <w:rPr>
          <w:color w:val="000000" w:themeColor="text1"/>
          <w:lang w:eastAsia="zh-CN"/>
        </w:rPr>
        <w:t>' : '</w:t>
      </w:r>
      <w:r w:rsidRPr="00BB771A">
        <w:rPr>
          <w:color w:val="000000" w:themeColor="text1"/>
          <w:lang w:eastAsia="zh-CN"/>
        </w:rPr>
        <w:t>卫星图</w:t>
      </w:r>
      <w:r w:rsidRPr="00BB771A">
        <w:rPr>
          <w:color w:val="000000" w:themeColor="text1"/>
          <w:lang w:eastAsia="zh-CN"/>
        </w:rPr>
        <w:t>', () =&gt; {</w:t>
      </w:r>
    </w:p>
    <w:p w14:paraId="2C13C2D6" w14:textId="77777777" w:rsidR="009A0727" w:rsidRPr="00BB771A" w:rsidRDefault="00000000">
      <w:pPr>
        <w:pStyle w:val="CodeBlock"/>
        <w:ind w:left="170"/>
        <w:rPr>
          <w:color w:val="000000" w:themeColor="text1"/>
        </w:rPr>
      </w:pPr>
      <w:r w:rsidRPr="00BB771A">
        <w:rPr>
          <w:color w:val="000000" w:themeColor="text1"/>
          <w:lang w:eastAsia="zh-CN"/>
        </w:rPr>
        <w:t xml:space="preserve">          </w:t>
      </w:r>
      <w:proofErr w:type="spellStart"/>
      <w:r w:rsidRPr="00BB771A">
        <w:rPr>
          <w:color w:val="000000" w:themeColor="text1"/>
        </w:rPr>
        <w:t>this.toggleSatellite</w:t>
      </w:r>
      <w:proofErr w:type="spellEnd"/>
      <w:r w:rsidRPr="00BB771A">
        <w:rPr>
          <w:color w:val="000000" w:themeColor="text1"/>
        </w:rPr>
        <w:t>()</w:t>
      </w:r>
    </w:p>
    <w:p w14:paraId="0D264823" w14:textId="77777777" w:rsidR="009A0727" w:rsidRPr="00BB771A" w:rsidRDefault="00000000">
      <w:pPr>
        <w:pStyle w:val="CodeBlock"/>
        <w:ind w:left="170"/>
        <w:rPr>
          <w:color w:val="000000" w:themeColor="text1"/>
        </w:rPr>
      </w:pPr>
      <w:r w:rsidRPr="00BB771A">
        <w:rPr>
          <w:color w:val="000000" w:themeColor="text1"/>
        </w:rPr>
        <w:t xml:space="preserve">        })</w:t>
      </w:r>
    </w:p>
    <w:p w14:paraId="10AA29A1" w14:textId="77777777" w:rsidR="009A0727" w:rsidRPr="00BB771A" w:rsidRDefault="00000000">
      <w:pPr>
        <w:pStyle w:val="CodeBlock"/>
        <w:ind w:left="170"/>
        <w:rPr>
          <w:color w:val="000000" w:themeColor="text1"/>
        </w:rPr>
      </w:pPr>
      <w:r w:rsidRPr="00BB771A">
        <w:rPr>
          <w:color w:val="000000" w:themeColor="text1"/>
        </w:rPr>
        <w:t xml:space="preserve">      }</w:t>
      </w:r>
    </w:p>
    <w:p w14:paraId="6B0BC0D4" w14:textId="77777777" w:rsidR="009A0727" w:rsidRPr="00BB771A" w:rsidRDefault="009A0727">
      <w:pPr>
        <w:pStyle w:val="CodeBlock"/>
        <w:ind w:left="170"/>
        <w:rPr>
          <w:color w:val="000000" w:themeColor="text1"/>
        </w:rPr>
      </w:pPr>
    </w:p>
    <w:p w14:paraId="3CF17FD3"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17C1906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this.LightAction</w:t>
      </w:r>
      <w:proofErr w:type="spellEnd"/>
      <w:r w:rsidRPr="00BB771A">
        <w:rPr>
          <w:color w:val="000000" w:themeColor="text1"/>
        </w:rPr>
        <w:t>('</w:t>
      </w:r>
      <w:proofErr w:type="spellStart"/>
      <w:r w:rsidRPr="00BB771A">
        <w:rPr>
          <w:color w:val="000000" w:themeColor="text1"/>
        </w:rPr>
        <w:t>添加轨迹</w:t>
      </w:r>
      <w:proofErr w:type="spellEnd"/>
      <w:r w:rsidRPr="00BB771A">
        <w:rPr>
          <w:color w:val="000000" w:themeColor="text1"/>
        </w:rPr>
        <w:t>', () =&gt; {</w:t>
      </w:r>
    </w:p>
    <w:p w14:paraId="77CD959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this.addTrack</w:t>
      </w:r>
      <w:proofErr w:type="spellEnd"/>
      <w:r w:rsidRPr="00BB771A">
        <w:rPr>
          <w:color w:val="000000" w:themeColor="text1"/>
        </w:rPr>
        <w:t>()</w:t>
      </w:r>
    </w:p>
    <w:p w14:paraId="24F070FD" w14:textId="77777777" w:rsidR="009A0727" w:rsidRPr="00BB771A" w:rsidRDefault="00000000">
      <w:pPr>
        <w:pStyle w:val="CodeBlock"/>
        <w:ind w:left="170"/>
        <w:rPr>
          <w:color w:val="000000" w:themeColor="text1"/>
        </w:rPr>
      </w:pPr>
      <w:r w:rsidRPr="00BB771A">
        <w:rPr>
          <w:color w:val="000000" w:themeColor="text1"/>
        </w:rPr>
        <w:t xml:space="preserve">        })</w:t>
      </w:r>
    </w:p>
    <w:p w14:paraId="372B5721" w14:textId="77777777" w:rsidR="009A0727" w:rsidRPr="00BB771A" w:rsidRDefault="009A0727">
      <w:pPr>
        <w:pStyle w:val="CodeBlock"/>
        <w:ind w:left="170"/>
        <w:rPr>
          <w:color w:val="000000" w:themeColor="text1"/>
        </w:rPr>
      </w:pPr>
    </w:p>
    <w:p w14:paraId="14BA4FD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this.DangerAction</w:t>
      </w:r>
      <w:proofErr w:type="spellEnd"/>
      <w:r w:rsidRPr="00BB771A">
        <w:rPr>
          <w:color w:val="000000" w:themeColor="text1"/>
        </w:rPr>
        <w:t>('</w:t>
      </w:r>
      <w:proofErr w:type="spellStart"/>
      <w:r w:rsidRPr="00BB771A">
        <w:rPr>
          <w:color w:val="000000" w:themeColor="text1"/>
        </w:rPr>
        <w:t>清空轨迹</w:t>
      </w:r>
      <w:proofErr w:type="spellEnd"/>
      <w:r w:rsidRPr="00BB771A">
        <w:rPr>
          <w:color w:val="000000" w:themeColor="text1"/>
        </w:rPr>
        <w:t>', () =&gt; {</w:t>
      </w:r>
    </w:p>
    <w:p w14:paraId="4A952C6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this.clearTrack</w:t>
      </w:r>
      <w:proofErr w:type="spellEnd"/>
      <w:r w:rsidRPr="00BB771A">
        <w:rPr>
          <w:color w:val="000000" w:themeColor="text1"/>
        </w:rPr>
        <w:t>()</w:t>
      </w:r>
    </w:p>
    <w:p w14:paraId="57D4D0E4" w14:textId="77777777" w:rsidR="009A0727" w:rsidRPr="00BB771A" w:rsidRDefault="00000000">
      <w:pPr>
        <w:pStyle w:val="CodeBlock"/>
        <w:ind w:left="170"/>
        <w:rPr>
          <w:color w:val="000000" w:themeColor="text1"/>
        </w:rPr>
      </w:pPr>
      <w:r w:rsidRPr="00BB771A">
        <w:rPr>
          <w:color w:val="000000" w:themeColor="text1"/>
        </w:rPr>
        <w:t xml:space="preserve">        })</w:t>
      </w:r>
    </w:p>
    <w:p w14:paraId="1A5EAF7E" w14:textId="77777777" w:rsidR="009A0727" w:rsidRPr="00BB771A" w:rsidRDefault="00000000">
      <w:pPr>
        <w:pStyle w:val="CodeBlock"/>
        <w:ind w:left="170"/>
        <w:rPr>
          <w:color w:val="000000" w:themeColor="text1"/>
        </w:rPr>
      </w:pPr>
      <w:r w:rsidRPr="00BB771A">
        <w:rPr>
          <w:color w:val="000000" w:themeColor="text1"/>
        </w:rPr>
        <w:t xml:space="preserve">      }</w:t>
      </w:r>
    </w:p>
    <w:p w14:paraId="3D7F477F" w14:textId="77777777" w:rsidR="009A0727" w:rsidRPr="00BB771A" w:rsidRDefault="009A0727">
      <w:pPr>
        <w:pStyle w:val="CodeBlock"/>
        <w:ind w:left="170"/>
        <w:rPr>
          <w:color w:val="000000" w:themeColor="text1"/>
        </w:rPr>
      </w:pPr>
    </w:p>
    <w:p w14:paraId="56E69AFE"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67D4E38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this.LightAction</w:t>
      </w:r>
      <w:proofErr w:type="spellEnd"/>
      <w:r w:rsidRPr="00BB771A">
        <w:rPr>
          <w:color w:val="000000" w:themeColor="text1"/>
        </w:rPr>
        <w:t>('</w:t>
      </w:r>
      <w:proofErr w:type="spellStart"/>
      <w:r w:rsidRPr="00BB771A">
        <w:rPr>
          <w:color w:val="000000" w:themeColor="text1"/>
        </w:rPr>
        <w:t>拍照定位</w:t>
      </w:r>
      <w:proofErr w:type="spellEnd"/>
      <w:r w:rsidRPr="00BB771A">
        <w:rPr>
          <w:color w:val="000000" w:themeColor="text1"/>
        </w:rPr>
        <w:t>', () =&gt; {</w:t>
      </w:r>
    </w:p>
    <w:p w14:paraId="6D29A96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this.handlePhotoLocation</w:t>
      </w:r>
      <w:proofErr w:type="spellEnd"/>
      <w:r w:rsidRPr="00BB771A">
        <w:rPr>
          <w:color w:val="000000" w:themeColor="text1"/>
        </w:rPr>
        <w:t>()</w:t>
      </w:r>
    </w:p>
    <w:p w14:paraId="7254BBD1" w14:textId="77777777" w:rsidR="009A0727" w:rsidRPr="00BB771A" w:rsidRDefault="00000000">
      <w:pPr>
        <w:pStyle w:val="CodeBlock"/>
        <w:ind w:left="170"/>
        <w:rPr>
          <w:color w:val="000000" w:themeColor="text1"/>
        </w:rPr>
      </w:pPr>
      <w:r w:rsidRPr="00BB771A">
        <w:rPr>
          <w:color w:val="000000" w:themeColor="text1"/>
        </w:rPr>
        <w:t xml:space="preserve">        })</w:t>
      </w:r>
    </w:p>
    <w:p w14:paraId="37B6343E" w14:textId="77777777" w:rsidR="009A0727" w:rsidRPr="00BB771A" w:rsidRDefault="00000000">
      <w:pPr>
        <w:pStyle w:val="CodeBlock"/>
        <w:ind w:left="170"/>
        <w:rPr>
          <w:color w:val="000000" w:themeColor="text1"/>
        </w:rPr>
      </w:pPr>
      <w:r w:rsidRPr="00BB771A">
        <w:rPr>
          <w:color w:val="000000" w:themeColor="text1"/>
        </w:rPr>
        <w:t xml:space="preserve">      }</w:t>
      </w:r>
    </w:p>
    <w:p w14:paraId="63FEF6FA" w14:textId="77777777" w:rsidR="009A0727" w:rsidRPr="00BB771A" w:rsidRDefault="00000000">
      <w:pPr>
        <w:pStyle w:val="CodeBlock"/>
        <w:ind w:left="170"/>
        <w:rPr>
          <w:color w:val="000000" w:themeColor="text1"/>
        </w:rPr>
      </w:pPr>
      <w:r w:rsidRPr="00BB771A">
        <w:rPr>
          <w:color w:val="000000" w:themeColor="text1"/>
        </w:rPr>
        <w:t xml:space="preserve">    }</w:t>
      </w:r>
    </w:p>
    <w:p w14:paraId="4755C776" w14:textId="77777777" w:rsidR="009A0727" w:rsidRPr="00BB771A" w:rsidRDefault="00000000">
      <w:pPr>
        <w:pStyle w:val="CodeBlock"/>
        <w:ind w:left="170"/>
        <w:rPr>
          <w:color w:val="000000" w:themeColor="text1"/>
        </w:rPr>
      </w:pPr>
      <w:r w:rsidRPr="00BB771A">
        <w:rPr>
          <w:color w:val="000000" w:themeColor="text1"/>
        </w:rPr>
        <w:t xml:space="preserve">  }</w:t>
      </w:r>
    </w:p>
    <w:p w14:paraId="40D1D043" w14:textId="77777777" w:rsidR="009A0727" w:rsidRPr="00BB771A" w:rsidRDefault="009A0727">
      <w:pPr>
        <w:pStyle w:val="CodeBlock"/>
        <w:ind w:left="170"/>
        <w:rPr>
          <w:color w:val="000000" w:themeColor="text1"/>
        </w:rPr>
      </w:pPr>
    </w:p>
    <w:p w14:paraId="4C2F5E60" w14:textId="77777777" w:rsidR="009A0727" w:rsidRPr="00BB771A" w:rsidRDefault="00000000">
      <w:pPr>
        <w:pStyle w:val="CodeBlock"/>
        <w:ind w:left="170"/>
        <w:rPr>
          <w:color w:val="000000" w:themeColor="text1"/>
        </w:rPr>
      </w:pPr>
      <w:r w:rsidRPr="00BB771A">
        <w:rPr>
          <w:color w:val="000000" w:themeColor="text1"/>
        </w:rPr>
        <w:t xml:space="preserve">  @Builder</w:t>
      </w:r>
    </w:p>
    <w:p w14:paraId="5044600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PanelContent</w:t>
      </w:r>
      <w:proofErr w:type="spellEnd"/>
      <w:r w:rsidRPr="00BB771A">
        <w:rPr>
          <w:color w:val="000000" w:themeColor="text1"/>
        </w:rPr>
        <w:t>() {</w:t>
      </w:r>
    </w:p>
    <w:p w14:paraId="6A245CCE"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this.activeTab</w:t>
      </w:r>
      <w:proofErr w:type="spellEnd"/>
      <w:r w:rsidRPr="00BB771A">
        <w:rPr>
          <w:color w:val="000000" w:themeColor="text1"/>
        </w:rPr>
        <w:t xml:space="preserve"> === 'home') {</w:t>
      </w:r>
    </w:p>
    <w:p w14:paraId="1009457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this.HomeTab</w:t>
      </w:r>
      <w:proofErr w:type="spellEnd"/>
      <w:r w:rsidRPr="00BB771A">
        <w:rPr>
          <w:color w:val="000000" w:themeColor="text1"/>
        </w:rPr>
        <w:t>()</w:t>
      </w:r>
    </w:p>
    <w:p w14:paraId="4EBBD9E0" w14:textId="77777777" w:rsidR="009A0727" w:rsidRPr="00BB771A" w:rsidRDefault="00000000">
      <w:pPr>
        <w:pStyle w:val="CodeBlock"/>
        <w:ind w:left="170"/>
        <w:rPr>
          <w:color w:val="000000" w:themeColor="text1"/>
        </w:rPr>
      </w:pPr>
      <w:r w:rsidRPr="00BB771A">
        <w:rPr>
          <w:color w:val="000000" w:themeColor="text1"/>
        </w:rPr>
        <w:t xml:space="preserve">    } else if (</w:t>
      </w:r>
      <w:proofErr w:type="spellStart"/>
      <w:r w:rsidRPr="00BB771A">
        <w:rPr>
          <w:color w:val="000000" w:themeColor="text1"/>
        </w:rPr>
        <w:t>this.activeTab</w:t>
      </w:r>
      <w:proofErr w:type="spellEnd"/>
      <w:r w:rsidRPr="00BB771A">
        <w:rPr>
          <w:color w:val="000000" w:themeColor="text1"/>
        </w:rPr>
        <w:t xml:space="preserve"> === 'nav') {</w:t>
      </w:r>
    </w:p>
    <w:p w14:paraId="17A23DD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this.NavTab</w:t>
      </w:r>
      <w:proofErr w:type="spellEnd"/>
      <w:r w:rsidRPr="00BB771A">
        <w:rPr>
          <w:color w:val="000000" w:themeColor="text1"/>
        </w:rPr>
        <w:t>()</w:t>
      </w:r>
    </w:p>
    <w:p w14:paraId="462A53CA" w14:textId="77777777" w:rsidR="009A0727" w:rsidRPr="00BB771A" w:rsidRDefault="00000000">
      <w:pPr>
        <w:pStyle w:val="CodeBlock"/>
        <w:ind w:left="170"/>
        <w:rPr>
          <w:color w:val="000000" w:themeColor="text1"/>
        </w:rPr>
      </w:pPr>
      <w:r w:rsidRPr="00BB771A">
        <w:rPr>
          <w:color w:val="000000" w:themeColor="text1"/>
        </w:rPr>
        <w:t xml:space="preserve">    } else if (</w:t>
      </w:r>
      <w:proofErr w:type="spellStart"/>
      <w:r w:rsidRPr="00BB771A">
        <w:rPr>
          <w:color w:val="000000" w:themeColor="text1"/>
        </w:rPr>
        <w:t>this.activeTab</w:t>
      </w:r>
      <w:proofErr w:type="spellEnd"/>
      <w:r w:rsidRPr="00BB771A">
        <w:rPr>
          <w:color w:val="000000" w:themeColor="text1"/>
        </w:rPr>
        <w:t xml:space="preserve"> === '</w:t>
      </w:r>
      <w:proofErr w:type="spellStart"/>
      <w:r w:rsidRPr="00BB771A">
        <w:rPr>
          <w:color w:val="000000" w:themeColor="text1"/>
        </w:rPr>
        <w:t>gnss</w:t>
      </w:r>
      <w:proofErr w:type="spellEnd"/>
      <w:r w:rsidRPr="00BB771A">
        <w:rPr>
          <w:color w:val="000000" w:themeColor="text1"/>
        </w:rPr>
        <w:t>') {</w:t>
      </w:r>
    </w:p>
    <w:p w14:paraId="60DD568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this.GnssTab</w:t>
      </w:r>
      <w:proofErr w:type="spellEnd"/>
      <w:r w:rsidRPr="00BB771A">
        <w:rPr>
          <w:color w:val="000000" w:themeColor="text1"/>
        </w:rPr>
        <w:t>()</w:t>
      </w:r>
    </w:p>
    <w:p w14:paraId="264E6E30" w14:textId="77777777" w:rsidR="009A0727" w:rsidRPr="00BB771A" w:rsidRDefault="00000000">
      <w:pPr>
        <w:pStyle w:val="CodeBlock"/>
        <w:ind w:left="170"/>
        <w:rPr>
          <w:color w:val="000000" w:themeColor="text1"/>
        </w:rPr>
      </w:pPr>
      <w:r w:rsidRPr="00BB771A">
        <w:rPr>
          <w:color w:val="000000" w:themeColor="text1"/>
        </w:rPr>
        <w:t xml:space="preserve">    } else {</w:t>
      </w:r>
    </w:p>
    <w:p w14:paraId="29E5F0C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this.ToolsTab</w:t>
      </w:r>
      <w:proofErr w:type="spellEnd"/>
      <w:r w:rsidRPr="00BB771A">
        <w:rPr>
          <w:color w:val="000000" w:themeColor="text1"/>
        </w:rPr>
        <w:t>()</w:t>
      </w:r>
    </w:p>
    <w:p w14:paraId="75536EEA" w14:textId="77777777" w:rsidR="009A0727" w:rsidRPr="00BB771A" w:rsidRDefault="00000000">
      <w:pPr>
        <w:pStyle w:val="CodeBlock"/>
        <w:ind w:left="170"/>
        <w:rPr>
          <w:color w:val="000000" w:themeColor="text1"/>
        </w:rPr>
      </w:pPr>
      <w:r w:rsidRPr="00BB771A">
        <w:rPr>
          <w:color w:val="000000" w:themeColor="text1"/>
        </w:rPr>
        <w:t xml:space="preserve">    }</w:t>
      </w:r>
    </w:p>
    <w:p w14:paraId="1CD2F8AD"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
    <w:p w14:paraId="649ACD74" w14:textId="77777777" w:rsidR="009A0727" w:rsidRPr="00BB771A" w:rsidRDefault="009A0727">
      <w:pPr>
        <w:pStyle w:val="CodeBlock"/>
        <w:ind w:left="170"/>
        <w:rPr>
          <w:color w:val="000000" w:themeColor="text1"/>
        </w:rPr>
      </w:pPr>
    </w:p>
    <w:p w14:paraId="21C8B55B" w14:textId="77777777" w:rsidR="009A0727" w:rsidRPr="00BB771A" w:rsidRDefault="00000000">
      <w:pPr>
        <w:pStyle w:val="CodeBlock"/>
        <w:ind w:left="170"/>
        <w:rPr>
          <w:color w:val="000000" w:themeColor="text1"/>
        </w:rPr>
      </w:pPr>
      <w:r w:rsidRPr="00BB771A">
        <w:rPr>
          <w:color w:val="000000" w:themeColor="text1"/>
        </w:rPr>
        <w:t xml:space="preserve">  @Builder</w:t>
      </w:r>
    </w:p>
    <w:p w14:paraId="2BE2323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LoginPage</w:t>
      </w:r>
      <w:proofErr w:type="spellEnd"/>
      <w:r w:rsidRPr="00BB771A">
        <w:rPr>
          <w:color w:val="000000" w:themeColor="text1"/>
        </w:rPr>
        <w:t>() {</w:t>
      </w:r>
    </w:p>
    <w:p w14:paraId="1FAD0667" w14:textId="77777777" w:rsidR="009A0727" w:rsidRPr="00BB771A" w:rsidRDefault="00000000">
      <w:pPr>
        <w:pStyle w:val="CodeBlock"/>
        <w:ind w:left="170"/>
        <w:rPr>
          <w:color w:val="000000" w:themeColor="text1"/>
        </w:rPr>
      </w:pPr>
      <w:r w:rsidRPr="00BB771A">
        <w:rPr>
          <w:color w:val="000000" w:themeColor="text1"/>
        </w:rPr>
        <w:t xml:space="preserve">    Column({ space: 20 }) {</w:t>
      </w:r>
    </w:p>
    <w:p w14:paraId="4BDB6D84" w14:textId="77777777" w:rsidR="009A0727" w:rsidRPr="00BB771A" w:rsidRDefault="00000000">
      <w:pPr>
        <w:pStyle w:val="CodeBlock"/>
        <w:ind w:left="170"/>
        <w:rPr>
          <w:color w:val="000000" w:themeColor="text1"/>
        </w:rPr>
      </w:pPr>
      <w:r w:rsidRPr="00BB771A">
        <w:rPr>
          <w:color w:val="000000" w:themeColor="text1"/>
        </w:rPr>
        <w:t xml:space="preserve">      Blank().height('10%')</w:t>
      </w:r>
    </w:p>
    <w:p w14:paraId="3C054176" w14:textId="77777777" w:rsidR="009A0727" w:rsidRPr="00BB771A" w:rsidRDefault="009A0727">
      <w:pPr>
        <w:pStyle w:val="CodeBlock"/>
        <w:ind w:left="170"/>
        <w:rPr>
          <w:color w:val="000000" w:themeColor="text1"/>
        </w:rPr>
      </w:pPr>
    </w:p>
    <w:p w14:paraId="30AD23E9"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鸿蒙导航定位</w:t>
      </w:r>
      <w:r w:rsidRPr="00BB771A">
        <w:rPr>
          <w:color w:val="000000" w:themeColor="text1"/>
        </w:rPr>
        <w:t>APP</w:t>
      </w:r>
      <w:proofErr w:type="spellEnd"/>
      <w:r w:rsidRPr="00BB771A">
        <w:rPr>
          <w:color w:val="000000" w:themeColor="text1"/>
        </w:rPr>
        <w:t>')</w:t>
      </w:r>
    </w:p>
    <w:p w14:paraId="7D47658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(30)</w:t>
      </w:r>
    </w:p>
    <w:p w14:paraId="370EDB9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fontWeight</w:t>
      </w:r>
      <w:proofErr w:type="spellEnd"/>
      <w:r w:rsidRPr="00BB771A">
        <w:rPr>
          <w:color w:val="000000" w:themeColor="text1"/>
        </w:rPr>
        <w:t>(</w:t>
      </w:r>
      <w:proofErr w:type="spellStart"/>
      <w:r w:rsidRPr="00BB771A">
        <w:rPr>
          <w:color w:val="000000" w:themeColor="text1"/>
        </w:rPr>
        <w:t>FontWeight.Bold</w:t>
      </w:r>
      <w:proofErr w:type="spellEnd"/>
      <w:r w:rsidRPr="00BB771A">
        <w:rPr>
          <w:color w:val="000000" w:themeColor="text1"/>
        </w:rPr>
        <w:t>)</w:t>
      </w:r>
    </w:p>
    <w:p w14:paraId="500BDB58" w14:textId="77777777" w:rsidR="009A0727" w:rsidRPr="00BB771A" w:rsidRDefault="009A0727">
      <w:pPr>
        <w:pStyle w:val="CodeBlock"/>
        <w:ind w:left="170"/>
        <w:rPr>
          <w:color w:val="000000" w:themeColor="text1"/>
        </w:rPr>
      </w:pPr>
    </w:p>
    <w:p w14:paraId="71EA997B" w14:textId="77777777" w:rsidR="009A0727" w:rsidRPr="00BB771A" w:rsidRDefault="00000000">
      <w:pPr>
        <w:pStyle w:val="CodeBlock"/>
        <w:ind w:left="170"/>
        <w:rPr>
          <w:color w:val="000000" w:themeColor="text1"/>
        </w:rPr>
      </w:pPr>
      <w:r w:rsidRPr="00BB771A">
        <w:rPr>
          <w:color w:val="000000" w:themeColor="text1"/>
        </w:rPr>
        <w:t xml:space="preserve">      Column({ space: 16 }) {</w:t>
      </w:r>
    </w:p>
    <w:p w14:paraId="500EEDB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TextInput</w:t>
      </w:r>
      <w:proofErr w:type="spellEnd"/>
      <w:r w:rsidRPr="00BB771A">
        <w:rPr>
          <w:color w:val="000000" w:themeColor="text1"/>
        </w:rPr>
        <w:t>({ placeholder: '</w:t>
      </w:r>
      <w:proofErr w:type="spellStart"/>
      <w:r w:rsidRPr="00BB771A">
        <w:rPr>
          <w:color w:val="000000" w:themeColor="text1"/>
        </w:rPr>
        <w:t>请输入账号</w:t>
      </w:r>
      <w:proofErr w:type="spellEnd"/>
      <w:r w:rsidRPr="00BB771A">
        <w:rPr>
          <w:color w:val="000000" w:themeColor="text1"/>
        </w:rPr>
        <w:t xml:space="preserve">', text: </w:t>
      </w:r>
      <w:proofErr w:type="spellStart"/>
      <w:r w:rsidRPr="00BB771A">
        <w:rPr>
          <w:color w:val="000000" w:themeColor="text1"/>
        </w:rPr>
        <w:t>this.account</w:t>
      </w:r>
      <w:proofErr w:type="spellEnd"/>
      <w:r w:rsidRPr="00BB771A">
        <w:rPr>
          <w:color w:val="000000" w:themeColor="text1"/>
        </w:rPr>
        <w:t xml:space="preserve"> })</w:t>
      </w:r>
    </w:p>
    <w:p w14:paraId="67C2137D" w14:textId="77777777" w:rsidR="009A0727" w:rsidRPr="00BB771A" w:rsidRDefault="00000000">
      <w:pPr>
        <w:pStyle w:val="CodeBlock"/>
        <w:ind w:left="170"/>
        <w:rPr>
          <w:color w:val="000000" w:themeColor="text1"/>
        </w:rPr>
      </w:pPr>
      <w:r w:rsidRPr="00BB771A">
        <w:rPr>
          <w:color w:val="000000" w:themeColor="text1"/>
        </w:rPr>
        <w:t xml:space="preserve">          .width('100%')</w:t>
      </w:r>
    </w:p>
    <w:p w14:paraId="1B72A157" w14:textId="77777777" w:rsidR="009A0727" w:rsidRPr="00BB771A" w:rsidRDefault="00000000">
      <w:pPr>
        <w:pStyle w:val="CodeBlock"/>
        <w:ind w:left="170"/>
        <w:rPr>
          <w:color w:val="000000" w:themeColor="text1"/>
        </w:rPr>
      </w:pPr>
      <w:r w:rsidRPr="00BB771A">
        <w:rPr>
          <w:color w:val="000000" w:themeColor="text1"/>
        </w:rPr>
        <w:t xml:space="preserve">          .height(52)</w:t>
      </w:r>
    </w:p>
    <w:p w14:paraId="17A454E9" w14:textId="77777777" w:rsidR="009A0727" w:rsidRPr="00BB771A" w:rsidRDefault="00000000">
      <w:pPr>
        <w:pStyle w:val="CodeBlock"/>
        <w:ind w:left="170"/>
        <w:rPr>
          <w:color w:val="000000" w:themeColor="text1"/>
        </w:rPr>
      </w:pPr>
      <w:r w:rsidRPr="00BB771A">
        <w:rPr>
          <w:color w:val="000000" w:themeColor="text1"/>
        </w:rPr>
        <w:t xml:space="preserve">          .type(</w:t>
      </w:r>
      <w:proofErr w:type="spellStart"/>
      <w:r w:rsidRPr="00BB771A">
        <w:rPr>
          <w:color w:val="000000" w:themeColor="text1"/>
        </w:rPr>
        <w:t>InputType.PhoneNumber</w:t>
      </w:r>
      <w:proofErr w:type="spellEnd"/>
      <w:r w:rsidRPr="00BB771A">
        <w:rPr>
          <w:color w:val="000000" w:themeColor="text1"/>
        </w:rPr>
        <w:t>)</w:t>
      </w:r>
    </w:p>
    <w:p w14:paraId="165A1B0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F6F7FB</w:t>
      </w:r>
      <w:proofErr w:type="spellEnd"/>
      <w:r w:rsidRPr="00BB771A">
        <w:rPr>
          <w:color w:val="000000" w:themeColor="text1"/>
        </w:rPr>
        <w:t>')</w:t>
      </w:r>
    </w:p>
    <w:p w14:paraId="19CABD3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11C9EE9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onChange</w:t>
      </w:r>
      <w:proofErr w:type="spellEnd"/>
      <w:r w:rsidRPr="00BB771A">
        <w:rPr>
          <w:color w:val="000000" w:themeColor="text1"/>
        </w:rPr>
        <w:t>((value: string) =&gt; {</w:t>
      </w:r>
    </w:p>
    <w:p w14:paraId="0AD35AF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this.account</w:t>
      </w:r>
      <w:proofErr w:type="spellEnd"/>
      <w:r w:rsidRPr="00BB771A">
        <w:rPr>
          <w:color w:val="000000" w:themeColor="text1"/>
        </w:rPr>
        <w:t xml:space="preserve"> = value</w:t>
      </w:r>
    </w:p>
    <w:p w14:paraId="6954B6F3" w14:textId="77777777" w:rsidR="009A0727" w:rsidRPr="00BB771A" w:rsidRDefault="00000000">
      <w:pPr>
        <w:pStyle w:val="CodeBlock"/>
        <w:ind w:left="170"/>
        <w:rPr>
          <w:color w:val="000000" w:themeColor="text1"/>
        </w:rPr>
      </w:pPr>
      <w:r w:rsidRPr="00BB771A">
        <w:rPr>
          <w:color w:val="000000" w:themeColor="text1"/>
        </w:rPr>
        <w:t xml:space="preserve">          })</w:t>
      </w:r>
    </w:p>
    <w:p w14:paraId="71FB7B97" w14:textId="77777777" w:rsidR="009A0727" w:rsidRPr="00BB771A" w:rsidRDefault="009A0727">
      <w:pPr>
        <w:pStyle w:val="CodeBlock"/>
        <w:ind w:left="170"/>
        <w:rPr>
          <w:color w:val="000000" w:themeColor="text1"/>
        </w:rPr>
      </w:pPr>
    </w:p>
    <w:p w14:paraId="57C13E9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TextInput</w:t>
      </w:r>
      <w:proofErr w:type="spellEnd"/>
      <w:r w:rsidRPr="00BB771A">
        <w:rPr>
          <w:color w:val="000000" w:themeColor="text1"/>
        </w:rPr>
        <w:t>({ placeholder: '</w:t>
      </w:r>
      <w:proofErr w:type="spellStart"/>
      <w:r w:rsidRPr="00BB771A">
        <w:rPr>
          <w:color w:val="000000" w:themeColor="text1"/>
        </w:rPr>
        <w:t>请输入密码</w:t>
      </w:r>
      <w:proofErr w:type="spellEnd"/>
      <w:r w:rsidRPr="00BB771A">
        <w:rPr>
          <w:color w:val="000000" w:themeColor="text1"/>
        </w:rPr>
        <w:t xml:space="preserve">', text: </w:t>
      </w:r>
      <w:proofErr w:type="spellStart"/>
      <w:r w:rsidRPr="00BB771A">
        <w:rPr>
          <w:color w:val="000000" w:themeColor="text1"/>
        </w:rPr>
        <w:t>this.password</w:t>
      </w:r>
      <w:proofErr w:type="spellEnd"/>
      <w:r w:rsidRPr="00BB771A">
        <w:rPr>
          <w:color w:val="000000" w:themeColor="text1"/>
        </w:rPr>
        <w:t xml:space="preserve"> })</w:t>
      </w:r>
    </w:p>
    <w:p w14:paraId="2B8B5F68" w14:textId="77777777" w:rsidR="009A0727" w:rsidRPr="00BB771A" w:rsidRDefault="00000000">
      <w:pPr>
        <w:pStyle w:val="CodeBlock"/>
        <w:ind w:left="170"/>
        <w:rPr>
          <w:color w:val="000000" w:themeColor="text1"/>
        </w:rPr>
      </w:pPr>
      <w:r w:rsidRPr="00BB771A">
        <w:rPr>
          <w:color w:val="000000" w:themeColor="text1"/>
        </w:rPr>
        <w:t xml:space="preserve">          .width('100%')</w:t>
      </w:r>
    </w:p>
    <w:p w14:paraId="1CD7DADF" w14:textId="77777777" w:rsidR="009A0727" w:rsidRPr="00BB771A" w:rsidRDefault="00000000">
      <w:pPr>
        <w:pStyle w:val="CodeBlock"/>
        <w:ind w:left="170"/>
        <w:rPr>
          <w:color w:val="000000" w:themeColor="text1"/>
        </w:rPr>
      </w:pPr>
      <w:r w:rsidRPr="00BB771A">
        <w:rPr>
          <w:color w:val="000000" w:themeColor="text1"/>
        </w:rPr>
        <w:t xml:space="preserve">          .height(52)</w:t>
      </w:r>
    </w:p>
    <w:p w14:paraId="1FF4586F" w14:textId="77777777" w:rsidR="009A0727" w:rsidRPr="00BB771A" w:rsidRDefault="00000000">
      <w:pPr>
        <w:pStyle w:val="CodeBlock"/>
        <w:ind w:left="170"/>
        <w:rPr>
          <w:color w:val="000000" w:themeColor="text1"/>
        </w:rPr>
      </w:pPr>
      <w:r w:rsidRPr="00BB771A">
        <w:rPr>
          <w:color w:val="000000" w:themeColor="text1"/>
        </w:rPr>
        <w:t xml:space="preserve">          .type(</w:t>
      </w:r>
      <w:proofErr w:type="spellStart"/>
      <w:r w:rsidRPr="00BB771A">
        <w:rPr>
          <w:color w:val="000000" w:themeColor="text1"/>
        </w:rPr>
        <w:t>InputType.Password</w:t>
      </w:r>
      <w:proofErr w:type="spellEnd"/>
      <w:r w:rsidRPr="00BB771A">
        <w:rPr>
          <w:color w:val="000000" w:themeColor="text1"/>
        </w:rPr>
        <w:t>)</w:t>
      </w:r>
    </w:p>
    <w:p w14:paraId="7BF14F5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F6F7FB</w:t>
      </w:r>
      <w:proofErr w:type="spellEnd"/>
      <w:r w:rsidRPr="00BB771A">
        <w:rPr>
          <w:color w:val="000000" w:themeColor="text1"/>
        </w:rPr>
        <w:t>')</w:t>
      </w:r>
    </w:p>
    <w:p w14:paraId="737EE06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6574AB9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onChange</w:t>
      </w:r>
      <w:proofErr w:type="spellEnd"/>
      <w:r w:rsidRPr="00BB771A">
        <w:rPr>
          <w:color w:val="000000" w:themeColor="text1"/>
        </w:rPr>
        <w:t>((value: string) =&gt; {</w:t>
      </w:r>
    </w:p>
    <w:p w14:paraId="47E85CC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this.password</w:t>
      </w:r>
      <w:proofErr w:type="spellEnd"/>
      <w:r w:rsidRPr="00BB771A">
        <w:rPr>
          <w:color w:val="000000" w:themeColor="text1"/>
        </w:rPr>
        <w:t xml:space="preserve"> = value</w:t>
      </w:r>
    </w:p>
    <w:p w14:paraId="383D4292" w14:textId="77777777" w:rsidR="009A0727" w:rsidRPr="00BB771A" w:rsidRDefault="00000000">
      <w:pPr>
        <w:pStyle w:val="CodeBlock"/>
        <w:ind w:left="170"/>
        <w:rPr>
          <w:color w:val="000000" w:themeColor="text1"/>
        </w:rPr>
      </w:pPr>
      <w:r w:rsidRPr="00BB771A">
        <w:rPr>
          <w:color w:val="000000" w:themeColor="text1"/>
        </w:rPr>
        <w:t xml:space="preserve">          })</w:t>
      </w:r>
    </w:p>
    <w:p w14:paraId="212FBEEC" w14:textId="77777777" w:rsidR="009A0727" w:rsidRPr="00BB771A" w:rsidRDefault="009A0727">
      <w:pPr>
        <w:pStyle w:val="CodeBlock"/>
        <w:ind w:left="170"/>
        <w:rPr>
          <w:color w:val="000000" w:themeColor="text1"/>
        </w:rPr>
      </w:pPr>
    </w:p>
    <w:p w14:paraId="3FBC1C15" w14:textId="77777777" w:rsidR="009A0727" w:rsidRPr="00BB771A" w:rsidRDefault="00000000">
      <w:pPr>
        <w:pStyle w:val="CodeBlock"/>
        <w:ind w:left="170"/>
        <w:rPr>
          <w:color w:val="000000" w:themeColor="text1"/>
        </w:rPr>
      </w:pPr>
      <w:r w:rsidRPr="00BB771A">
        <w:rPr>
          <w:color w:val="000000" w:themeColor="text1"/>
        </w:rPr>
        <w:t xml:space="preserve">        Button('</w:t>
      </w:r>
      <w:proofErr w:type="spellStart"/>
      <w:r w:rsidRPr="00BB771A">
        <w:rPr>
          <w:color w:val="000000" w:themeColor="text1"/>
        </w:rPr>
        <w:t>登录</w:t>
      </w:r>
      <w:proofErr w:type="spellEnd"/>
      <w:r w:rsidRPr="00BB771A">
        <w:rPr>
          <w:color w:val="000000" w:themeColor="text1"/>
        </w:rPr>
        <w:t>')</w:t>
      </w:r>
    </w:p>
    <w:p w14:paraId="2E8E1BE2" w14:textId="77777777" w:rsidR="009A0727" w:rsidRPr="00BB771A" w:rsidRDefault="00000000">
      <w:pPr>
        <w:pStyle w:val="CodeBlock"/>
        <w:ind w:left="170"/>
        <w:rPr>
          <w:color w:val="000000" w:themeColor="text1"/>
        </w:rPr>
      </w:pPr>
      <w:r w:rsidRPr="00BB771A">
        <w:rPr>
          <w:color w:val="000000" w:themeColor="text1"/>
        </w:rPr>
        <w:t xml:space="preserve">          .width('100%')</w:t>
      </w:r>
    </w:p>
    <w:p w14:paraId="1CD0872B" w14:textId="77777777" w:rsidR="009A0727" w:rsidRPr="00BB771A" w:rsidRDefault="00000000">
      <w:pPr>
        <w:pStyle w:val="CodeBlock"/>
        <w:ind w:left="170"/>
        <w:rPr>
          <w:color w:val="000000" w:themeColor="text1"/>
        </w:rPr>
      </w:pPr>
      <w:r w:rsidRPr="00BB771A">
        <w:rPr>
          <w:color w:val="000000" w:themeColor="text1"/>
        </w:rPr>
        <w:t xml:space="preserve">          .height(52)</w:t>
      </w:r>
    </w:p>
    <w:p w14:paraId="06DE3CD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(14)</w:t>
      </w:r>
    </w:p>
    <w:p w14:paraId="16D0AAC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5E3416E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this.doLogin</w:t>
      </w:r>
      <w:proofErr w:type="spellEnd"/>
      <w:r w:rsidRPr="00BB771A">
        <w:rPr>
          <w:color w:val="000000" w:themeColor="text1"/>
        </w:rPr>
        <w:t>()</w:t>
      </w:r>
    </w:p>
    <w:p w14:paraId="0F5FF690" w14:textId="77777777" w:rsidR="009A0727" w:rsidRPr="00BB771A" w:rsidRDefault="00000000">
      <w:pPr>
        <w:pStyle w:val="CodeBlock"/>
        <w:ind w:left="170"/>
        <w:rPr>
          <w:color w:val="000000" w:themeColor="text1"/>
        </w:rPr>
      </w:pPr>
      <w:r w:rsidRPr="00BB771A">
        <w:rPr>
          <w:color w:val="000000" w:themeColor="text1"/>
        </w:rPr>
        <w:t xml:space="preserve">          })</w:t>
      </w:r>
    </w:p>
    <w:p w14:paraId="6F82A6D6" w14:textId="77777777" w:rsidR="009A0727" w:rsidRPr="00BB771A" w:rsidRDefault="009A0727">
      <w:pPr>
        <w:pStyle w:val="CodeBlock"/>
        <w:ind w:left="170"/>
        <w:rPr>
          <w:color w:val="000000" w:themeColor="text1"/>
        </w:rPr>
      </w:pPr>
    </w:p>
    <w:p w14:paraId="02474640"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this.loginError</w:t>
      </w:r>
      <w:proofErr w:type="spellEnd"/>
      <w:r w:rsidRPr="00BB771A">
        <w:rPr>
          <w:color w:val="000000" w:themeColor="text1"/>
        </w:rPr>
        <w:t>) {</w:t>
      </w:r>
    </w:p>
    <w:p w14:paraId="035EA4F3"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this.loginError</w:t>
      </w:r>
      <w:proofErr w:type="spellEnd"/>
      <w:r w:rsidRPr="00BB771A">
        <w:rPr>
          <w:color w:val="000000" w:themeColor="text1"/>
        </w:rPr>
        <w:t>)</w:t>
      </w:r>
    </w:p>
    <w:p w14:paraId="60EAAB6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w:t>
      </w:r>
      <w:proofErr w:type="spellStart"/>
      <w:r w:rsidRPr="00BB771A">
        <w:rPr>
          <w:color w:val="000000" w:themeColor="text1"/>
        </w:rPr>
        <w:t>E84026</w:t>
      </w:r>
      <w:proofErr w:type="spellEnd"/>
      <w:r w:rsidRPr="00BB771A">
        <w:rPr>
          <w:color w:val="000000" w:themeColor="text1"/>
        </w:rPr>
        <w:t>')</w:t>
      </w:r>
    </w:p>
    <w:p w14:paraId="25BDCCC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(14)</w:t>
      </w:r>
    </w:p>
    <w:p w14:paraId="7D658DFC" w14:textId="77777777" w:rsidR="009A0727" w:rsidRPr="00BB771A" w:rsidRDefault="00000000">
      <w:pPr>
        <w:pStyle w:val="CodeBlock"/>
        <w:ind w:left="170"/>
        <w:rPr>
          <w:color w:val="000000" w:themeColor="text1"/>
        </w:rPr>
      </w:pPr>
      <w:r w:rsidRPr="00BB771A">
        <w:rPr>
          <w:color w:val="000000" w:themeColor="text1"/>
        </w:rPr>
        <w:t xml:space="preserve">        }</w:t>
      </w:r>
    </w:p>
    <w:p w14:paraId="3C04F661" w14:textId="77777777" w:rsidR="009A0727" w:rsidRPr="00BB771A" w:rsidRDefault="00000000">
      <w:pPr>
        <w:pStyle w:val="CodeBlock"/>
        <w:ind w:left="170"/>
        <w:rPr>
          <w:color w:val="000000" w:themeColor="text1"/>
        </w:rPr>
      </w:pPr>
      <w:r w:rsidRPr="00BB771A">
        <w:rPr>
          <w:color w:val="000000" w:themeColor="text1"/>
        </w:rPr>
        <w:t xml:space="preserve">      }</w:t>
      </w:r>
    </w:p>
    <w:p w14:paraId="256CCE91" w14:textId="77777777" w:rsidR="009A0727" w:rsidRPr="00BB771A" w:rsidRDefault="00000000">
      <w:pPr>
        <w:pStyle w:val="CodeBlock"/>
        <w:ind w:left="170"/>
        <w:rPr>
          <w:color w:val="000000" w:themeColor="text1"/>
        </w:rPr>
      </w:pPr>
      <w:r w:rsidRPr="00BB771A">
        <w:rPr>
          <w:color w:val="000000" w:themeColor="text1"/>
        </w:rPr>
        <w:t xml:space="preserve">      .width('86%')</w:t>
      </w:r>
    </w:p>
    <w:p w14:paraId="5A3D56A8" w14:textId="77777777" w:rsidR="009A0727" w:rsidRPr="00BB771A" w:rsidRDefault="00000000">
      <w:pPr>
        <w:pStyle w:val="CodeBlock"/>
        <w:ind w:left="170"/>
        <w:rPr>
          <w:color w:val="000000" w:themeColor="text1"/>
        </w:rPr>
      </w:pPr>
      <w:r w:rsidRPr="00BB771A">
        <w:rPr>
          <w:color w:val="000000" w:themeColor="text1"/>
        </w:rPr>
        <w:t xml:space="preserve">      .padding(20)</w:t>
      </w:r>
    </w:p>
    <w:p w14:paraId="7E325DE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Color.White</w:t>
      </w:r>
      <w:proofErr w:type="spellEnd"/>
      <w:r w:rsidRPr="00BB771A">
        <w:rPr>
          <w:color w:val="000000" w:themeColor="text1"/>
        </w:rPr>
        <w:t>)</w:t>
      </w:r>
    </w:p>
    <w:p w14:paraId="6D49057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(20)</w:t>
      </w:r>
    </w:p>
    <w:p w14:paraId="25646A72" w14:textId="77777777" w:rsidR="009A0727" w:rsidRPr="00BB771A" w:rsidRDefault="00000000">
      <w:pPr>
        <w:pStyle w:val="CodeBlock"/>
        <w:ind w:left="170"/>
        <w:rPr>
          <w:color w:val="000000" w:themeColor="text1"/>
        </w:rPr>
      </w:pPr>
      <w:r w:rsidRPr="00BB771A">
        <w:rPr>
          <w:color w:val="000000" w:themeColor="text1"/>
        </w:rPr>
        <w:t xml:space="preserve">      .shadow({ radius: 20, color: '#</w:t>
      </w:r>
      <w:proofErr w:type="spellStart"/>
      <w:r w:rsidRPr="00BB771A">
        <w:rPr>
          <w:color w:val="000000" w:themeColor="text1"/>
        </w:rPr>
        <w:t>1A000000</w:t>
      </w:r>
      <w:proofErr w:type="spellEnd"/>
      <w:r w:rsidRPr="00BB771A">
        <w:rPr>
          <w:color w:val="000000" w:themeColor="text1"/>
        </w:rPr>
        <w:t xml:space="preserve">', </w:t>
      </w:r>
      <w:proofErr w:type="spellStart"/>
      <w:r w:rsidRPr="00BB771A">
        <w:rPr>
          <w:color w:val="000000" w:themeColor="text1"/>
        </w:rPr>
        <w:t>offsetX</w:t>
      </w:r>
      <w:proofErr w:type="spellEnd"/>
      <w:r w:rsidRPr="00BB771A">
        <w:rPr>
          <w:color w:val="000000" w:themeColor="text1"/>
        </w:rPr>
        <w:t xml:space="preserve">: 0, </w:t>
      </w:r>
      <w:proofErr w:type="spellStart"/>
      <w:r w:rsidRPr="00BB771A">
        <w:rPr>
          <w:color w:val="000000" w:themeColor="text1"/>
        </w:rPr>
        <w:t>offsetY</w:t>
      </w:r>
      <w:proofErr w:type="spellEnd"/>
      <w:r w:rsidRPr="00BB771A">
        <w:rPr>
          <w:color w:val="000000" w:themeColor="text1"/>
        </w:rPr>
        <w:t>: 8 })</w:t>
      </w:r>
    </w:p>
    <w:p w14:paraId="18546FC2" w14:textId="77777777" w:rsidR="009A0727" w:rsidRPr="00BB771A" w:rsidRDefault="009A0727">
      <w:pPr>
        <w:pStyle w:val="CodeBlock"/>
        <w:ind w:left="170"/>
        <w:rPr>
          <w:color w:val="000000" w:themeColor="text1"/>
        </w:rPr>
      </w:pPr>
    </w:p>
    <w:p w14:paraId="7A501EDE" w14:textId="77777777" w:rsidR="009A0727" w:rsidRPr="00BB771A" w:rsidRDefault="00000000">
      <w:pPr>
        <w:pStyle w:val="CodeBlock"/>
        <w:ind w:left="170"/>
        <w:rPr>
          <w:color w:val="000000" w:themeColor="text1"/>
        </w:rPr>
      </w:pPr>
      <w:r w:rsidRPr="00BB771A">
        <w:rPr>
          <w:color w:val="000000" w:themeColor="text1"/>
        </w:rPr>
        <w:t xml:space="preserve">      Text('</w:t>
      </w:r>
      <w:proofErr w:type="spellStart"/>
      <w:r w:rsidRPr="00BB771A">
        <w:rPr>
          <w:color w:val="000000" w:themeColor="text1"/>
        </w:rPr>
        <w:t>演示账号：</w:t>
      </w:r>
      <w:r w:rsidRPr="00BB771A">
        <w:rPr>
          <w:color w:val="000000" w:themeColor="text1"/>
        </w:rPr>
        <w:t>15541547005</w:t>
      </w:r>
      <w:proofErr w:type="spellEnd"/>
      <w:r w:rsidRPr="00BB771A">
        <w:rPr>
          <w:color w:val="000000" w:themeColor="text1"/>
        </w:rPr>
        <w:t>\</w:t>
      </w:r>
      <w:proofErr w:type="spellStart"/>
      <w:r w:rsidRPr="00BB771A">
        <w:rPr>
          <w:color w:val="000000" w:themeColor="text1"/>
        </w:rPr>
        <w:t>n</w:t>
      </w:r>
      <w:r w:rsidRPr="00BB771A">
        <w:rPr>
          <w:color w:val="000000" w:themeColor="text1"/>
        </w:rPr>
        <w:t>演示密码：</w:t>
      </w:r>
      <w:r w:rsidRPr="00BB771A">
        <w:rPr>
          <w:color w:val="000000" w:themeColor="text1"/>
        </w:rPr>
        <w:t>qwe20050308</w:t>
      </w:r>
      <w:proofErr w:type="spellEnd"/>
      <w:r w:rsidRPr="00BB771A">
        <w:rPr>
          <w:color w:val="000000" w:themeColor="text1"/>
        </w:rPr>
        <w:t>')</w:t>
      </w:r>
    </w:p>
    <w:p w14:paraId="6EBD301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fontSize</w:t>
      </w:r>
      <w:proofErr w:type="spellEnd"/>
      <w:r w:rsidRPr="00BB771A">
        <w:rPr>
          <w:color w:val="000000" w:themeColor="text1"/>
        </w:rPr>
        <w:t>(13)</w:t>
      </w:r>
    </w:p>
    <w:p w14:paraId="6AEAF5E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('#666666')</w:t>
      </w:r>
    </w:p>
    <w:p w14:paraId="52E7F85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textAlign</w:t>
      </w:r>
      <w:proofErr w:type="spellEnd"/>
      <w:r w:rsidRPr="00BB771A">
        <w:rPr>
          <w:color w:val="000000" w:themeColor="text1"/>
        </w:rPr>
        <w:t>(</w:t>
      </w:r>
      <w:proofErr w:type="spellStart"/>
      <w:r w:rsidRPr="00BB771A">
        <w:rPr>
          <w:color w:val="000000" w:themeColor="text1"/>
        </w:rPr>
        <w:t>TextAlign.Center</w:t>
      </w:r>
      <w:proofErr w:type="spellEnd"/>
      <w:r w:rsidRPr="00BB771A">
        <w:rPr>
          <w:color w:val="000000" w:themeColor="text1"/>
        </w:rPr>
        <w:t>)</w:t>
      </w:r>
    </w:p>
    <w:p w14:paraId="282E99E4" w14:textId="77777777" w:rsidR="009A0727" w:rsidRPr="00BB771A" w:rsidRDefault="00000000">
      <w:pPr>
        <w:pStyle w:val="CodeBlock"/>
        <w:ind w:left="170"/>
        <w:rPr>
          <w:color w:val="000000" w:themeColor="text1"/>
        </w:rPr>
      </w:pPr>
      <w:r w:rsidRPr="00BB771A">
        <w:rPr>
          <w:color w:val="000000" w:themeColor="text1"/>
        </w:rPr>
        <w:t xml:space="preserve">    }</w:t>
      </w:r>
    </w:p>
    <w:p w14:paraId="1ED27E78" w14:textId="77777777" w:rsidR="009A0727" w:rsidRPr="00BB771A" w:rsidRDefault="00000000">
      <w:pPr>
        <w:pStyle w:val="CodeBlock"/>
        <w:ind w:left="170"/>
        <w:rPr>
          <w:color w:val="000000" w:themeColor="text1"/>
        </w:rPr>
      </w:pPr>
      <w:r w:rsidRPr="00BB771A">
        <w:rPr>
          <w:color w:val="000000" w:themeColor="text1"/>
        </w:rPr>
        <w:t xml:space="preserve">    .width('100%')</w:t>
      </w:r>
    </w:p>
    <w:p w14:paraId="0C4A95BE" w14:textId="77777777" w:rsidR="009A0727" w:rsidRPr="00BB771A" w:rsidRDefault="00000000">
      <w:pPr>
        <w:pStyle w:val="CodeBlock"/>
        <w:ind w:left="170"/>
        <w:rPr>
          <w:color w:val="000000" w:themeColor="text1"/>
        </w:rPr>
      </w:pPr>
      <w:r w:rsidRPr="00BB771A">
        <w:rPr>
          <w:color w:val="000000" w:themeColor="text1"/>
        </w:rPr>
        <w:t xml:space="preserve">    .height('100%')</w:t>
      </w:r>
    </w:p>
    <w:p w14:paraId="245F4CD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justifyContent</w:t>
      </w:r>
      <w:proofErr w:type="spellEnd"/>
      <w:r w:rsidRPr="00BB771A">
        <w:rPr>
          <w:color w:val="000000" w:themeColor="text1"/>
        </w:rPr>
        <w:t>(</w:t>
      </w:r>
      <w:proofErr w:type="spellStart"/>
      <w:r w:rsidRPr="00BB771A">
        <w:rPr>
          <w:color w:val="000000" w:themeColor="text1"/>
        </w:rPr>
        <w:t>FlexAlign.Center</w:t>
      </w:r>
      <w:proofErr w:type="spellEnd"/>
      <w:r w:rsidRPr="00BB771A">
        <w:rPr>
          <w:color w:val="000000" w:themeColor="text1"/>
        </w:rPr>
        <w:t>)</w:t>
      </w:r>
    </w:p>
    <w:p w14:paraId="77131A5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EEF3FF</w:t>
      </w:r>
      <w:proofErr w:type="spellEnd"/>
      <w:r w:rsidRPr="00BB771A">
        <w:rPr>
          <w:color w:val="000000" w:themeColor="text1"/>
        </w:rPr>
        <w:t>')</w:t>
      </w:r>
    </w:p>
    <w:p w14:paraId="32E62D5C" w14:textId="77777777" w:rsidR="009A0727" w:rsidRPr="00BB771A" w:rsidRDefault="00000000">
      <w:pPr>
        <w:pStyle w:val="CodeBlock"/>
        <w:ind w:left="170"/>
        <w:rPr>
          <w:color w:val="000000" w:themeColor="text1"/>
        </w:rPr>
      </w:pPr>
      <w:r w:rsidRPr="00BB771A">
        <w:rPr>
          <w:color w:val="000000" w:themeColor="text1"/>
        </w:rPr>
        <w:t xml:space="preserve">  }</w:t>
      </w:r>
    </w:p>
    <w:p w14:paraId="4366ED46" w14:textId="77777777" w:rsidR="009A0727" w:rsidRPr="00BB771A" w:rsidRDefault="009A0727">
      <w:pPr>
        <w:pStyle w:val="CodeBlock"/>
        <w:ind w:left="170"/>
        <w:rPr>
          <w:color w:val="000000" w:themeColor="text1"/>
        </w:rPr>
      </w:pPr>
    </w:p>
    <w:p w14:paraId="5EA981E0" w14:textId="77777777" w:rsidR="009A0727" w:rsidRPr="00BB771A" w:rsidRDefault="00000000">
      <w:pPr>
        <w:pStyle w:val="CodeBlock"/>
        <w:ind w:left="170"/>
        <w:rPr>
          <w:color w:val="000000" w:themeColor="text1"/>
        </w:rPr>
      </w:pPr>
      <w:r w:rsidRPr="00BB771A">
        <w:rPr>
          <w:color w:val="000000" w:themeColor="text1"/>
        </w:rPr>
        <w:t xml:space="preserve">  @Builder</w:t>
      </w:r>
    </w:p>
    <w:p w14:paraId="27E85A5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MainPage</w:t>
      </w:r>
      <w:proofErr w:type="spellEnd"/>
      <w:r w:rsidRPr="00BB771A">
        <w:rPr>
          <w:color w:val="000000" w:themeColor="text1"/>
        </w:rPr>
        <w:t>() {</w:t>
      </w:r>
    </w:p>
    <w:p w14:paraId="17DED85C" w14:textId="77777777" w:rsidR="009A0727" w:rsidRPr="00BB771A" w:rsidRDefault="00000000">
      <w:pPr>
        <w:pStyle w:val="CodeBlock"/>
        <w:ind w:left="170"/>
        <w:rPr>
          <w:color w:val="000000" w:themeColor="text1"/>
        </w:rPr>
      </w:pPr>
      <w:r w:rsidRPr="00BB771A">
        <w:rPr>
          <w:color w:val="000000" w:themeColor="text1"/>
        </w:rPr>
        <w:t xml:space="preserve">    Stack({ </w:t>
      </w:r>
      <w:proofErr w:type="spellStart"/>
      <w:r w:rsidRPr="00BB771A">
        <w:rPr>
          <w:color w:val="000000" w:themeColor="text1"/>
        </w:rPr>
        <w:t>alignContent</w:t>
      </w:r>
      <w:proofErr w:type="spellEnd"/>
      <w:r w:rsidRPr="00BB771A">
        <w:rPr>
          <w:color w:val="000000" w:themeColor="text1"/>
        </w:rPr>
        <w:t xml:space="preserve">: </w:t>
      </w:r>
      <w:proofErr w:type="spellStart"/>
      <w:r w:rsidRPr="00BB771A">
        <w:rPr>
          <w:color w:val="000000" w:themeColor="text1"/>
        </w:rPr>
        <w:t>Alignment.Bottom</w:t>
      </w:r>
      <w:proofErr w:type="spellEnd"/>
      <w:r w:rsidRPr="00BB771A">
        <w:rPr>
          <w:color w:val="000000" w:themeColor="text1"/>
        </w:rPr>
        <w:t xml:space="preserve"> }) {</w:t>
      </w:r>
    </w:p>
    <w:p w14:paraId="5B1EF499" w14:textId="77777777" w:rsidR="009A0727" w:rsidRPr="00BB771A" w:rsidRDefault="00000000">
      <w:pPr>
        <w:pStyle w:val="CodeBlock"/>
        <w:ind w:left="170"/>
        <w:rPr>
          <w:color w:val="000000" w:themeColor="text1"/>
        </w:rPr>
      </w:pPr>
      <w:r w:rsidRPr="00BB771A">
        <w:rPr>
          <w:color w:val="000000" w:themeColor="text1"/>
        </w:rPr>
        <w:t xml:space="preserve">      Web({</w:t>
      </w:r>
    </w:p>
    <w:p w14:paraId="4D9A6DB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src</w:t>
      </w:r>
      <w:proofErr w:type="spellEnd"/>
      <w:r w:rsidRPr="00BB771A">
        <w:rPr>
          <w:color w:val="000000" w:themeColor="text1"/>
        </w:rPr>
        <w:t>: $</w:t>
      </w:r>
      <w:proofErr w:type="spellStart"/>
      <w:r w:rsidRPr="00BB771A">
        <w:rPr>
          <w:color w:val="000000" w:themeColor="text1"/>
        </w:rPr>
        <w:t>rawfile</w:t>
      </w:r>
      <w:proofErr w:type="spellEnd"/>
      <w:r w:rsidRPr="00BB771A">
        <w:rPr>
          <w:color w:val="000000" w:themeColor="text1"/>
        </w:rPr>
        <w:t>('amap.html'),</w:t>
      </w:r>
    </w:p>
    <w:p w14:paraId="3870FBE6" w14:textId="77777777" w:rsidR="009A0727" w:rsidRPr="00BB771A" w:rsidRDefault="00000000">
      <w:pPr>
        <w:pStyle w:val="CodeBlock"/>
        <w:ind w:left="170"/>
        <w:rPr>
          <w:color w:val="000000" w:themeColor="text1"/>
        </w:rPr>
      </w:pPr>
      <w:r w:rsidRPr="00BB771A">
        <w:rPr>
          <w:color w:val="000000" w:themeColor="text1"/>
        </w:rPr>
        <w:t xml:space="preserve">        controller: </w:t>
      </w:r>
      <w:proofErr w:type="spellStart"/>
      <w:r w:rsidRPr="00BB771A">
        <w:rPr>
          <w:color w:val="000000" w:themeColor="text1"/>
        </w:rPr>
        <w:t>this.webController</w:t>
      </w:r>
      <w:proofErr w:type="spellEnd"/>
    </w:p>
    <w:p w14:paraId="617C7348" w14:textId="77777777" w:rsidR="009A0727" w:rsidRPr="00BB771A" w:rsidRDefault="00000000">
      <w:pPr>
        <w:pStyle w:val="CodeBlock"/>
        <w:ind w:left="170"/>
        <w:rPr>
          <w:color w:val="000000" w:themeColor="text1"/>
        </w:rPr>
      </w:pPr>
      <w:r w:rsidRPr="00BB771A">
        <w:rPr>
          <w:color w:val="000000" w:themeColor="text1"/>
        </w:rPr>
        <w:t xml:space="preserve">      })</w:t>
      </w:r>
    </w:p>
    <w:p w14:paraId="7E5F6AFE" w14:textId="77777777" w:rsidR="009A0727" w:rsidRPr="00BB771A" w:rsidRDefault="00000000">
      <w:pPr>
        <w:pStyle w:val="CodeBlock"/>
        <w:ind w:left="170"/>
        <w:rPr>
          <w:color w:val="000000" w:themeColor="text1"/>
        </w:rPr>
      </w:pPr>
      <w:r w:rsidRPr="00BB771A">
        <w:rPr>
          <w:color w:val="000000" w:themeColor="text1"/>
        </w:rPr>
        <w:t xml:space="preserve">        .width('100%')</w:t>
      </w:r>
    </w:p>
    <w:p w14:paraId="2D988A4F" w14:textId="77777777" w:rsidR="009A0727" w:rsidRPr="00BB771A" w:rsidRDefault="00000000">
      <w:pPr>
        <w:pStyle w:val="CodeBlock"/>
        <w:ind w:left="170"/>
        <w:rPr>
          <w:color w:val="000000" w:themeColor="text1"/>
        </w:rPr>
      </w:pPr>
      <w:r w:rsidRPr="00BB771A">
        <w:rPr>
          <w:color w:val="000000" w:themeColor="text1"/>
        </w:rPr>
        <w:t xml:space="preserve">        .height('100%')</w:t>
      </w:r>
    </w:p>
    <w:p w14:paraId="4FFED23D" w14:textId="77777777" w:rsidR="009A0727" w:rsidRPr="00BB771A" w:rsidRDefault="009A0727">
      <w:pPr>
        <w:pStyle w:val="CodeBlock"/>
        <w:ind w:left="170"/>
        <w:rPr>
          <w:color w:val="000000" w:themeColor="text1"/>
        </w:rPr>
      </w:pPr>
    </w:p>
    <w:p w14:paraId="7DD44A52" w14:textId="77777777" w:rsidR="009A0727" w:rsidRPr="00BB771A" w:rsidRDefault="00000000">
      <w:pPr>
        <w:pStyle w:val="CodeBlock"/>
        <w:ind w:left="170"/>
        <w:rPr>
          <w:color w:val="000000" w:themeColor="text1"/>
        </w:rPr>
      </w:pPr>
      <w:r w:rsidRPr="00BB771A">
        <w:rPr>
          <w:color w:val="000000" w:themeColor="text1"/>
        </w:rPr>
        <w:t xml:space="preserve">      Column({ space: 12 }) {</w:t>
      </w:r>
    </w:p>
    <w:p w14:paraId="543415A9" w14:textId="77777777" w:rsidR="009A0727" w:rsidRPr="00BB771A" w:rsidRDefault="00000000">
      <w:pPr>
        <w:pStyle w:val="CodeBlock"/>
        <w:ind w:left="170"/>
        <w:rPr>
          <w:color w:val="000000" w:themeColor="text1"/>
        </w:rPr>
      </w:pPr>
      <w:r w:rsidRPr="00BB771A">
        <w:rPr>
          <w:color w:val="000000" w:themeColor="text1"/>
        </w:rPr>
        <w:t xml:space="preserve">        Row() {</w:t>
      </w:r>
    </w:p>
    <w:p w14:paraId="6D2FE78F" w14:textId="77777777" w:rsidR="009A0727" w:rsidRPr="00BB771A" w:rsidRDefault="00000000">
      <w:pPr>
        <w:pStyle w:val="CodeBlock"/>
        <w:ind w:left="170"/>
        <w:rPr>
          <w:color w:val="000000" w:themeColor="text1"/>
        </w:rPr>
      </w:pPr>
      <w:r w:rsidRPr="00BB771A">
        <w:rPr>
          <w:color w:val="000000" w:themeColor="text1"/>
        </w:rPr>
        <w:t xml:space="preserve">          Blank()</w:t>
      </w:r>
    </w:p>
    <w:p w14:paraId="61D339C1" w14:textId="77777777" w:rsidR="009A0727" w:rsidRPr="00BB771A" w:rsidRDefault="00000000">
      <w:pPr>
        <w:pStyle w:val="CodeBlock"/>
        <w:ind w:left="170"/>
        <w:rPr>
          <w:color w:val="000000" w:themeColor="text1"/>
        </w:rPr>
      </w:pPr>
      <w:r w:rsidRPr="00BB771A">
        <w:rPr>
          <w:color w:val="000000" w:themeColor="text1"/>
        </w:rPr>
        <w:lastRenderedPageBreak/>
        <w:t xml:space="preserve">            .width(48)</w:t>
      </w:r>
    </w:p>
    <w:p w14:paraId="7F5B9506" w14:textId="77777777" w:rsidR="009A0727" w:rsidRPr="00BB771A" w:rsidRDefault="00000000">
      <w:pPr>
        <w:pStyle w:val="CodeBlock"/>
        <w:ind w:left="170"/>
        <w:rPr>
          <w:color w:val="000000" w:themeColor="text1"/>
        </w:rPr>
      </w:pPr>
      <w:r w:rsidRPr="00BB771A">
        <w:rPr>
          <w:color w:val="000000" w:themeColor="text1"/>
        </w:rPr>
        <w:t xml:space="preserve">            .height(5)</w:t>
      </w:r>
    </w:p>
    <w:p w14:paraId="7771074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(3)</w:t>
      </w:r>
    </w:p>
    <w:p w14:paraId="46322C8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D0D5DD</w:t>
      </w:r>
      <w:proofErr w:type="spellEnd"/>
      <w:r w:rsidRPr="00BB771A">
        <w:rPr>
          <w:color w:val="000000" w:themeColor="text1"/>
        </w:rPr>
        <w:t>')</w:t>
      </w:r>
    </w:p>
    <w:p w14:paraId="0DE408C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003053F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this.cyclePanelLevel</w:t>
      </w:r>
      <w:proofErr w:type="spellEnd"/>
      <w:r w:rsidRPr="00BB771A">
        <w:rPr>
          <w:color w:val="000000" w:themeColor="text1"/>
        </w:rPr>
        <w:t>()</w:t>
      </w:r>
    </w:p>
    <w:p w14:paraId="5911F6A2" w14:textId="77777777" w:rsidR="009A0727" w:rsidRPr="00BB771A" w:rsidRDefault="00000000">
      <w:pPr>
        <w:pStyle w:val="CodeBlock"/>
        <w:ind w:left="170"/>
        <w:rPr>
          <w:color w:val="000000" w:themeColor="text1"/>
        </w:rPr>
      </w:pPr>
      <w:r w:rsidRPr="00BB771A">
        <w:rPr>
          <w:color w:val="000000" w:themeColor="text1"/>
        </w:rPr>
        <w:t xml:space="preserve">            })</w:t>
      </w:r>
    </w:p>
    <w:p w14:paraId="212F7EC5" w14:textId="77777777" w:rsidR="009A0727" w:rsidRPr="00BB771A" w:rsidRDefault="00000000">
      <w:pPr>
        <w:pStyle w:val="CodeBlock"/>
        <w:ind w:left="170"/>
        <w:rPr>
          <w:color w:val="000000" w:themeColor="text1"/>
        </w:rPr>
      </w:pPr>
      <w:r w:rsidRPr="00BB771A">
        <w:rPr>
          <w:color w:val="000000" w:themeColor="text1"/>
        </w:rPr>
        <w:t xml:space="preserve">        }</w:t>
      </w:r>
    </w:p>
    <w:p w14:paraId="361F0C3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justifyContent</w:t>
      </w:r>
      <w:proofErr w:type="spellEnd"/>
      <w:r w:rsidRPr="00BB771A">
        <w:rPr>
          <w:color w:val="000000" w:themeColor="text1"/>
        </w:rPr>
        <w:t>(</w:t>
      </w:r>
      <w:proofErr w:type="spellStart"/>
      <w:r w:rsidRPr="00BB771A">
        <w:rPr>
          <w:color w:val="000000" w:themeColor="text1"/>
        </w:rPr>
        <w:t>FlexAlign.Center</w:t>
      </w:r>
      <w:proofErr w:type="spellEnd"/>
      <w:r w:rsidRPr="00BB771A">
        <w:rPr>
          <w:color w:val="000000" w:themeColor="text1"/>
        </w:rPr>
        <w:t>)</w:t>
      </w:r>
    </w:p>
    <w:p w14:paraId="602503E8" w14:textId="77777777" w:rsidR="009A0727" w:rsidRPr="00BB771A" w:rsidRDefault="00000000">
      <w:pPr>
        <w:pStyle w:val="CodeBlock"/>
        <w:ind w:left="170"/>
        <w:rPr>
          <w:color w:val="000000" w:themeColor="text1"/>
        </w:rPr>
      </w:pPr>
      <w:r w:rsidRPr="00BB771A">
        <w:rPr>
          <w:color w:val="000000" w:themeColor="text1"/>
        </w:rPr>
        <w:t xml:space="preserve">        .width('100%')</w:t>
      </w:r>
    </w:p>
    <w:p w14:paraId="0713B845" w14:textId="77777777" w:rsidR="009A0727" w:rsidRPr="00BB771A" w:rsidRDefault="00000000">
      <w:pPr>
        <w:pStyle w:val="CodeBlock"/>
        <w:ind w:left="170"/>
        <w:rPr>
          <w:color w:val="000000" w:themeColor="text1"/>
        </w:rPr>
      </w:pPr>
      <w:r w:rsidRPr="00BB771A">
        <w:rPr>
          <w:color w:val="000000" w:themeColor="text1"/>
        </w:rPr>
        <w:t xml:space="preserve">        .margin({ top: 6 })</w:t>
      </w:r>
    </w:p>
    <w:p w14:paraId="1A90F281" w14:textId="77777777" w:rsidR="009A0727" w:rsidRPr="00BB771A" w:rsidRDefault="009A0727">
      <w:pPr>
        <w:pStyle w:val="CodeBlock"/>
        <w:ind w:left="170"/>
        <w:rPr>
          <w:color w:val="000000" w:themeColor="text1"/>
        </w:rPr>
      </w:pPr>
    </w:p>
    <w:p w14:paraId="45B4049F"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262225B9" w14:textId="77777777" w:rsidR="009A0727" w:rsidRPr="00BB771A" w:rsidRDefault="00000000">
      <w:pPr>
        <w:pStyle w:val="CodeBlock"/>
        <w:ind w:left="170"/>
        <w:rPr>
          <w:color w:val="000000" w:themeColor="text1"/>
        </w:rPr>
      </w:pPr>
      <w:r w:rsidRPr="00BB771A">
        <w:rPr>
          <w:color w:val="000000" w:themeColor="text1"/>
        </w:rPr>
        <w:t xml:space="preserve">          Button('</w:t>
      </w:r>
      <w:r w:rsidRPr="00BB771A">
        <w:rPr>
          <w:color w:val="000000" w:themeColor="text1"/>
        </w:rPr>
        <w:t>－</w:t>
      </w:r>
      <w:r w:rsidRPr="00BB771A">
        <w:rPr>
          <w:color w:val="000000" w:themeColor="text1"/>
        </w:rPr>
        <w:t>')</w:t>
      </w:r>
    </w:p>
    <w:p w14:paraId="070DFB82" w14:textId="77777777" w:rsidR="009A0727" w:rsidRPr="00BB771A" w:rsidRDefault="00000000">
      <w:pPr>
        <w:pStyle w:val="CodeBlock"/>
        <w:ind w:left="170"/>
        <w:rPr>
          <w:color w:val="000000" w:themeColor="text1"/>
        </w:rPr>
      </w:pPr>
      <w:r w:rsidRPr="00BB771A">
        <w:rPr>
          <w:color w:val="000000" w:themeColor="text1"/>
        </w:rPr>
        <w:t xml:space="preserve">            .width(44)</w:t>
      </w:r>
    </w:p>
    <w:p w14:paraId="3E7660C6" w14:textId="77777777" w:rsidR="009A0727" w:rsidRPr="00BB771A" w:rsidRDefault="00000000">
      <w:pPr>
        <w:pStyle w:val="CodeBlock"/>
        <w:ind w:left="170"/>
        <w:rPr>
          <w:color w:val="000000" w:themeColor="text1"/>
        </w:rPr>
      </w:pPr>
      <w:r w:rsidRPr="00BB771A">
        <w:rPr>
          <w:color w:val="000000" w:themeColor="text1"/>
        </w:rPr>
        <w:t xml:space="preserve">            .height(28)</w:t>
      </w:r>
    </w:p>
    <w:p w14:paraId="5E6B6EC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(10)</w:t>
      </w:r>
    </w:p>
    <w:p w14:paraId="5A84F8B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F2F4F7</w:t>
      </w:r>
      <w:proofErr w:type="spellEnd"/>
      <w:r w:rsidRPr="00BB771A">
        <w:rPr>
          <w:color w:val="000000" w:themeColor="text1"/>
        </w:rPr>
        <w:t>')</w:t>
      </w:r>
    </w:p>
    <w:p w14:paraId="3A46886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('#344054')</w:t>
      </w:r>
    </w:p>
    <w:p w14:paraId="3EECB8C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1A799BD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this.collapsePanel</w:t>
      </w:r>
      <w:proofErr w:type="spellEnd"/>
      <w:r w:rsidRPr="00BB771A">
        <w:rPr>
          <w:color w:val="000000" w:themeColor="text1"/>
        </w:rPr>
        <w:t>()</w:t>
      </w:r>
    </w:p>
    <w:p w14:paraId="465B3528" w14:textId="77777777" w:rsidR="009A0727" w:rsidRPr="00BB771A" w:rsidRDefault="00000000">
      <w:pPr>
        <w:pStyle w:val="CodeBlock"/>
        <w:ind w:left="170"/>
        <w:rPr>
          <w:color w:val="000000" w:themeColor="text1"/>
        </w:rPr>
      </w:pPr>
      <w:r w:rsidRPr="00BB771A">
        <w:rPr>
          <w:color w:val="000000" w:themeColor="text1"/>
        </w:rPr>
        <w:t xml:space="preserve">            })</w:t>
      </w:r>
    </w:p>
    <w:p w14:paraId="34131B05" w14:textId="77777777" w:rsidR="009A0727" w:rsidRPr="00BB771A" w:rsidRDefault="009A0727">
      <w:pPr>
        <w:pStyle w:val="CodeBlock"/>
        <w:ind w:left="170"/>
        <w:rPr>
          <w:color w:val="000000" w:themeColor="text1"/>
        </w:rPr>
      </w:pPr>
    </w:p>
    <w:p w14:paraId="5C006056" w14:textId="77777777" w:rsidR="009A0727" w:rsidRPr="00BB771A" w:rsidRDefault="00000000">
      <w:pPr>
        <w:pStyle w:val="CodeBlock"/>
        <w:ind w:left="170"/>
        <w:rPr>
          <w:color w:val="000000" w:themeColor="text1"/>
        </w:rPr>
      </w:pPr>
      <w:r w:rsidRPr="00BB771A">
        <w:rPr>
          <w:color w:val="000000" w:themeColor="text1"/>
        </w:rPr>
        <w:t xml:space="preserve">          Button(</w:t>
      </w:r>
      <w:proofErr w:type="spellStart"/>
      <w:r w:rsidRPr="00BB771A">
        <w:rPr>
          <w:color w:val="000000" w:themeColor="text1"/>
        </w:rPr>
        <w:t>this.panelLevel</w:t>
      </w:r>
      <w:proofErr w:type="spellEnd"/>
      <w:r w:rsidRPr="00BB771A">
        <w:rPr>
          <w:color w:val="000000" w:themeColor="text1"/>
        </w:rPr>
        <w:t xml:space="preserve"> === 0 ? '</w:t>
      </w:r>
      <w:proofErr w:type="spellStart"/>
      <w:r w:rsidRPr="00BB771A">
        <w:rPr>
          <w:color w:val="000000" w:themeColor="text1"/>
        </w:rPr>
        <w:t>已收起</w:t>
      </w:r>
      <w:proofErr w:type="spellEnd"/>
      <w:r w:rsidRPr="00BB771A">
        <w:rPr>
          <w:color w:val="000000" w:themeColor="text1"/>
        </w:rPr>
        <w:t xml:space="preserve">' : </w:t>
      </w:r>
      <w:proofErr w:type="spellStart"/>
      <w:r w:rsidRPr="00BB771A">
        <w:rPr>
          <w:color w:val="000000" w:themeColor="text1"/>
        </w:rPr>
        <w:t>this.panelLevel</w:t>
      </w:r>
      <w:proofErr w:type="spellEnd"/>
      <w:r w:rsidRPr="00BB771A">
        <w:rPr>
          <w:color w:val="000000" w:themeColor="text1"/>
        </w:rPr>
        <w:t xml:space="preserve"> === 1 ? '</w:t>
      </w:r>
      <w:proofErr w:type="spellStart"/>
      <w:r w:rsidRPr="00BB771A">
        <w:rPr>
          <w:color w:val="000000" w:themeColor="text1"/>
        </w:rPr>
        <w:t>半展开</w:t>
      </w:r>
      <w:proofErr w:type="spellEnd"/>
      <w:r w:rsidRPr="00BB771A">
        <w:rPr>
          <w:color w:val="000000" w:themeColor="text1"/>
        </w:rPr>
        <w:t>' : '</w:t>
      </w:r>
      <w:proofErr w:type="spellStart"/>
      <w:r w:rsidRPr="00BB771A">
        <w:rPr>
          <w:color w:val="000000" w:themeColor="text1"/>
        </w:rPr>
        <w:t>全展开</w:t>
      </w:r>
      <w:proofErr w:type="spellEnd"/>
      <w:r w:rsidRPr="00BB771A">
        <w:rPr>
          <w:color w:val="000000" w:themeColor="text1"/>
        </w:rPr>
        <w:t>')</w:t>
      </w:r>
    </w:p>
    <w:p w14:paraId="157CB51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6C3AD6EA" w14:textId="77777777" w:rsidR="009A0727" w:rsidRPr="00BB771A" w:rsidRDefault="00000000">
      <w:pPr>
        <w:pStyle w:val="CodeBlock"/>
        <w:ind w:left="170"/>
        <w:rPr>
          <w:color w:val="000000" w:themeColor="text1"/>
        </w:rPr>
      </w:pPr>
      <w:r w:rsidRPr="00BB771A">
        <w:rPr>
          <w:color w:val="000000" w:themeColor="text1"/>
        </w:rPr>
        <w:t xml:space="preserve">            .height(28)</w:t>
      </w:r>
    </w:p>
    <w:p w14:paraId="2853C06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(10)</w:t>
      </w:r>
    </w:p>
    <w:p w14:paraId="3007F5F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F8FAFC</w:t>
      </w:r>
      <w:proofErr w:type="spellEnd"/>
      <w:r w:rsidRPr="00BB771A">
        <w:rPr>
          <w:color w:val="000000" w:themeColor="text1"/>
        </w:rPr>
        <w:t>')</w:t>
      </w:r>
    </w:p>
    <w:p w14:paraId="3C7415C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('#475467')</w:t>
      </w:r>
    </w:p>
    <w:p w14:paraId="4C74D96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39C4F0E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this.cyclePanelLevel</w:t>
      </w:r>
      <w:proofErr w:type="spellEnd"/>
      <w:r w:rsidRPr="00BB771A">
        <w:rPr>
          <w:color w:val="000000" w:themeColor="text1"/>
        </w:rPr>
        <w:t>()</w:t>
      </w:r>
    </w:p>
    <w:p w14:paraId="535B89E4" w14:textId="77777777" w:rsidR="009A0727" w:rsidRPr="00BB771A" w:rsidRDefault="00000000">
      <w:pPr>
        <w:pStyle w:val="CodeBlock"/>
        <w:ind w:left="170"/>
        <w:rPr>
          <w:color w:val="000000" w:themeColor="text1"/>
        </w:rPr>
      </w:pPr>
      <w:r w:rsidRPr="00BB771A">
        <w:rPr>
          <w:color w:val="000000" w:themeColor="text1"/>
        </w:rPr>
        <w:t xml:space="preserve">            })</w:t>
      </w:r>
    </w:p>
    <w:p w14:paraId="79C5C8D7" w14:textId="77777777" w:rsidR="009A0727" w:rsidRPr="00BB771A" w:rsidRDefault="009A0727">
      <w:pPr>
        <w:pStyle w:val="CodeBlock"/>
        <w:ind w:left="170"/>
        <w:rPr>
          <w:color w:val="000000" w:themeColor="text1"/>
        </w:rPr>
      </w:pPr>
    </w:p>
    <w:p w14:paraId="33B6D837" w14:textId="77777777" w:rsidR="009A0727" w:rsidRPr="00BB771A" w:rsidRDefault="00000000">
      <w:pPr>
        <w:pStyle w:val="CodeBlock"/>
        <w:ind w:left="170"/>
        <w:rPr>
          <w:color w:val="000000" w:themeColor="text1"/>
        </w:rPr>
      </w:pPr>
      <w:r w:rsidRPr="00BB771A">
        <w:rPr>
          <w:color w:val="000000" w:themeColor="text1"/>
        </w:rPr>
        <w:t xml:space="preserve">          Button('</w:t>
      </w:r>
      <w:r w:rsidRPr="00BB771A">
        <w:rPr>
          <w:color w:val="000000" w:themeColor="text1"/>
        </w:rPr>
        <w:t>＋</w:t>
      </w:r>
      <w:r w:rsidRPr="00BB771A">
        <w:rPr>
          <w:color w:val="000000" w:themeColor="text1"/>
        </w:rPr>
        <w:t>')</w:t>
      </w:r>
    </w:p>
    <w:p w14:paraId="0891966B" w14:textId="77777777" w:rsidR="009A0727" w:rsidRPr="00BB771A" w:rsidRDefault="00000000">
      <w:pPr>
        <w:pStyle w:val="CodeBlock"/>
        <w:ind w:left="170"/>
        <w:rPr>
          <w:color w:val="000000" w:themeColor="text1"/>
        </w:rPr>
      </w:pPr>
      <w:r w:rsidRPr="00BB771A">
        <w:rPr>
          <w:color w:val="000000" w:themeColor="text1"/>
        </w:rPr>
        <w:t xml:space="preserve">            .width(44)</w:t>
      </w:r>
    </w:p>
    <w:p w14:paraId="54443194" w14:textId="77777777" w:rsidR="009A0727" w:rsidRPr="00BB771A" w:rsidRDefault="00000000">
      <w:pPr>
        <w:pStyle w:val="CodeBlock"/>
        <w:ind w:left="170"/>
        <w:rPr>
          <w:color w:val="000000" w:themeColor="text1"/>
        </w:rPr>
      </w:pPr>
      <w:r w:rsidRPr="00BB771A">
        <w:rPr>
          <w:color w:val="000000" w:themeColor="text1"/>
        </w:rPr>
        <w:t xml:space="preserve">            .height(28)</w:t>
      </w:r>
    </w:p>
    <w:p w14:paraId="572EE92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(10)</w:t>
      </w:r>
    </w:p>
    <w:p w14:paraId="3DB2AC8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F2F4F7</w:t>
      </w:r>
      <w:proofErr w:type="spellEnd"/>
      <w:r w:rsidRPr="00BB771A">
        <w:rPr>
          <w:color w:val="000000" w:themeColor="text1"/>
        </w:rPr>
        <w:t>')</w:t>
      </w:r>
    </w:p>
    <w:p w14:paraId="0A923F9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fontColor</w:t>
      </w:r>
      <w:proofErr w:type="spellEnd"/>
      <w:r w:rsidRPr="00BB771A">
        <w:rPr>
          <w:color w:val="000000" w:themeColor="text1"/>
        </w:rPr>
        <w:t>('#344054')</w:t>
      </w:r>
    </w:p>
    <w:p w14:paraId="279F523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2620C15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this.expandPanel</w:t>
      </w:r>
      <w:proofErr w:type="spellEnd"/>
      <w:r w:rsidRPr="00BB771A">
        <w:rPr>
          <w:color w:val="000000" w:themeColor="text1"/>
        </w:rPr>
        <w:t>()</w:t>
      </w:r>
    </w:p>
    <w:p w14:paraId="51A638DD" w14:textId="77777777" w:rsidR="009A0727" w:rsidRPr="00BB771A" w:rsidRDefault="00000000">
      <w:pPr>
        <w:pStyle w:val="CodeBlock"/>
        <w:ind w:left="170"/>
        <w:rPr>
          <w:color w:val="000000" w:themeColor="text1"/>
        </w:rPr>
      </w:pPr>
      <w:r w:rsidRPr="00BB771A">
        <w:rPr>
          <w:color w:val="000000" w:themeColor="text1"/>
        </w:rPr>
        <w:t xml:space="preserve">            })</w:t>
      </w:r>
    </w:p>
    <w:p w14:paraId="70E065B3" w14:textId="77777777" w:rsidR="009A0727" w:rsidRPr="00BB771A" w:rsidRDefault="00000000">
      <w:pPr>
        <w:pStyle w:val="CodeBlock"/>
        <w:ind w:left="170"/>
        <w:rPr>
          <w:color w:val="000000" w:themeColor="text1"/>
        </w:rPr>
      </w:pPr>
      <w:r w:rsidRPr="00BB771A">
        <w:rPr>
          <w:color w:val="000000" w:themeColor="text1"/>
        </w:rPr>
        <w:t xml:space="preserve">        }</w:t>
      </w:r>
    </w:p>
    <w:p w14:paraId="6BAA880C" w14:textId="77777777" w:rsidR="009A0727" w:rsidRPr="00BB771A" w:rsidRDefault="009A0727">
      <w:pPr>
        <w:pStyle w:val="CodeBlock"/>
        <w:ind w:left="170"/>
        <w:rPr>
          <w:color w:val="000000" w:themeColor="text1"/>
        </w:rPr>
      </w:pPr>
    </w:p>
    <w:p w14:paraId="083236AA"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0967C67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this.TabButton</w:t>
      </w:r>
      <w:proofErr w:type="spellEnd"/>
      <w:r w:rsidRPr="00BB771A">
        <w:rPr>
          <w:color w:val="000000" w:themeColor="text1"/>
        </w:rPr>
        <w:t>('</w:t>
      </w:r>
      <w:proofErr w:type="spellStart"/>
      <w:r w:rsidRPr="00BB771A">
        <w:rPr>
          <w:color w:val="000000" w:themeColor="text1"/>
        </w:rPr>
        <w:t>首页</w:t>
      </w:r>
      <w:proofErr w:type="spellEnd"/>
      <w:r w:rsidRPr="00BB771A">
        <w:rPr>
          <w:color w:val="000000" w:themeColor="text1"/>
        </w:rPr>
        <w:t>', 'home')</w:t>
      </w:r>
    </w:p>
    <w:p w14:paraId="6D3496B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this.TabButton</w:t>
      </w:r>
      <w:proofErr w:type="spellEnd"/>
      <w:r w:rsidRPr="00BB771A">
        <w:rPr>
          <w:color w:val="000000" w:themeColor="text1"/>
        </w:rPr>
        <w:t>('</w:t>
      </w:r>
      <w:proofErr w:type="spellStart"/>
      <w:r w:rsidRPr="00BB771A">
        <w:rPr>
          <w:color w:val="000000" w:themeColor="text1"/>
        </w:rPr>
        <w:t>导航</w:t>
      </w:r>
      <w:proofErr w:type="spellEnd"/>
      <w:r w:rsidRPr="00BB771A">
        <w:rPr>
          <w:color w:val="000000" w:themeColor="text1"/>
        </w:rPr>
        <w:t>', 'nav')</w:t>
      </w:r>
    </w:p>
    <w:p w14:paraId="1587F1F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this.TabButton</w:t>
      </w:r>
      <w:proofErr w:type="spellEnd"/>
      <w:r w:rsidRPr="00BB771A">
        <w:rPr>
          <w:color w:val="000000" w:themeColor="text1"/>
        </w:rPr>
        <w:t>('GNSS', '</w:t>
      </w:r>
      <w:proofErr w:type="spellStart"/>
      <w:r w:rsidRPr="00BB771A">
        <w:rPr>
          <w:color w:val="000000" w:themeColor="text1"/>
        </w:rPr>
        <w:t>gnss</w:t>
      </w:r>
      <w:proofErr w:type="spellEnd"/>
      <w:r w:rsidRPr="00BB771A">
        <w:rPr>
          <w:color w:val="000000" w:themeColor="text1"/>
        </w:rPr>
        <w:t>')</w:t>
      </w:r>
    </w:p>
    <w:p w14:paraId="1B5B06D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this.TabButton</w:t>
      </w:r>
      <w:proofErr w:type="spellEnd"/>
      <w:r w:rsidRPr="00BB771A">
        <w:rPr>
          <w:color w:val="000000" w:themeColor="text1"/>
        </w:rPr>
        <w:t>('</w:t>
      </w:r>
      <w:proofErr w:type="spellStart"/>
      <w:r w:rsidRPr="00BB771A">
        <w:rPr>
          <w:color w:val="000000" w:themeColor="text1"/>
        </w:rPr>
        <w:t>工具</w:t>
      </w:r>
      <w:proofErr w:type="spellEnd"/>
      <w:r w:rsidRPr="00BB771A">
        <w:rPr>
          <w:color w:val="000000" w:themeColor="text1"/>
        </w:rPr>
        <w:t>', 'tools')</w:t>
      </w:r>
    </w:p>
    <w:p w14:paraId="0E2366F1" w14:textId="77777777" w:rsidR="009A0727" w:rsidRPr="00BB771A" w:rsidRDefault="00000000">
      <w:pPr>
        <w:pStyle w:val="CodeBlock"/>
        <w:ind w:left="170"/>
        <w:rPr>
          <w:color w:val="000000" w:themeColor="text1"/>
        </w:rPr>
      </w:pPr>
      <w:r w:rsidRPr="00BB771A">
        <w:rPr>
          <w:color w:val="000000" w:themeColor="text1"/>
        </w:rPr>
        <w:t xml:space="preserve">        }</w:t>
      </w:r>
    </w:p>
    <w:p w14:paraId="7F30DB6D" w14:textId="77777777" w:rsidR="009A0727" w:rsidRPr="00BB771A" w:rsidRDefault="009A0727">
      <w:pPr>
        <w:pStyle w:val="CodeBlock"/>
        <w:ind w:left="170"/>
        <w:rPr>
          <w:color w:val="000000" w:themeColor="text1"/>
        </w:rPr>
      </w:pPr>
    </w:p>
    <w:p w14:paraId="105EE76D"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this.panelLevel</w:t>
      </w:r>
      <w:proofErr w:type="spellEnd"/>
      <w:r w:rsidRPr="00BB771A">
        <w:rPr>
          <w:color w:val="000000" w:themeColor="text1"/>
        </w:rPr>
        <w:t xml:space="preserve"> === 0) {</w:t>
      </w:r>
    </w:p>
    <w:p w14:paraId="23E0F9C5" w14:textId="77777777" w:rsidR="009A0727" w:rsidRPr="00BB771A" w:rsidRDefault="00000000">
      <w:pPr>
        <w:pStyle w:val="CodeBlock"/>
        <w:ind w:left="170"/>
        <w:rPr>
          <w:color w:val="000000" w:themeColor="text1"/>
        </w:rPr>
      </w:pPr>
      <w:r w:rsidRPr="00BB771A">
        <w:rPr>
          <w:color w:val="000000" w:themeColor="text1"/>
        </w:rPr>
        <w:t xml:space="preserve">          Row({ space: 8 }) {</w:t>
      </w:r>
    </w:p>
    <w:p w14:paraId="08DAC4C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TextInput</w:t>
      </w:r>
      <w:proofErr w:type="spellEnd"/>
      <w:r w:rsidRPr="00BB771A">
        <w:rPr>
          <w:color w:val="000000" w:themeColor="text1"/>
        </w:rPr>
        <w:t>({ placeholder: '</w:t>
      </w:r>
      <w:proofErr w:type="spellStart"/>
      <w:r w:rsidRPr="00BB771A">
        <w:rPr>
          <w:color w:val="000000" w:themeColor="text1"/>
        </w:rPr>
        <w:t>搜索地点</w:t>
      </w:r>
      <w:proofErr w:type="spellEnd"/>
      <w:r w:rsidRPr="00BB771A">
        <w:rPr>
          <w:color w:val="000000" w:themeColor="text1"/>
        </w:rPr>
        <w:t xml:space="preserve"> / </w:t>
      </w:r>
      <w:proofErr w:type="spellStart"/>
      <w:r w:rsidRPr="00BB771A">
        <w:rPr>
          <w:color w:val="000000" w:themeColor="text1"/>
        </w:rPr>
        <w:t>去哪里</w:t>
      </w:r>
      <w:proofErr w:type="spellEnd"/>
      <w:r w:rsidRPr="00BB771A">
        <w:rPr>
          <w:color w:val="000000" w:themeColor="text1"/>
        </w:rPr>
        <w:t xml:space="preserve">', text: </w:t>
      </w:r>
      <w:proofErr w:type="spellStart"/>
      <w:r w:rsidRPr="00BB771A">
        <w:rPr>
          <w:color w:val="000000" w:themeColor="text1"/>
        </w:rPr>
        <w:t>this.searchKeyword</w:t>
      </w:r>
      <w:proofErr w:type="spellEnd"/>
      <w:r w:rsidRPr="00BB771A">
        <w:rPr>
          <w:color w:val="000000" w:themeColor="text1"/>
        </w:rPr>
        <w:t xml:space="preserve"> })</w:t>
      </w:r>
    </w:p>
    <w:p w14:paraId="4BBAA67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5291A761" w14:textId="77777777" w:rsidR="009A0727" w:rsidRPr="00BB771A" w:rsidRDefault="00000000">
      <w:pPr>
        <w:pStyle w:val="CodeBlock"/>
        <w:ind w:left="170"/>
        <w:rPr>
          <w:color w:val="000000" w:themeColor="text1"/>
        </w:rPr>
      </w:pPr>
      <w:r w:rsidRPr="00BB771A">
        <w:rPr>
          <w:color w:val="000000" w:themeColor="text1"/>
        </w:rPr>
        <w:t xml:space="preserve">              .height(44)</w:t>
      </w:r>
    </w:p>
    <w:p w14:paraId="38CF274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F4F6FA</w:t>
      </w:r>
      <w:proofErr w:type="spellEnd"/>
      <w:r w:rsidRPr="00BB771A">
        <w:rPr>
          <w:color w:val="000000" w:themeColor="text1"/>
        </w:rPr>
        <w:t>')</w:t>
      </w:r>
    </w:p>
    <w:p w14:paraId="7E21BB7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6F2259D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onChange</w:t>
      </w:r>
      <w:proofErr w:type="spellEnd"/>
      <w:r w:rsidRPr="00BB771A">
        <w:rPr>
          <w:color w:val="000000" w:themeColor="text1"/>
        </w:rPr>
        <w:t>((value: string) =&gt; {</w:t>
      </w:r>
    </w:p>
    <w:p w14:paraId="13DD663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this.searchKeyword</w:t>
      </w:r>
      <w:proofErr w:type="spellEnd"/>
      <w:r w:rsidRPr="00BB771A">
        <w:rPr>
          <w:color w:val="000000" w:themeColor="text1"/>
        </w:rPr>
        <w:t xml:space="preserve"> = value</w:t>
      </w:r>
    </w:p>
    <w:p w14:paraId="2FA664F5" w14:textId="77777777" w:rsidR="009A0727" w:rsidRPr="00BB771A" w:rsidRDefault="00000000">
      <w:pPr>
        <w:pStyle w:val="CodeBlock"/>
        <w:ind w:left="170"/>
        <w:rPr>
          <w:color w:val="000000" w:themeColor="text1"/>
        </w:rPr>
      </w:pPr>
      <w:r w:rsidRPr="00BB771A">
        <w:rPr>
          <w:color w:val="000000" w:themeColor="text1"/>
        </w:rPr>
        <w:t xml:space="preserve">              })</w:t>
      </w:r>
    </w:p>
    <w:p w14:paraId="1D7BC7D9" w14:textId="77777777" w:rsidR="009A0727" w:rsidRPr="00BB771A" w:rsidRDefault="009A0727">
      <w:pPr>
        <w:pStyle w:val="CodeBlock"/>
        <w:ind w:left="170"/>
        <w:rPr>
          <w:color w:val="000000" w:themeColor="text1"/>
        </w:rPr>
      </w:pPr>
    </w:p>
    <w:p w14:paraId="30AE9631" w14:textId="77777777" w:rsidR="009A0727" w:rsidRPr="00BB771A" w:rsidRDefault="00000000">
      <w:pPr>
        <w:pStyle w:val="CodeBlock"/>
        <w:ind w:left="170"/>
        <w:rPr>
          <w:color w:val="000000" w:themeColor="text1"/>
        </w:rPr>
      </w:pPr>
      <w:r w:rsidRPr="00BB771A">
        <w:rPr>
          <w:color w:val="000000" w:themeColor="text1"/>
        </w:rPr>
        <w:t xml:space="preserve">            Button('</w:t>
      </w:r>
      <w:proofErr w:type="spellStart"/>
      <w:r w:rsidRPr="00BB771A">
        <w:rPr>
          <w:color w:val="000000" w:themeColor="text1"/>
        </w:rPr>
        <w:t>搜索</w:t>
      </w:r>
      <w:proofErr w:type="spellEnd"/>
      <w:r w:rsidRPr="00BB771A">
        <w:rPr>
          <w:color w:val="000000" w:themeColor="text1"/>
        </w:rPr>
        <w:t>')</w:t>
      </w:r>
    </w:p>
    <w:p w14:paraId="34C49EC8" w14:textId="77777777" w:rsidR="009A0727" w:rsidRPr="00BB771A" w:rsidRDefault="00000000">
      <w:pPr>
        <w:pStyle w:val="CodeBlock"/>
        <w:ind w:left="170"/>
        <w:rPr>
          <w:color w:val="000000" w:themeColor="text1"/>
        </w:rPr>
      </w:pPr>
      <w:r w:rsidRPr="00BB771A">
        <w:rPr>
          <w:color w:val="000000" w:themeColor="text1"/>
        </w:rPr>
        <w:t xml:space="preserve">              .height(44)</w:t>
      </w:r>
    </w:p>
    <w:p w14:paraId="760C355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(12)</w:t>
      </w:r>
    </w:p>
    <w:p w14:paraId="4D67773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onClick</w:t>
      </w:r>
      <w:proofErr w:type="spellEnd"/>
      <w:r w:rsidRPr="00BB771A">
        <w:rPr>
          <w:color w:val="000000" w:themeColor="text1"/>
        </w:rPr>
        <w:t>(() =&gt; {</w:t>
      </w:r>
    </w:p>
    <w:p w14:paraId="15564C2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this.doSearch</w:t>
      </w:r>
      <w:proofErr w:type="spellEnd"/>
      <w:r w:rsidRPr="00BB771A">
        <w:rPr>
          <w:color w:val="000000" w:themeColor="text1"/>
        </w:rPr>
        <w:t>()</w:t>
      </w:r>
    </w:p>
    <w:p w14:paraId="2AB56591" w14:textId="77777777" w:rsidR="009A0727" w:rsidRPr="00BB771A" w:rsidRDefault="00000000">
      <w:pPr>
        <w:pStyle w:val="CodeBlock"/>
        <w:ind w:left="170"/>
        <w:rPr>
          <w:color w:val="000000" w:themeColor="text1"/>
        </w:rPr>
      </w:pPr>
      <w:r w:rsidRPr="00BB771A">
        <w:rPr>
          <w:color w:val="000000" w:themeColor="text1"/>
        </w:rPr>
        <w:t xml:space="preserve">              })</w:t>
      </w:r>
    </w:p>
    <w:p w14:paraId="0C0631E3" w14:textId="77777777" w:rsidR="009A0727" w:rsidRPr="00BB771A" w:rsidRDefault="00000000">
      <w:pPr>
        <w:pStyle w:val="CodeBlock"/>
        <w:ind w:left="170"/>
        <w:rPr>
          <w:color w:val="000000" w:themeColor="text1"/>
        </w:rPr>
      </w:pPr>
      <w:r w:rsidRPr="00BB771A">
        <w:rPr>
          <w:color w:val="000000" w:themeColor="text1"/>
        </w:rPr>
        <w:t xml:space="preserve">          }</w:t>
      </w:r>
    </w:p>
    <w:p w14:paraId="64B48C82" w14:textId="77777777" w:rsidR="009A0727" w:rsidRPr="00BB771A" w:rsidRDefault="00000000">
      <w:pPr>
        <w:pStyle w:val="CodeBlock"/>
        <w:ind w:left="170"/>
        <w:rPr>
          <w:color w:val="000000" w:themeColor="text1"/>
        </w:rPr>
      </w:pPr>
      <w:r w:rsidRPr="00BB771A">
        <w:rPr>
          <w:color w:val="000000" w:themeColor="text1"/>
        </w:rPr>
        <w:t xml:space="preserve">        } else {</w:t>
      </w:r>
    </w:p>
    <w:p w14:paraId="7D7F3628" w14:textId="77777777" w:rsidR="009A0727" w:rsidRPr="00BB771A" w:rsidRDefault="00000000">
      <w:pPr>
        <w:pStyle w:val="CodeBlock"/>
        <w:ind w:left="170"/>
        <w:rPr>
          <w:color w:val="000000" w:themeColor="text1"/>
        </w:rPr>
      </w:pPr>
      <w:r w:rsidRPr="00BB771A">
        <w:rPr>
          <w:color w:val="000000" w:themeColor="text1"/>
        </w:rPr>
        <w:t xml:space="preserve">          Scroll() {</w:t>
      </w:r>
    </w:p>
    <w:p w14:paraId="144DA20E" w14:textId="77777777" w:rsidR="009A0727" w:rsidRPr="00BB771A" w:rsidRDefault="00000000">
      <w:pPr>
        <w:pStyle w:val="CodeBlock"/>
        <w:ind w:left="170"/>
        <w:rPr>
          <w:color w:val="000000" w:themeColor="text1"/>
        </w:rPr>
      </w:pPr>
      <w:r w:rsidRPr="00BB771A">
        <w:rPr>
          <w:color w:val="000000" w:themeColor="text1"/>
        </w:rPr>
        <w:t xml:space="preserve">            Column({ space: 14 }) {</w:t>
      </w:r>
    </w:p>
    <w:p w14:paraId="014EC0F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this.PanelContent</w:t>
      </w:r>
      <w:proofErr w:type="spellEnd"/>
      <w:r w:rsidRPr="00BB771A">
        <w:rPr>
          <w:color w:val="000000" w:themeColor="text1"/>
        </w:rPr>
        <w:t>()</w:t>
      </w:r>
    </w:p>
    <w:p w14:paraId="454C8676" w14:textId="77777777" w:rsidR="009A0727" w:rsidRPr="00BB771A" w:rsidRDefault="00000000">
      <w:pPr>
        <w:pStyle w:val="CodeBlock"/>
        <w:ind w:left="170"/>
        <w:rPr>
          <w:color w:val="000000" w:themeColor="text1"/>
        </w:rPr>
      </w:pPr>
      <w:r w:rsidRPr="00BB771A">
        <w:rPr>
          <w:color w:val="000000" w:themeColor="text1"/>
        </w:rPr>
        <w:t xml:space="preserve">            }</w:t>
      </w:r>
    </w:p>
    <w:p w14:paraId="23CF3D74" w14:textId="77777777" w:rsidR="009A0727" w:rsidRPr="00BB771A" w:rsidRDefault="00000000">
      <w:pPr>
        <w:pStyle w:val="CodeBlock"/>
        <w:ind w:left="170"/>
        <w:rPr>
          <w:color w:val="000000" w:themeColor="text1"/>
        </w:rPr>
      </w:pPr>
      <w:r w:rsidRPr="00BB771A">
        <w:rPr>
          <w:color w:val="000000" w:themeColor="text1"/>
        </w:rPr>
        <w:lastRenderedPageBreak/>
        <w:t xml:space="preserve">            .width('100%')</w:t>
      </w:r>
    </w:p>
    <w:p w14:paraId="60754F40" w14:textId="77777777" w:rsidR="009A0727" w:rsidRPr="00BB771A" w:rsidRDefault="00000000">
      <w:pPr>
        <w:pStyle w:val="CodeBlock"/>
        <w:ind w:left="170"/>
        <w:rPr>
          <w:color w:val="000000" w:themeColor="text1"/>
        </w:rPr>
      </w:pPr>
      <w:r w:rsidRPr="00BB771A">
        <w:rPr>
          <w:color w:val="000000" w:themeColor="text1"/>
        </w:rPr>
        <w:t xml:space="preserve">          }</w:t>
      </w:r>
    </w:p>
    <w:p w14:paraId="0F6E285D" w14:textId="77777777" w:rsidR="009A0727" w:rsidRPr="00BB771A" w:rsidRDefault="00000000">
      <w:pPr>
        <w:pStyle w:val="CodeBlock"/>
        <w:ind w:left="170"/>
        <w:rPr>
          <w:color w:val="000000" w:themeColor="text1"/>
        </w:rPr>
      </w:pPr>
      <w:r w:rsidRPr="00BB771A">
        <w:rPr>
          <w:color w:val="000000" w:themeColor="text1"/>
        </w:rPr>
        <w:t xml:space="preserve">          .width('100%')</w:t>
      </w:r>
    </w:p>
    <w:p w14:paraId="100F30A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layoutWeight</w:t>
      </w:r>
      <w:proofErr w:type="spellEnd"/>
      <w:r w:rsidRPr="00BB771A">
        <w:rPr>
          <w:color w:val="000000" w:themeColor="text1"/>
        </w:rPr>
        <w:t>(1)</w:t>
      </w:r>
    </w:p>
    <w:p w14:paraId="31CA71B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scrollBar</w:t>
      </w:r>
      <w:proofErr w:type="spellEnd"/>
      <w:r w:rsidRPr="00BB771A">
        <w:rPr>
          <w:color w:val="000000" w:themeColor="text1"/>
        </w:rPr>
        <w:t>(</w:t>
      </w:r>
      <w:proofErr w:type="spellStart"/>
      <w:r w:rsidRPr="00BB771A">
        <w:rPr>
          <w:color w:val="000000" w:themeColor="text1"/>
        </w:rPr>
        <w:t>BarState.Off</w:t>
      </w:r>
      <w:proofErr w:type="spellEnd"/>
      <w:r w:rsidRPr="00BB771A">
        <w:rPr>
          <w:color w:val="000000" w:themeColor="text1"/>
        </w:rPr>
        <w:t>)</w:t>
      </w:r>
    </w:p>
    <w:p w14:paraId="3E78C39C" w14:textId="77777777" w:rsidR="009A0727" w:rsidRPr="00BB771A" w:rsidRDefault="00000000">
      <w:pPr>
        <w:pStyle w:val="CodeBlock"/>
        <w:ind w:left="170"/>
        <w:rPr>
          <w:color w:val="000000" w:themeColor="text1"/>
        </w:rPr>
      </w:pPr>
      <w:r w:rsidRPr="00BB771A">
        <w:rPr>
          <w:color w:val="000000" w:themeColor="text1"/>
        </w:rPr>
        <w:t xml:space="preserve">        }</w:t>
      </w:r>
    </w:p>
    <w:p w14:paraId="39F4FA82" w14:textId="77777777" w:rsidR="009A0727" w:rsidRPr="00BB771A" w:rsidRDefault="00000000">
      <w:pPr>
        <w:pStyle w:val="CodeBlock"/>
        <w:ind w:left="170"/>
        <w:rPr>
          <w:color w:val="000000" w:themeColor="text1"/>
        </w:rPr>
      </w:pPr>
      <w:r w:rsidRPr="00BB771A">
        <w:rPr>
          <w:color w:val="000000" w:themeColor="text1"/>
        </w:rPr>
        <w:t xml:space="preserve">      }</w:t>
      </w:r>
    </w:p>
    <w:p w14:paraId="063B27F8" w14:textId="77777777" w:rsidR="009A0727" w:rsidRPr="00BB771A" w:rsidRDefault="00000000">
      <w:pPr>
        <w:pStyle w:val="CodeBlock"/>
        <w:ind w:left="170"/>
        <w:rPr>
          <w:color w:val="000000" w:themeColor="text1"/>
        </w:rPr>
      </w:pPr>
      <w:r w:rsidRPr="00BB771A">
        <w:rPr>
          <w:color w:val="000000" w:themeColor="text1"/>
        </w:rPr>
        <w:t xml:space="preserve">      .width('100%')</w:t>
      </w:r>
    </w:p>
    <w:p w14:paraId="2679074C" w14:textId="77777777" w:rsidR="009A0727" w:rsidRPr="00BB771A" w:rsidRDefault="00000000">
      <w:pPr>
        <w:pStyle w:val="CodeBlock"/>
        <w:ind w:left="170"/>
        <w:rPr>
          <w:color w:val="000000" w:themeColor="text1"/>
        </w:rPr>
      </w:pPr>
      <w:r w:rsidRPr="00BB771A">
        <w:rPr>
          <w:color w:val="000000" w:themeColor="text1"/>
        </w:rPr>
        <w:t xml:space="preserve">      .height(</w:t>
      </w:r>
      <w:proofErr w:type="spellStart"/>
      <w:r w:rsidRPr="00BB771A">
        <w:rPr>
          <w:color w:val="000000" w:themeColor="text1"/>
        </w:rPr>
        <w:t>this.getPanelHeight</w:t>
      </w:r>
      <w:proofErr w:type="spellEnd"/>
      <w:r w:rsidRPr="00BB771A">
        <w:rPr>
          <w:color w:val="000000" w:themeColor="text1"/>
        </w:rPr>
        <w:t>())</w:t>
      </w:r>
    </w:p>
    <w:p w14:paraId="0C19BCEA" w14:textId="77777777" w:rsidR="009A0727" w:rsidRPr="00BB771A" w:rsidRDefault="00000000">
      <w:pPr>
        <w:pStyle w:val="CodeBlock"/>
        <w:ind w:left="170"/>
        <w:rPr>
          <w:color w:val="000000" w:themeColor="text1"/>
        </w:rPr>
      </w:pPr>
      <w:r w:rsidRPr="00BB771A">
        <w:rPr>
          <w:color w:val="000000" w:themeColor="text1"/>
        </w:rPr>
        <w:t xml:space="preserve">      .padding({ left: 16, right: 16, top: 8, bottom: 20 })</w:t>
      </w:r>
    </w:p>
    <w:p w14:paraId="5271095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backgroundColor</w:t>
      </w:r>
      <w:proofErr w:type="spellEnd"/>
      <w:r w:rsidRPr="00BB771A">
        <w:rPr>
          <w:color w:val="000000" w:themeColor="text1"/>
        </w:rPr>
        <w:t>(</w:t>
      </w:r>
      <w:proofErr w:type="spellStart"/>
      <w:r w:rsidRPr="00BB771A">
        <w:rPr>
          <w:color w:val="000000" w:themeColor="text1"/>
        </w:rPr>
        <w:t>Color.White</w:t>
      </w:r>
      <w:proofErr w:type="spellEnd"/>
      <w:r w:rsidRPr="00BB771A">
        <w:rPr>
          <w:color w:val="000000" w:themeColor="text1"/>
        </w:rPr>
        <w:t>)</w:t>
      </w:r>
    </w:p>
    <w:p w14:paraId="5581230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borderRadius</w:t>
      </w:r>
      <w:proofErr w:type="spellEnd"/>
      <w:r w:rsidRPr="00BB771A">
        <w:rPr>
          <w:color w:val="000000" w:themeColor="text1"/>
        </w:rPr>
        <w:t xml:space="preserve">({ </w:t>
      </w:r>
      <w:proofErr w:type="spellStart"/>
      <w:r w:rsidRPr="00BB771A">
        <w:rPr>
          <w:color w:val="000000" w:themeColor="text1"/>
        </w:rPr>
        <w:t>topLeft</w:t>
      </w:r>
      <w:proofErr w:type="spellEnd"/>
      <w:r w:rsidRPr="00BB771A">
        <w:rPr>
          <w:color w:val="000000" w:themeColor="text1"/>
        </w:rPr>
        <w:t xml:space="preserve">: 28, </w:t>
      </w:r>
      <w:proofErr w:type="spellStart"/>
      <w:r w:rsidRPr="00BB771A">
        <w:rPr>
          <w:color w:val="000000" w:themeColor="text1"/>
        </w:rPr>
        <w:t>topRight</w:t>
      </w:r>
      <w:proofErr w:type="spellEnd"/>
      <w:r w:rsidRPr="00BB771A">
        <w:rPr>
          <w:color w:val="000000" w:themeColor="text1"/>
        </w:rPr>
        <w:t>: 28 })</w:t>
      </w:r>
    </w:p>
    <w:p w14:paraId="5628BE9F" w14:textId="77777777" w:rsidR="009A0727" w:rsidRPr="00BB771A" w:rsidRDefault="00000000">
      <w:pPr>
        <w:pStyle w:val="CodeBlock"/>
        <w:ind w:left="170"/>
        <w:rPr>
          <w:color w:val="000000" w:themeColor="text1"/>
        </w:rPr>
      </w:pPr>
      <w:r w:rsidRPr="00BB771A">
        <w:rPr>
          <w:color w:val="000000" w:themeColor="text1"/>
        </w:rPr>
        <w:t xml:space="preserve">      .shadow({ radius: 18, color: '#22000000', </w:t>
      </w:r>
      <w:proofErr w:type="spellStart"/>
      <w:r w:rsidRPr="00BB771A">
        <w:rPr>
          <w:color w:val="000000" w:themeColor="text1"/>
        </w:rPr>
        <w:t>offsetX</w:t>
      </w:r>
      <w:proofErr w:type="spellEnd"/>
      <w:r w:rsidRPr="00BB771A">
        <w:rPr>
          <w:color w:val="000000" w:themeColor="text1"/>
        </w:rPr>
        <w:t xml:space="preserve">: 0, </w:t>
      </w:r>
      <w:proofErr w:type="spellStart"/>
      <w:r w:rsidRPr="00BB771A">
        <w:rPr>
          <w:color w:val="000000" w:themeColor="text1"/>
        </w:rPr>
        <w:t>offsetY</w:t>
      </w:r>
      <w:proofErr w:type="spellEnd"/>
      <w:r w:rsidRPr="00BB771A">
        <w:rPr>
          <w:color w:val="000000" w:themeColor="text1"/>
        </w:rPr>
        <w:t>: -4 })</w:t>
      </w:r>
    </w:p>
    <w:p w14:paraId="7425AAC2" w14:textId="77777777" w:rsidR="009A0727" w:rsidRPr="00BB771A" w:rsidRDefault="00000000">
      <w:pPr>
        <w:pStyle w:val="CodeBlock"/>
        <w:ind w:left="170"/>
        <w:rPr>
          <w:color w:val="000000" w:themeColor="text1"/>
        </w:rPr>
      </w:pPr>
      <w:r w:rsidRPr="00BB771A">
        <w:rPr>
          <w:color w:val="000000" w:themeColor="text1"/>
        </w:rPr>
        <w:t xml:space="preserve">    }</w:t>
      </w:r>
    </w:p>
    <w:p w14:paraId="6414BBE0" w14:textId="77777777" w:rsidR="009A0727" w:rsidRPr="00BB771A" w:rsidRDefault="00000000">
      <w:pPr>
        <w:pStyle w:val="CodeBlock"/>
        <w:ind w:left="170"/>
        <w:rPr>
          <w:color w:val="000000" w:themeColor="text1"/>
        </w:rPr>
      </w:pPr>
      <w:r w:rsidRPr="00BB771A">
        <w:rPr>
          <w:color w:val="000000" w:themeColor="text1"/>
        </w:rPr>
        <w:t xml:space="preserve">    .width('100%')</w:t>
      </w:r>
    </w:p>
    <w:p w14:paraId="0A7873B1" w14:textId="77777777" w:rsidR="009A0727" w:rsidRPr="00BB771A" w:rsidRDefault="00000000">
      <w:pPr>
        <w:pStyle w:val="CodeBlock"/>
        <w:ind w:left="170"/>
        <w:rPr>
          <w:color w:val="000000" w:themeColor="text1"/>
        </w:rPr>
      </w:pPr>
      <w:r w:rsidRPr="00BB771A">
        <w:rPr>
          <w:color w:val="000000" w:themeColor="text1"/>
        </w:rPr>
        <w:t xml:space="preserve">    .height('100%')</w:t>
      </w:r>
    </w:p>
    <w:p w14:paraId="49FB15AE" w14:textId="77777777" w:rsidR="009A0727" w:rsidRPr="00BB771A" w:rsidRDefault="00000000">
      <w:pPr>
        <w:pStyle w:val="CodeBlock"/>
        <w:ind w:left="170"/>
        <w:rPr>
          <w:color w:val="000000" w:themeColor="text1"/>
        </w:rPr>
      </w:pPr>
      <w:r w:rsidRPr="00BB771A">
        <w:rPr>
          <w:color w:val="000000" w:themeColor="text1"/>
        </w:rPr>
        <w:t xml:space="preserve">  }</w:t>
      </w:r>
    </w:p>
    <w:p w14:paraId="407B9FE2" w14:textId="77777777" w:rsidR="009A0727" w:rsidRPr="00BB771A" w:rsidRDefault="009A0727">
      <w:pPr>
        <w:pStyle w:val="CodeBlock"/>
        <w:ind w:left="170"/>
        <w:rPr>
          <w:color w:val="000000" w:themeColor="text1"/>
        </w:rPr>
      </w:pPr>
    </w:p>
    <w:p w14:paraId="61B17B9D" w14:textId="77777777" w:rsidR="009A0727" w:rsidRPr="00BB771A" w:rsidRDefault="00000000">
      <w:pPr>
        <w:pStyle w:val="CodeBlock"/>
        <w:ind w:left="170"/>
        <w:rPr>
          <w:color w:val="000000" w:themeColor="text1"/>
        </w:rPr>
      </w:pPr>
      <w:r w:rsidRPr="00BB771A">
        <w:rPr>
          <w:color w:val="000000" w:themeColor="text1"/>
        </w:rPr>
        <w:t xml:space="preserve">  build() {</w:t>
      </w:r>
    </w:p>
    <w:p w14:paraId="70E0200E"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this.isLoggedIn</w:t>
      </w:r>
      <w:proofErr w:type="spellEnd"/>
      <w:r w:rsidRPr="00BB771A">
        <w:rPr>
          <w:color w:val="000000" w:themeColor="text1"/>
        </w:rPr>
        <w:t>) {</w:t>
      </w:r>
    </w:p>
    <w:p w14:paraId="613ABA1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this.LoginPage</w:t>
      </w:r>
      <w:proofErr w:type="spellEnd"/>
      <w:r w:rsidRPr="00BB771A">
        <w:rPr>
          <w:color w:val="000000" w:themeColor="text1"/>
        </w:rPr>
        <w:t>()</w:t>
      </w:r>
    </w:p>
    <w:p w14:paraId="2502BC49" w14:textId="77777777" w:rsidR="009A0727" w:rsidRPr="00BB771A" w:rsidRDefault="00000000">
      <w:pPr>
        <w:pStyle w:val="CodeBlock"/>
        <w:ind w:left="170"/>
        <w:rPr>
          <w:color w:val="000000" w:themeColor="text1"/>
          <w:lang w:eastAsia="zh-CN"/>
        </w:rPr>
      </w:pPr>
      <w:r w:rsidRPr="00BB771A">
        <w:rPr>
          <w:color w:val="000000" w:themeColor="text1"/>
        </w:rPr>
        <w:t xml:space="preserve">    </w:t>
      </w:r>
      <w:r w:rsidRPr="00BB771A">
        <w:rPr>
          <w:color w:val="000000" w:themeColor="text1"/>
          <w:lang w:eastAsia="zh-CN"/>
        </w:rPr>
        <w:t>} else {</w:t>
      </w:r>
    </w:p>
    <w:p w14:paraId="74FDF683"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roofErr w:type="spellStart"/>
      <w:r w:rsidRPr="00BB771A">
        <w:rPr>
          <w:color w:val="000000" w:themeColor="text1"/>
          <w:lang w:eastAsia="zh-CN"/>
        </w:rPr>
        <w:t>this.MainPage</w:t>
      </w:r>
      <w:proofErr w:type="spellEnd"/>
      <w:r w:rsidRPr="00BB771A">
        <w:rPr>
          <w:color w:val="000000" w:themeColor="text1"/>
          <w:lang w:eastAsia="zh-CN"/>
        </w:rPr>
        <w:t>()</w:t>
      </w:r>
    </w:p>
    <w:p w14:paraId="4DE6F00F"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
    <w:p w14:paraId="2F943BA7"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
    <w:p w14:paraId="64C14517" w14:textId="77777777" w:rsidR="009A0727" w:rsidRPr="00BB771A" w:rsidRDefault="00000000">
      <w:pPr>
        <w:pStyle w:val="CodeBlock"/>
        <w:ind w:left="170"/>
        <w:rPr>
          <w:color w:val="000000" w:themeColor="text1"/>
          <w:lang w:eastAsia="zh-CN"/>
        </w:rPr>
      </w:pPr>
      <w:r w:rsidRPr="00BB771A">
        <w:rPr>
          <w:color w:val="000000" w:themeColor="text1"/>
          <w:lang w:eastAsia="zh-CN"/>
        </w:rPr>
        <w:t>}</w:t>
      </w:r>
    </w:p>
    <w:p w14:paraId="658471DF" w14:textId="77777777" w:rsidR="009A0727" w:rsidRPr="00BB771A" w:rsidRDefault="00000000">
      <w:pPr>
        <w:rPr>
          <w:color w:val="000000" w:themeColor="text1"/>
          <w:lang w:eastAsia="zh-CN"/>
        </w:rPr>
      </w:pPr>
      <w:r w:rsidRPr="00BB771A">
        <w:rPr>
          <w:color w:val="000000" w:themeColor="text1"/>
          <w:lang w:eastAsia="zh-CN"/>
        </w:rPr>
        <w:br w:type="page"/>
      </w:r>
    </w:p>
    <w:p w14:paraId="25117525" w14:textId="77777777" w:rsidR="009A0727" w:rsidRPr="00BB771A" w:rsidRDefault="00000000">
      <w:pPr>
        <w:pStyle w:val="1"/>
        <w:spacing w:before="120" w:after="120"/>
        <w:rPr>
          <w:color w:val="000000" w:themeColor="text1"/>
          <w:lang w:eastAsia="zh-CN"/>
        </w:rPr>
      </w:pPr>
      <w:bookmarkStart w:id="82" w:name="_Toc229599858"/>
      <w:r w:rsidRPr="00BB771A">
        <w:rPr>
          <w:rFonts w:ascii="Times New Roman" w:eastAsia="黑体" w:hAnsi="Times New Roman"/>
          <w:color w:val="000000" w:themeColor="text1"/>
          <w:lang w:eastAsia="zh-CN"/>
        </w:rPr>
        <w:lastRenderedPageBreak/>
        <w:t>附录</w:t>
      </w:r>
      <w:r w:rsidRPr="00BB771A">
        <w:rPr>
          <w:rFonts w:ascii="Times New Roman" w:eastAsia="黑体" w:hAnsi="Times New Roman"/>
          <w:color w:val="000000" w:themeColor="text1"/>
          <w:lang w:eastAsia="zh-CN"/>
        </w:rPr>
        <w:t xml:space="preserve"> D  amap.html </w:t>
      </w:r>
      <w:r w:rsidRPr="00BB771A">
        <w:rPr>
          <w:rFonts w:ascii="Times New Roman" w:eastAsia="黑体" w:hAnsi="Times New Roman"/>
          <w:color w:val="000000" w:themeColor="text1"/>
          <w:lang w:eastAsia="zh-CN"/>
        </w:rPr>
        <w:t>完整代码</w:t>
      </w:r>
      <w:bookmarkEnd w:id="82"/>
    </w:p>
    <w:p w14:paraId="29C7CCF5" w14:textId="77777777" w:rsidR="009A0727" w:rsidRPr="00BB771A" w:rsidRDefault="00000000">
      <w:pPr>
        <w:spacing w:after="0" w:line="360" w:lineRule="auto"/>
        <w:ind w:firstLine="420"/>
        <w:rPr>
          <w:color w:val="000000" w:themeColor="text1"/>
          <w:lang w:eastAsia="zh-CN"/>
        </w:rPr>
      </w:pPr>
      <w:r w:rsidRPr="00BB771A">
        <w:rPr>
          <w:color w:val="000000" w:themeColor="text1"/>
          <w:lang w:eastAsia="zh-CN"/>
        </w:rPr>
        <w:t>本附录收录</w:t>
      </w:r>
      <w:r w:rsidRPr="00BB771A">
        <w:rPr>
          <w:color w:val="000000" w:themeColor="text1"/>
          <w:lang w:eastAsia="zh-CN"/>
        </w:rPr>
        <w:t xml:space="preserve"> amap.html </w:t>
      </w:r>
      <w:r w:rsidRPr="00BB771A">
        <w:rPr>
          <w:color w:val="000000" w:themeColor="text1"/>
          <w:lang w:eastAsia="zh-CN"/>
        </w:rPr>
        <w:t>的完整代码。该文件承担高德地图渲染、坐标转换、路线规划、围栏</w:t>
      </w:r>
      <w:r w:rsidRPr="00BB771A">
        <w:rPr>
          <w:color w:val="000000" w:themeColor="text1"/>
          <w:lang w:eastAsia="zh-CN"/>
        </w:rPr>
        <w:t>/</w:t>
      </w:r>
      <w:r w:rsidRPr="00BB771A">
        <w:rPr>
          <w:color w:val="000000" w:themeColor="text1"/>
          <w:lang w:eastAsia="zh-CN"/>
        </w:rPr>
        <w:t>轨迹、</w:t>
      </w:r>
      <w:r w:rsidRPr="00BB771A">
        <w:rPr>
          <w:color w:val="000000" w:themeColor="text1"/>
          <w:lang w:eastAsia="zh-CN"/>
        </w:rPr>
        <w:t xml:space="preserve">GNSS </w:t>
      </w:r>
      <w:r w:rsidRPr="00BB771A">
        <w:rPr>
          <w:color w:val="000000" w:themeColor="text1"/>
          <w:lang w:eastAsia="zh-CN"/>
        </w:rPr>
        <w:t>七项增强与实时统计刷新等逻辑。</w:t>
      </w:r>
    </w:p>
    <w:p w14:paraId="710E958A" w14:textId="77777777" w:rsidR="009A0727" w:rsidRPr="00BB771A" w:rsidRDefault="00000000">
      <w:pPr>
        <w:pStyle w:val="21"/>
        <w:spacing w:before="120" w:after="120"/>
        <w:rPr>
          <w:color w:val="000000" w:themeColor="text1"/>
        </w:rPr>
      </w:pPr>
      <w:bookmarkStart w:id="83" w:name="_Toc229599859"/>
      <w:proofErr w:type="spellStart"/>
      <w:r w:rsidRPr="00BB771A">
        <w:rPr>
          <w:rFonts w:ascii="Times New Roman" w:eastAsia="黑体" w:hAnsi="Times New Roman"/>
          <w:color w:val="000000" w:themeColor="text1"/>
        </w:rPr>
        <w:t>D.1</w:t>
      </w:r>
      <w:proofErr w:type="spellEnd"/>
      <w:r w:rsidRPr="00BB771A">
        <w:rPr>
          <w:rFonts w:ascii="Times New Roman" w:eastAsia="黑体" w:hAnsi="Times New Roman"/>
          <w:color w:val="000000" w:themeColor="text1"/>
        </w:rPr>
        <w:t xml:space="preserve"> amap.html </w:t>
      </w:r>
      <w:proofErr w:type="spellStart"/>
      <w:r w:rsidRPr="00BB771A">
        <w:rPr>
          <w:rFonts w:ascii="Times New Roman" w:eastAsia="黑体" w:hAnsi="Times New Roman"/>
          <w:color w:val="000000" w:themeColor="text1"/>
        </w:rPr>
        <w:t>清单</w:t>
      </w:r>
      <w:bookmarkEnd w:id="83"/>
      <w:proofErr w:type="spellEnd"/>
    </w:p>
    <w:p w14:paraId="578BB45C" w14:textId="77777777" w:rsidR="009A0727" w:rsidRPr="00BB771A" w:rsidRDefault="00000000">
      <w:pPr>
        <w:spacing w:after="0" w:line="360" w:lineRule="auto"/>
        <w:ind w:firstLine="420"/>
        <w:rPr>
          <w:color w:val="000000" w:themeColor="text1"/>
        </w:rPr>
      </w:pPr>
      <w:r w:rsidRPr="00BB771A">
        <w:rPr>
          <w:color w:val="000000" w:themeColor="text1"/>
        </w:rPr>
        <w:t>以下代码清单来自文件</w:t>
      </w:r>
      <w:r w:rsidRPr="00BB771A">
        <w:rPr>
          <w:color w:val="000000" w:themeColor="text1"/>
        </w:rPr>
        <w:t>“amap.html(2).txt”</w:t>
      </w:r>
      <w:r w:rsidRPr="00BB771A">
        <w:rPr>
          <w:color w:val="000000" w:themeColor="text1"/>
        </w:rPr>
        <w:t>。</w:t>
      </w:r>
    </w:p>
    <w:p w14:paraId="2593168C" w14:textId="77777777" w:rsidR="009A0727" w:rsidRPr="00BB771A" w:rsidRDefault="00000000">
      <w:pPr>
        <w:pStyle w:val="CodeBlock"/>
        <w:ind w:left="170"/>
        <w:rPr>
          <w:color w:val="000000" w:themeColor="text1"/>
        </w:rPr>
      </w:pPr>
      <w:r w:rsidRPr="00BB771A">
        <w:rPr>
          <w:color w:val="000000" w:themeColor="text1"/>
        </w:rPr>
        <w:t>&lt;!DOCTYPE html&gt;</w:t>
      </w:r>
    </w:p>
    <w:p w14:paraId="16D4CCA2" w14:textId="77777777" w:rsidR="009A0727" w:rsidRPr="00BB771A" w:rsidRDefault="00000000">
      <w:pPr>
        <w:pStyle w:val="CodeBlock"/>
        <w:ind w:left="170"/>
        <w:rPr>
          <w:color w:val="000000" w:themeColor="text1"/>
        </w:rPr>
      </w:pPr>
      <w:r w:rsidRPr="00BB771A">
        <w:rPr>
          <w:color w:val="000000" w:themeColor="text1"/>
        </w:rPr>
        <w:t>&lt;html&gt;</w:t>
      </w:r>
    </w:p>
    <w:p w14:paraId="7CBB192C" w14:textId="77777777" w:rsidR="009A0727" w:rsidRPr="00BB771A" w:rsidRDefault="00000000">
      <w:pPr>
        <w:pStyle w:val="CodeBlock"/>
        <w:ind w:left="170"/>
        <w:rPr>
          <w:color w:val="000000" w:themeColor="text1"/>
        </w:rPr>
      </w:pPr>
      <w:r w:rsidRPr="00BB771A">
        <w:rPr>
          <w:color w:val="000000" w:themeColor="text1"/>
        </w:rPr>
        <w:t>&lt;head&gt;</w:t>
      </w:r>
    </w:p>
    <w:p w14:paraId="30C1A146" w14:textId="77777777" w:rsidR="009A0727" w:rsidRPr="00BB771A" w:rsidRDefault="00000000">
      <w:pPr>
        <w:pStyle w:val="CodeBlock"/>
        <w:ind w:left="170"/>
        <w:rPr>
          <w:color w:val="000000" w:themeColor="text1"/>
        </w:rPr>
      </w:pPr>
      <w:r w:rsidRPr="00BB771A">
        <w:rPr>
          <w:color w:val="000000" w:themeColor="text1"/>
        </w:rPr>
        <w:t xml:space="preserve">    &lt;meta charset="</w:t>
      </w:r>
      <w:proofErr w:type="spellStart"/>
      <w:r w:rsidRPr="00BB771A">
        <w:rPr>
          <w:color w:val="000000" w:themeColor="text1"/>
        </w:rPr>
        <w:t>utf</w:t>
      </w:r>
      <w:proofErr w:type="spellEnd"/>
      <w:r w:rsidRPr="00BB771A">
        <w:rPr>
          <w:color w:val="000000" w:themeColor="text1"/>
        </w:rPr>
        <w:t>-8" /&gt;</w:t>
      </w:r>
    </w:p>
    <w:p w14:paraId="0F54D0AD" w14:textId="77777777" w:rsidR="009A0727" w:rsidRPr="00BB771A" w:rsidRDefault="00000000">
      <w:pPr>
        <w:pStyle w:val="CodeBlock"/>
        <w:ind w:left="170"/>
        <w:rPr>
          <w:color w:val="000000" w:themeColor="text1"/>
        </w:rPr>
      </w:pPr>
      <w:r w:rsidRPr="00BB771A">
        <w:rPr>
          <w:color w:val="000000" w:themeColor="text1"/>
        </w:rPr>
        <w:t xml:space="preserve">    &lt;title&gt;</w:t>
      </w:r>
      <w:proofErr w:type="spellStart"/>
      <w:r w:rsidRPr="00BB771A">
        <w:rPr>
          <w:color w:val="000000" w:themeColor="text1"/>
        </w:rPr>
        <w:t>AMap</w:t>
      </w:r>
      <w:proofErr w:type="spellEnd"/>
      <w:r w:rsidRPr="00BB771A">
        <w:rPr>
          <w:color w:val="000000" w:themeColor="text1"/>
        </w:rPr>
        <w:t xml:space="preserve"> Realtime GNSS&lt;/title&gt;</w:t>
      </w:r>
    </w:p>
    <w:p w14:paraId="43D632F2" w14:textId="77777777" w:rsidR="009A0727" w:rsidRPr="00BB771A" w:rsidRDefault="00000000">
      <w:pPr>
        <w:pStyle w:val="CodeBlock"/>
        <w:ind w:left="170"/>
        <w:rPr>
          <w:color w:val="000000" w:themeColor="text1"/>
        </w:rPr>
      </w:pPr>
      <w:r w:rsidRPr="00BB771A">
        <w:rPr>
          <w:color w:val="000000" w:themeColor="text1"/>
        </w:rPr>
        <w:t xml:space="preserve">    &lt;meta name="viewport" content="width=device-width, initial-scale=</w:t>
      </w:r>
      <w:proofErr w:type="spellStart"/>
      <w:r w:rsidRPr="00BB771A">
        <w:rPr>
          <w:color w:val="000000" w:themeColor="text1"/>
        </w:rPr>
        <w:t>1.0,maximum</w:t>
      </w:r>
      <w:proofErr w:type="spellEnd"/>
      <w:r w:rsidRPr="00BB771A">
        <w:rPr>
          <w:color w:val="000000" w:themeColor="text1"/>
        </w:rPr>
        <w:t>-scale=</w:t>
      </w:r>
      <w:proofErr w:type="spellStart"/>
      <w:r w:rsidRPr="00BB771A">
        <w:rPr>
          <w:color w:val="000000" w:themeColor="text1"/>
        </w:rPr>
        <w:t>1.0,user</w:t>
      </w:r>
      <w:proofErr w:type="spellEnd"/>
      <w:r w:rsidRPr="00BB771A">
        <w:rPr>
          <w:color w:val="000000" w:themeColor="text1"/>
        </w:rPr>
        <w:t>-scalable=no" /&gt;</w:t>
      </w:r>
    </w:p>
    <w:p w14:paraId="0B6D4D4D" w14:textId="77777777" w:rsidR="009A0727" w:rsidRPr="00BB771A" w:rsidRDefault="00000000">
      <w:pPr>
        <w:pStyle w:val="CodeBlock"/>
        <w:ind w:left="170"/>
        <w:rPr>
          <w:color w:val="000000" w:themeColor="text1"/>
        </w:rPr>
      </w:pPr>
      <w:r w:rsidRPr="00BB771A">
        <w:rPr>
          <w:color w:val="000000" w:themeColor="text1"/>
        </w:rPr>
        <w:t xml:space="preserve">    &lt;style&gt;</w:t>
      </w:r>
    </w:p>
    <w:p w14:paraId="7B3B3F36" w14:textId="77777777" w:rsidR="009A0727" w:rsidRPr="00BB771A" w:rsidRDefault="00000000">
      <w:pPr>
        <w:pStyle w:val="CodeBlock"/>
        <w:ind w:left="170"/>
        <w:rPr>
          <w:color w:val="000000" w:themeColor="text1"/>
        </w:rPr>
      </w:pPr>
      <w:r w:rsidRPr="00BB771A">
        <w:rPr>
          <w:color w:val="000000" w:themeColor="text1"/>
        </w:rPr>
        <w:t xml:space="preserve">        html, body, #container {</w:t>
      </w:r>
    </w:p>
    <w:p w14:paraId="2AF4FC52" w14:textId="77777777" w:rsidR="009A0727" w:rsidRPr="00BB771A" w:rsidRDefault="00000000">
      <w:pPr>
        <w:pStyle w:val="CodeBlock"/>
        <w:ind w:left="170"/>
        <w:rPr>
          <w:color w:val="000000" w:themeColor="text1"/>
        </w:rPr>
      </w:pPr>
      <w:r w:rsidRPr="00BB771A">
        <w:rPr>
          <w:color w:val="000000" w:themeColor="text1"/>
        </w:rPr>
        <w:t xml:space="preserve">          width: 100%;</w:t>
      </w:r>
    </w:p>
    <w:p w14:paraId="13809974" w14:textId="77777777" w:rsidR="009A0727" w:rsidRPr="00BB771A" w:rsidRDefault="00000000">
      <w:pPr>
        <w:pStyle w:val="CodeBlock"/>
        <w:ind w:left="170"/>
        <w:rPr>
          <w:color w:val="000000" w:themeColor="text1"/>
        </w:rPr>
      </w:pPr>
      <w:r w:rsidRPr="00BB771A">
        <w:rPr>
          <w:color w:val="000000" w:themeColor="text1"/>
        </w:rPr>
        <w:t xml:space="preserve">          height: 100%;</w:t>
      </w:r>
    </w:p>
    <w:p w14:paraId="478BAB71" w14:textId="77777777" w:rsidR="009A0727" w:rsidRPr="00BB771A" w:rsidRDefault="00000000">
      <w:pPr>
        <w:pStyle w:val="CodeBlock"/>
        <w:ind w:left="170"/>
        <w:rPr>
          <w:color w:val="000000" w:themeColor="text1"/>
        </w:rPr>
      </w:pPr>
      <w:r w:rsidRPr="00BB771A">
        <w:rPr>
          <w:color w:val="000000" w:themeColor="text1"/>
        </w:rPr>
        <w:t xml:space="preserve">          margin: 0;</w:t>
      </w:r>
    </w:p>
    <w:p w14:paraId="543CDFA6" w14:textId="77777777" w:rsidR="009A0727" w:rsidRPr="00BB771A" w:rsidRDefault="00000000">
      <w:pPr>
        <w:pStyle w:val="CodeBlock"/>
        <w:ind w:left="170"/>
        <w:rPr>
          <w:color w:val="000000" w:themeColor="text1"/>
        </w:rPr>
      </w:pPr>
      <w:r w:rsidRPr="00BB771A">
        <w:rPr>
          <w:color w:val="000000" w:themeColor="text1"/>
        </w:rPr>
        <w:t xml:space="preserve">          padding: 0;</w:t>
      </w:r>
    </w:p>
    <w:p w14:paraId="3E5CB5BA" w14:textId="77777777" w:rsidR="009A0727" w:rsidRPr="00BB771A" w:rsidRDefault="00000000">
      <w:pPr>
        <w:pStyle w:val="CodeBlock"/>
        <w:ind w:left="170"/>
        <w:rPr>
          <w:color w:val="000000" w:themeColor="text1"/>
        </w:rPr>
      </w:pPr>
      <w:r w:rsidRPr="00BB771A">
        <w:rPr>
          <w:color w:val="000000" w:themeColor="text1"/>
        </w:rPr>
        <w:t xml:space="preserve">          background: #f5f5f5;</w:t>
      </w:r>
    </w:p>
    <w:p w14:paraId="05B472EC" w14:textId="77777777" w:rsidR="009A0727" w:rsidRPr="00BB771A" w:rsidRDefault="00000000">
      <w:pPr>
        <w:pStyle w:val="CodeBlock"/>
        <w:ind w:left="170"/>
        <w:rPr>
          <w:color w:val="000000" w:themeColor="text1"/>
        </w:rPr>
      </w:pPr>
      <w:r w:rsidRPr="00BB771A">
        <w:rPr>
          <w:color w:val="000000" w:themeColor="text1"/>
        </w:rPr>
        <w:t xml:space="preserve">        }</w:t>
      </w:r>
    </w:p>
    <w:p w14:paraId="76A96CBF" w14:textId="77777777" w:rsidR="009A0727" w:rsidRPr="00BB771A" w:rsidRDefault="009A0727">
      <w:pPr>
        <w:pStyle w:val="CodeBlock"/>
        <w:ind w:left="170"/>
        <w:rPr>
          <w:color w:val="000000" w:themeColor="text1"/>
        </w:rPr>
      </w:pPr>
    </w:p>
    <w:p w14:paraId="5CBDD13F" w14:textId="77777777" w:rsidR="009A0727" w:rsidRPr="00BB771A" w:rsidRDefault="00000000">
      <w:pPr>
        <w:pStyle w:val="CodeBlock"/>
        <w:ind w:left="170"/>
        <w:rPr>
          <w:color w:val="000000" w:themeColor="text1"/>
        </w:rPr>
      </w:pPr>
      <w:r w:rsidRPr="00BB771A">
        <w:rPr>
          <w:color w:val="000000" w:themeColor="text1"/>
        </w:rPr>
        <w:t xml:space="preserve">        .info-card {</w:t>
      </w:r>
    </w:p>
    <w:p w14:paraId="79115372" w14:textId="77777777" w:rsidR="009A0727" w:rsidRPr="00BB771A" w:rsidRDefault="00000000">
      <w:pPr>
        <w:pStyle w:val="CodeBlock"/>
        <w:ind w:left="170"/>
        <w:rPr>
          <w:color w:val="000000" w:themeColor="text1"/>
        </w:rPr>
      </w:pPr>
      <w:r w:rsidRPr="00BB771A">
        <w:rPr>
          <w:color w:val="000000" w:themeColor="text1"/>
        </w:rPr>
        <w:t xml:space="preserve">          position: absolute;</w:t>
      </w:r>
    </w:p>
    <w:p w14:paraId="28BB3C65" w14:textId="77777777" w:rsidR="009A0727" w:rsidRPr="00BB771A" w:rsidRDefault="00000000">
      <w:pPr>
        <w:pStyle w:val="CodeBlock"/>
        <w:ind w:left="170"/>
        <w:rPr>
          <w:color w:val="000000" w:themeColor="text1"/>
        </w:rPr>
      </w:pPr>
      <w:r w:rsidRPr="00BB771A">
        <w:rPr>
          <w:color w:val="000000" w:themeColor="text1"/>
        </w:rPr>
        <w:t xml:space="preserve">          top: </w:t>
      </w:r>
      <w:proofErr w:type="spellStart"/>
      <w:r w:rsidRPr="00BB771A">
        <w:rPr>
          <w:color w:val="000000" w:themeColor="text1"/>
        </w:rPr>
        <w:t>12px</w:t>
      </w:r>
      <w:proofErr w:type="spellEnd"/>
      <w:r w:rsidRPr="00BB771A">
        <w:rPr>
          <w:color w:val="000000" w:themeColor="text1"/>
        </w:rPr>
        <w:t>;</w:t>
      </w:r>
    </w:p>
    <w:p w14:paraId="3208AB76" w14:textId="77777777" w:rsidR="009A0727" w:rsidRPr="00BB771A" w:rsidRDefault="00000000">
      <w:pPr>
        <w:pStyle w:val="CodeBlock"/>
        <w:ind w:left="170"/>
        <w:rPr>
          <w:color w:val="000000" w:themeColor="text1"/>
        </w:rPr>
      </w:pPr>
      <w:r w:rsidRPr="00BB771A">
        <w:rPr>
          <w:color w:val="000000" w:themeColor="text1"/>
        </w:rPr>
        <w:t xml:space="preserve">          left: </w:t>
      </w:r>
      <w:proofErr w:type="spellStart"/>
      <w:r w:rsidRPr="00BB771A">
        <w:rPr>
          <w:color w:val="000000" w:themeColor="text1"/>
        </w:rPr>
        <w:t>12px</w:t>
      </w:r>
      <w:proofErr w:type="spellEnd"/>
      <w:r w:rsidRPr="00BB771A">
        <w:rPr>
          <w:color w:val="000000" w:themeColor="text1"/>
        </w:rPr>
        <w:t>;</w:t>
      </w:r>
    </w:p>
    <w:p w14:paraId="11A68D42" w14:textId="77777777" w:rsidR="009A0727" w:rsidRPr="00BB771A" w:rsidRDefault="00000000">
      <w:pPr>
        <w:pStyle w:val="CodeBlock"/>
        <w:ind w:left="170"/>
        <w:rPr>
          <w:color w:val="000000" w:themeColor="text1"/>
        </w:rPr>
      </w:pPr>
      <w:r w:rsidRPr="00BB771A">
        <w:rPr>
          <w:color w:val="000000" w:themeColor="text1"/>
        </w:rPr>
        <w:t xml:space="preserve">          z-index: 999;</w:t>
      </w:r>
    </w:p>
    <w:p w14:paraId="3D85EA14" w14:textId="77777777" w:rsidR="009A0727" w:rsidRPr="00BB771A" w:rsidRDefault="00000000">
      <w:pPr>
        <w:pStyle w:val="CodeBlock"/>
        <w:ind w:left="170"/>
        <w:rPr>
          <w:color w:val="000000" w:themeColor="text1"/>
        </w:rPr>
      </w:pPr>
      <w:r w:rsidRPr="00BB771A">
        <w:rPr>
          <w:color w:val="000000" w:themeColor="text1"/>
        </w:rPr>
        <w:t xml:space="preserve">          background: </w:t>
      </w:r>
      <w:proofErr w:type="spellStart"/>
      <w:r w:rsidRPr="00BB771A">
        <w:rPr>
          <w:color w:val="000000" w:themeColor="text1"/>
        </w:rPr>
        <w:t>rgba</w:t>
      </w:r>
      <w:proofErr w:type="spellEnd"/>
      <w:r w:rsidRPr="00BB771A">
        <w:rPr>
          <w:color w:val="000000" w:themeColor="text1"/>
        </w:rPr>
        <w:t>(255,255,255,0.94);</w:t>
      </w:r>
    </w:p>
    <w:p w14:paraId="5571D795" w14:textId="77777777" w:rsidR="009A0727" w:rsidRPr="00BB771A" w:rsidRDefault="00000000">
      <w:pPr>
        <w:pStyle w:val="CodeBlock"/>
        <w:ind w:left="170"/>
        <w:rPr>
          <w:color w:val="000000" w:themeColor="text1"/>
        </w:rPr>
      </w:pPr>
      <w:r w:rsidRPr="00BB771A">
        <w:rPr>
          <w:color w:val="000000" w:themeColor="text1"/>
        </w:rPr>
        <w:t xml:space="preserve">          padding: </w:t>
      </w:r>
      <w:proofErr w:type="spellStart"/>
      <w:r w:rsidRPr="00BB771A">
        <w:rPr>
          <w:color w:val="000000" w:themeColor="text1"/>
        </w:rPr>
        <w:t>10px</w:t>
      </w:r>
      <w:proofErr w:type="spellEnd"/>
      <w:r w:rsidRPr="00BB771A">
        <w:rPr>
          <w:color w:val="000000" w:themeColor="text1"/>
        </w:rPr>
        <w:t xml:space="preserve"> </w:t>
      </w:r>
      <w:proofErr w:type="spellStart"/>
      <w:r w:rsidRPr="00BB771A">
        <w:rPr>
          <w:color w:val="000000" w:themeColor="text1"/>
        </w:rPr>
        <w:t>12px</w:t>
      </w:r>
      <w:proofErr w:type="spellEnd"/>
      <w:r w:rsidRPr="00BB771A">
        <w:rPr>
          <w:color w:val="000000" w:themeColor="text1"/>
        </w:rPr>
        <w:t>;</w:t>
      </w:r>
    </w:p>
    <w:p w14:paraId="0B685290" w14:textId="77777777" w:rsidR="009A0727" w:rsidRPr="00BB771A" w:rsidRDefault="00000000">
      <w:pPr>
        <w:pStyle w:val="CodeBlock"/>
        <w:ind w:left="170"/>
        <w:rPr>
          <w:color w:val="000000" w:themeColor="text1"/>
        </w:rPr>
      </w:pPr>
      <w:r w:rsidRPr="00BB771A">
        <w:rPr>
          <w:color w:val="000000" w:themeColor="text1"/>
        </w:rPr>
        <w:t xml:space="preserve">          border-radius: </w:t>
      </w:r>
      <w:proofErr w:type="spellStart"/>
      <w:r w:rsidRPr="00BB771A">
        <w:rPr>
          <w:color w:val="000000" w:themeColor="text1"/>
        </w:rPr>
        <w:t>12px</w:t>
      </w:r>
      <w:proofErr w:type="spellEnd"/>
      <w:r w:rsidRPr="00BB771A">
        <w:rPr>
          <w:color w:val="000000" w:themeColor="text1"/>
        </w:rPr>
        <w:t>;</w:t>
      </w:r>
    </w:p>
    <w:p w14:paraId="3C341336" w14:textId="77777777" w:rsidR="009A0727" w:rsidRPr="00BB771A" w:rsidRDefault="00000000">
      <w:pPr>
        <w:pStyle w:val="CodeBlock"/>
        <w:ind w:left="170"/>
        <w:rPr>
          <w:color w:val="000000" w:themeColor="text1"/>
        </w:rPr>
      </w:pPr>
      <w:r w:rsidRPr="00BB771A">
        <w:rPr>
          <w:color w:val="000000" w:themeColor="text1"/>
        </w:rPr>
        <w:t xml:space="preserve">          font-size: </w:t>
      </w:r>
      <w:proofErr w:type="spellStart"/>
      <w:r w:rsidRPr="00BB771A">
        <w:rPr>
          <w:color w:val="000000" w:themeColor="text1"/>
        </w:rPr>
        <w:t>13px</w:t>
      </w:r>
      <w:proofErr w:type="spellEnd"/>
      <w:r w:rsidRPr="00BB771A">
        <w:rPr>
          <w:color w:val="000000" w:themeColor="text1"/>
        </w:rPr>
        <w:t>;</w:t>
      </w:r>
    </w:p>
    <w:p w14:paraId="34D1E199" w14:textId="77777777" w:rsidR="009A0727" w:rsidRPr="00BB771A" w:rsidRDefault="00000000">
      <w:pPr>
        <w:pStyle w:val="CodeBlock"/>
        <w:ind w:left="170"/>
        <w:rPr>
          <w:color w:val="000000" w:themeColor="text1"/>
        </w:rPr>
      </w:pPr>
      <w:r w:rsidRPr="00BB771A">
        <w:rPr>
          <w:color w:val="000000" w:themeColor="text1"/>
        </w:rPr>
        <w:t xml:space="preserve">          color: #333;</w:t>
      </w:r>
    </w:p>
    <w:p w14:paraId="72C88265" w14:textId="77777777" w:rsidR="009A0727" w:rsidRPr="00BB771A" w:rsidRDefault="00000000">
      <w:pPr>
        <w:pStyle w:val="CodeBlock"/>
        <w:ind w:left="170"/>
        <w:rPr>
          <w:color w:val="000000" w:themeColor="text1"/>
        </w:rPr>
      </w:pPr>
      <w:r w:rsidRPr="00BB771A">
        <w:rPr>
          <w:color w:val="000000" w:themeColor="text1"/>
        </w:rPr>
        <w:t xml:space="preserve">          box-shadow: 0 </w:t>
      </w:r>
      <w:proofErr w:type="spellStart"/>
      <w:r w:rsidRPr="00BB771A">
        <w:rPr>
          <w:color w:val="000000" w:themeColor="text1"/>
        </w:rPr>
        <w:t>2px</w:t>
      </w:r>
      <w:proofErr w:type="spellEnd"/>
      <w:r w:rsidRPr="00BB771A">
        <w:rPr>
          <w:color w:val="000000" w:themeColor="text1"/>
        </w:rPr>
        <w:t xml:space="preserve"> </w:t>
      </w:r>
      <w:proofErr w:type="spellStart"/>
      <w:r w:rsidRPr="00BB771A">
        <w:rPr>
          <w:color w:val="000000" w:themeColor="text1"/>
        </w:rPr>
        <w:t>10px</w:t>
      </w:r>
      <w:proofErr w:type="spellEnd"/>
      <w:r w:rsidRPr="00BB771A">
        <w:rPr>
          <w:color w:val="000000" w:themeColor="text1"/>
        </w:rPr>
        <w:t xml:space="preserve"> </w:t>
      </w:r>
      <w:proofErr w:type="spellStart"/>
      <w:r w:rsidRPr="00BB771A">
        <w:rPr>
          <w:color w:val="000000" w:themeColor="text1"/>
        </w:rPr>
        <w:t>rgba</w:t>
      </w:r>
      <w:proofErr w:type="spellEnd"/>
      <w:r w:rsidRPr="00BB771A">
        <w:rPr>
          <w:color w:val="000000" w:themeColor="text1"/>
        </w:rPr>
        <w:t>(0,0,0,0.12);</w:t>
      </w:r>
    </w:p>
    <w:p w14:paraId="113F5867" w14:textId="77777777" w:rsidR="009A0727" w:rsidRPr="00BB771A" w:rsidRDefault="00000000">
      <w:pPr>
        <w:pStyle w:val="CodeBlock"/>
        <w:ind w:left="170"/>
        <w:rPr>
          <w:color w:val="000000" w:themeColor="text1"/>
        </w:rPr>
      </w:pPr>
      <w:r w:rsidRPr="00BB771A">
        <w:rPr>
          <w:color w:val="000000" w:themeColor="text1"/>
        </w:rPr>
        <w:t xml:space="preserve">          max-width: </w:t>
      </w:r>
      <w:proofErr w:type="spellStart"/>
      <w:r w:rsidRPr="00BB771A">
        <w:rPr>
          <w:color w:val="000000" w:themeColor="text1"/>
        </w:rPr>
        <w:t>300px</w:t>
      </w:r>
      <w:proofErr w:type="spellEnd"/>
      <w:r w:rsidRPr="00BB771A">
        <w:rPr>
          <w:color w:val="000000" w:themeColor="text1"/>
        </w:rPr>
        <w:t>;</w:t>
      </w:r>
    </w:p>
    <w:p w14:paraId="462F16B3" w14:textId="77777777" w:rsidR="009A0727" w:rsidRPr="00BB771A" w:rsidRDefault="00000000">
      <w:pPr>
        <w:pStyle w:val="CodeBlock"/>
        <w:ind w:left="170"/>
        <w:rPr>
          <w:color w:val="000000" w:themeColor="text1"/>
        </w:rPr>
      </w:pPr>
      <w:r w:rsidRPr="00BB771A">
        <w:rPr>
          <w:color w:val="000000" w:themeColor="text1"/>
        </w:rPr>
        <w:t xml:space="preserve">          line-height: 1.5;</w:t>
      </w:r>
    </w:p>
    <w:p w14:paraId="17869C1C" w14:textId="77777777" w:rsidR="009A0727" w:rsidRPr="00BB771A" w:rsidRDefault="00000000">
      <w:pPr>
        <w:pStyle w:val="CodeBlock"/>
        <w:ind w:left="170"/>
        <w:rPr>
          <w:color w:val="000000" w:themeColor="text1"/>
        </w:rPr>
      </w:pPr>
      <w:r w:rsidRPr="00BB771A">
        <w:rPr>
          <w:color w:val="000000" w:themeColor="text1"/>
        </w:rPr>
        <w:t xml:space="preserve">          white-space: pre-line;</w:t>
      </w:r>
    </w:p>
    <w:p w14:paraId="221F91CD" w14:textId="77777777" w:rsidR="009A0727" w:rsidRPr="00BB771A" w:rsidRDefault="00000000">
      <w:pPr>
        <w:pStyle w:val="CodeBlock"/>
        <w:ind w:left="170"/>
        <w:rPr>
          <w:color w:val="000000" w:themeColor="text1"/>
        </w:rPr>
      </w:pPr>
      <w:r w:rsidRPr="00BB771A">
        <w:rPr>
          <w:color w:val="000000" w:themeColor="text1"/>
        </w:rPr>
        <w:t xml:space="preserve">          display: none;</w:t>
      </w:r>
    </w:p>
    <w:p w14:paraId="30291EB8" w14:textId="77777777" w:rsidR="009A0727" w:rsidRPr="00BB771A" w:rsidRDefault="00000000">
      <w:pPr>
        <w:pStyle w:val="CodeBlock"/>
        <w:ind w:left="170"/>
        <w:rPr>
          <w:color w:val="000000" w:themeColor="text1"/>
        </w:rPr>
      </w:pPr>
      <w:r w:rsidRPr="00BB771A">
        <w:rPr>
          <w:color w:val="000000" w:themeColor="text1"/>
        </w:rPr>
        <w:t xml:space="preserve">        }</w:t>
      </w:r>
    </w:p>
    <w:p w14:paraId="348C49FE" w14:textId="77777777" w:rsidR="009A0727" w:rsidRPr="00BB771A" w:rsidRDefault="009A0727">
      <w:pPr>
        <w:pStyle w:val="CodeBlock"/>
        <w:ind w:left="170"/>
        <w:rPr>
          <w:color w:val="000000" w:themeColor="text1"/>
        </w:rPr>
      </w:pPr>
    </w:p>
    <w:p w14:paraId="04FF6440" w14:textId="77777777" w:rsidR="009A0727" w:rsidRPr="00BB771A" w:rsidRDefault="00000000">
      <w:pPr>
        <w:pStyle w:val="CodeBlock"/>
        <w:ind w:left="170"/>
        <w:rPr>
          <w:color w:val="000000" w:themeColor="text1"/>
        </w:rPr>
      </w:pPr>
      <w:r w:rsidRPr="00BB771A">
        <w:rPr>
          <w:color w:val="000000" w:themeColor="text1"/>
        </w:rPr>
        <w:t xml:space="preserve">        #routePanel {</w:t>
      </w:r>
    </w:p>
    <w:p w14:paraId="54B5AFF5" w14:textId="77777777" w:rsidR="009A0727" w:rsidRPr="00BB771A" w:rsidRDefault="00000000">
      <w:pPr>
        <w:pStyle w:val="CodeBlock"/>
        <w:ind w:left="170"/>
        <w:rPr>
          <w:color w:val="000000" w:themeColor="text1"/>
        </w:rPr>
      </w:pPr>
      <w:r w:rsidRPr="00BB771A">
        <w:rPr>
          <w:color w:val="000000" w:themeColor="text1"/>
        </w:rPr>
        <w:t xml:space="preserve">          position: absolute;</w:t>
      </w:r>
    </w:p>
    <w:p w14:paraId="592C397F" w14:textId="77777777" w:rsidR="009A0727" w:rsidRPr="00BB771A" w:rsidRDefault="00000000">
      <w:pPr>
        <w:pStyle w:val="CodeBlock"/>
        <w:ind w:left="170"/>
        <w:rPr>
          <w:color w:val="000000" w:themeColor="text1"/>
        </w:rPr>
      </w:pPr>
      <w:r w:rsidRPr="00BB771A">
        <w:rPr>
          <w:color w:val="000000" w:themeColor="text1"/>
        </w:rPr>
        <w:t xml:space="preserve">          right: </w:t>
      </w:r>
      <w:proofErr w:type="spellStart"/>
      <w:r w:rsidRPr="00BB771A">
        <w:rPr>
          <w:color w:val="000000" w:themeColor="text1"/>
        </w:rPr>
        <w:t>12px</w:t>
      </w:r>
      <w:proofErr w:type="spellEnd"/>
      <w:r w:rsidRPr="00BB771A">
        <w:rPr>
          <w:color w:val="000000" w:themeColor="text1"/>
        </w:rPr>
        <w:t>;</w:t>
      </w:r>
    </w:p>
    <w:p w14:paraId="10A6A1C5" w14:textId="77777777" w:rsidR="009A0727" w:rsidRPr="00BB771A" w:rsidRDefault="00000000">
      <w:pPr>
        <w:pStyle w:val="CodeBlock"/>
        <w:ind w:left="170"/>
        <w:rPr>
          <w:color w:val="000000" w:themeColor="text1"/>
        </w:rPr>
      </w:pPr>
      <w:r w:rsidRPr="00BB771A">
        <w:rPr>
          <w:color w:val="000000" w:themeColor="text1"/>
        </w:rPr>
        <w:t xml:space="preserve">          top: </w:t>
      </w:r>
      <w:proofErr w:type="spellStart"/>
      <w:r w:rsidRPr="00BB771A">
        <w:rPr>
          <w:color w:val="000000" w:themeColor="text1"/>
        </w:rPr>
        <w:t>90px</w:t>
      </w:r>
      <w:proofErr w:type="spellEnd"/>
      <w:r w:rsidRPr="00BB771A">
        <w:rPr>
          <w:color w:val="000000" w:themeColor="text1"/>
        </w:rPr>
        <w:t>;</w:t>
      </w:r>
    </w:p>
    <w:p w14:paraId="6398B3DE" w14:textId="77777777" w:rsidR="009A0727" w:rsidRPr="00BB771A" w:rsidRDefault="00000000">
      <w:pPr>
        <w:pStyle w:val="CodeBlock"/>
        <w:ind w:left="170"/>
        <w:rPr>
          <w:color w:val="000000" w:themeColor="text1"/>
        </w:rPr>
      </w:pPr>
      <w:r w:rsidRPr="00BB771A">
        <w:rPr>
          <w:color w:val="000000" w:themeColor="text1"/>
        </w:rPr>
        <w:t xml:space="preserve">          z-index: 999;</w:t>
      </w:r>
    </w:p>
    <w:p w14:paraId="7439396A" w14:textId="77777777" w:rsidR="009A0727" w:rsidRPr="00BB771A" w:rsidRDefault="00000000">
      <w:pPr>
        <w:pStyle w:val="CodeBlock"/>
        <w:ind w:left="170"/>
        <w:rPr>
          <w:color w:val="000000" w:themeColor="text1"/>
        </w:rPr>
      </w:pPr>
      <w:r w:rsidRPr="00BB771A">
        <w:rPr>
          <w:color w:val="000000" w:themeColor="text1"/>
        </w:rPr>
        <w:t xml:space="preserve">          width: </w:t>
      </w:r>
      <w:proofErr w:type="spellStart"/>
      <w:r w:rsidRPr="00BB771A">
        <w:rPr>
          <w:color w:val="000000" w:themeColor="text1"/>
        </w:rPr>
        <w:t>260px</w:t>
      </w:r>
      <w:proofErr w:type="spellEnd"/>
      <w:r w:rsidRPr="00BB771A">
        <w:rPr>
          <w:color w:val="000000" w:themeColor="text1"/>
        </w:rPr>
        <w:t>;</w:t>
      </w:r>
    </w:p>
    <w:p w14:paraId="525C9BAE" w14:textId="77777777" w:rsidR="009A0727" w:rsidRPr="00BB771A" w:rsidRDefault="00000000">
      <w:pPr>
        <w:pStyle w:val="CodeBlock"/>
        <w:ind w:left="170"/>
        <w:rPr>
          <w:color w:val="000000" w:themeColor="text1"/>
        </w:rPr>
      </w:pPr>
      <w:r w:rsidRPr="00BB771A">
        <w:rPr>
          <w:color w:val="000000" w:themeColor="text1"/>
        </w:rPr>
        <w:t xml:space="preserve">          max-height: </w:t>
      </w:r>
      <w:proofErr w:type="spellStart"/>
      <w:r w:rsidRPr="00BB771A">
        <w:rPr>
          <w:color w:val="000000" w:themeColor="text1"/>
        </w:rPr>
        <w:t>320px</w:t>
      </w:r>
      <w:proofErr w:type="spellEnd"/>
      <w:r w:rsidRPr="00BB771A">
        <w:rPr>
          <w:color w:val="000000" w:themeColor="text1"/>
        </w:rPr>
        <w:t>;</w:t>
      </w:r>
    </w:p>
    <w:p w14:paraId="45CD4BEF" w14:textId="77777777" w:rsidR="009A0727" w:rsidRPr="00BB771A" w:rsidRDefault="00000000">
      <w:pPr>
        <w:pStyle w:val="CodeBlock"/>
        <w:ind w:left="170"/>
        <w:rPr>
          <w:color w:val="000000" w:themeColor="text1"/>
        </w:rPr>
      </w:pPr>
      <w:r w:rsidRPr="00BB771A">
        <w:rPr>
          <w:color w:val="000000" w:themeColor="text1"/>
        </w:rPr>
        <w:t xml:space="preserve">          overflow: auto;</w:t>
      </w:r>
    </w:p>
    <w:p w14:paraId="6FE6F4FA" w14:textId="77777777" w:rsidR="009A0727" w:rsidRPr="00BB771A" w:rsidRDefault="00000000">
      <w:pPr>
        <w:pStyle w:val="CodeBlock"/>
        <w:ind w:left="170"/>
        <w:rPr>
          <w:color w:val="000000" w:themeColor="text1"/>
        </w:rPr>
      </w:pPr>
      <w:r w:rsidRPr="00BB771A">
        <w:rPr>
          <w:color w:val="000000" w:themeColor="text1"/>
        </w:rPr>
        <w:t xml:space="preserve">          background: </w:t>
      </w:r>
      <w:proofErr w:type="spellStart"/>
      <w:r w:rsidRPr="00BB771A">
        <w:rPr>
          <w:color w:val="000000" w:themeColor="text1"/>
        </w:rPr>
        <w:t>rgba</w:t>
      </w:r>
      <w:proofErr w:type="spellEnd"/>
      <w:r w:rsidRPr="00BB771A">
        <w:rPr>
          <w:color w:val="000000" w:themeColor="text1"/>
        </w:rPr>
        <w:t>(255,255,255,0.96);</w:t>
      </w:r>
    </w:p>
    <w:p w14:paraId="0A50FCE8" w14:textId="77777777" w:rsidR="009A0727" w:rsidRPr="00BB771A" w:rsidRDefault="00000000">
      <w:pPr>
        <w:pStyle w:val="CodeBlock"/>
        <w:ind w:left="170"/>
        <w:rPr>
          <w:color w:val="000000" w:themeColor="text1"/>
        </w:rPr>
      </w:pPr>
      <w:r w:rsidRPr="00BB771A">
        <w:rPr>
          <w:color w:val="000000" w:themeColor="text1"/>
        </w:rPr>
        <w:t xml:space="preserve">          border-radius: </w:t>
      </w:r>
      <w:proofErr w:type="spellStart"/>
      <w:r w:rsidRPr="00BB771A">
        <w:rPr>
          <w:color w:val="000000" w:themeColor="text1"/>
        </w:rPr>
        <w:t>12px</w:t>
      </w:r>
      <w:proofErr w:type="spellEnd"/>
      <w:r w:rsidRPr="00BB771A">
        <w:rPr>
          <w:color w:val="000000" w:themeColor="text1"/>
        </w:rPr>
        <w:t>;</w:t>
      </w:r>
    </w:p>
    <w:p w14:paraId="6002FAEA" w14:textId="77777777" w:rsidR="009A0727" w:rsidRPr="00BB771A" w:rsidRDefault="00000000">
      <w:pPr>
        <w:pStyle w:val="CodeBlock"/>
        <w:ind w:left="170"/>
        <w:rPr>
          <w:color w:val="000000" w:themeColor="text1"/>
        </w:rPr>
      </w:pPr>
      <w:r w:rsidRPr="00BB771A">
        <w:rPr>
          <w:color w:val="000000" w:themeColor="text1"/>
        </w:rPr>
        <w:t xml:space="preserve">          padding: </w:t>
      </w:r>
      <w:proofErr w:type="spellStart"/>
      <w:r w:rsidRPr="00BB771A">
        <w:rPr>
          <w:color w:val="000000" w:themeColor="text1"/>
        </w:rPr>
        <w:t>10px</w:t>
      </w:r>
      <w:proofErr w:type="spellEnd"/>
      <w:r w:rsidRPr="00BB771A">
        <w:rPr>
          <w:color w:val="000000" w:themeColor="text1"/>
        </w:rPr>
        <w:t>;</w:t>
      </w:r>
    </w:p>
    <w:p w14:paraId="6D60CA68" w14:textId="77777777" w:rsidR="009A0727" w:rsidRPr="00BB771A" w:rsidRDefault="00000000">
      <w:pPr>
        <w:pStyle w:val="CodeBlock"/>
        <w:ind w:left="170"/>
        <w:rPr>
          <w:color w:val="000000" w:themeColor="text1"/>
        </w:rPr>
      </w:pPr>
      <w:r w:rsidRPr="00BB771A">
        <w:rPr>
          <w:color w:val="000000" w:themeColor="text1"/>
        </w:rPr>
        <w:t xml:space="preserve">          box-shadow: 0 </w:t>
      </w:r>
      <w:proofErr w:type="spellStart"/>
      <w:r w:rsidRPr="00BB771A">
        <w:rPr>
          <w:color w:val="000000" w:themeColor="text1"/>
        </w:rPr>
        <w:t>2px</w:t>
      </w:r>
      <w:proofErr w:type="spellEnd"/>
      <w:r w:rsidRPr="00BB771A">
        <w:rPr>
          <w:color w:val="000000" w:themeColor="text1"/>
        </w:rPr>
        <w:t xml:space="preserve"> </w:t>
      </w:r>
      <w:proofErr w:type="spellStart"/>
      <w:r w:rsidRPr="00BB771A">
        <w:rPr>
          <w:color w:val="000000" w:themeColor="text1"/>
        </w:rPr>
        <w:t>10px</w:t>
      </w:r>
      <w:proofErr w:type="spellEnd"/>
      <w:r w:rsidRPr="00BB771A">
        <w:rPr>
          <w:color w:val="000000" w:themeColor="text1"/>
        </w:rPr>
        <w:t xml:space="preserve"> </w:t>
      </w:r>
      <w:proofErr w:type="spellStart"/>
      <w:r w:rsidRPr="00BB771A">
        <w:rPr>
          <w:color w:val="000000" w:themeColor="text1"/>
        </w:rPr>
        <w:t>rgba</w:t>
      </w:r>
      <w:proofErr w:type="spellEnd"/>
      <w:r w:rsidRPr="00BB771A">
        <w:rPr>
          <w:color w:val="000000" w:themeColor="text1"/>
        </w:rPr>
        <w:t>(0,0,0,0.12);</w:t>
      </w:r>
    </w:p>
    <w:p w14:paraId="3541EB19" w14:textId="77777777" w:rsidR="009A0727" w:rsidRPr="00BB771A" w:rsidRDefault="00000000">
      <w:pPr>
        <w:pStyle w:val="CodeBlock"/>
        <w:ind w:left="170"/>
        <w:rPr>
          <w:color w:val="000000" w:themeColor="text1"/>
        </w:rPr>
      </w:pPr>
      <w:r w:rsidRPr="00BB771A">
        <w:rPr>
          <w:color w:val="000000" w:themeColor="text1"/>
        </w:rPr>
        <w:t xml:space="preserve">          font-size: </w:t>
      </w:r>
      <w:proofErr w:type="spellStart"/>
      <w:r w:rsidRPr="00BB771A">
        <w:rPr>
          <w:color w:val="000000" w:themeColor="text1"/>
        </w:rPr>
        <w:t>12px</w:t>
      </w:r>
      <w:proofErr w:type="spellEnd"/>
      <w:r w:rsidRPr="00BB771A">
        <w:rPr>
          <w:color w:val="000000" w:themeColor="text1"/>
        </w:rPr>
        <w:t>;</w:t>
      </w:r>
    </w:p>
    <w:p w14:paraId="3CE4E68A" w14:textId="77777777" w:rsidR="009A0727" w:rsidRPr="00BB771A" w:rsidRDefault="00000000">
      <w:pPr>
        <w:pStyle w:val="CodeBlock"/>
        <w:ind w:left="170"/>
        <w:rPr>
          <w:color w:val="000000" w:themeColor="text1"/>
        </w:rPr>
      </w:pPr>
      <w:r w:rsidRPr="00BB771A">
        <w:rPr>
          <w:color w:val="000000" w:themeColor="text1"/>
        </w:rPr>
        <w:t xml:space="preserve">          display: none;</w:t>
      </w:r>
    </w:p>
    <w:p w14:paraId="346D0869" w14:textId="77777777" w:rsidR="009A0727" w:rsidRPr="00BB771A" w:rsidRDefault="00000000">
      <w:pPr>
        <w:pStyle w:val="CodeBlock"/>
        <w:ind w:left="170"/>
        <w:rPr>
          <w:color w:val="000000" w:themeColor="text1"/>
        </w:rPr>
      </w:pPr>
      <w:r w:rsidRPr="00BB771A">
        <w:rPr>
          <w:color w:val="000000" w:themeColor="text1"/>
        </w:rPr>
        <w:t xml:space="preserve">        }</w:t>
      </w:r>
    </w:p>
    <w:p w14:paraId="55E87A89" w14:textId="77777777" w:rsidR="009A0727" w:rsidRPr="00BB771A" w:rsidRDefault="009A0727">
      <w:pPr>
        <w:pStyle w:val="CodeBlock"/>
        <w:ind w:left="170"/>
        <w:rPr>
          <w:color w:val="000000" w:themeColor="text1"/>
        </w:rPr>
      </w:pPr>
    </w:p>
    <w:p w14:paraId="52B1C42B" w14:textId="77777777" w:rsidR="009A0727" w:rsidRPr="00BB771A" w:rsidRDefault="00000000">
      <w:pPr>
        <w:pStyle w:val="CodeBlock"/>
        <w:ind w:left="170"/>
        <w:rPr>
          <w:color w:val="000000" w:themeColor="text1"/>
        </w:rPr>
      </w:pPr>
      <w:r w:rsidRPr="00BB771A">
        <w:rPr>
          <w:color w:val="000000" w:themeColor="text1"/>
        </w:rPr>
        <w:t xml:space="preserve">        #gnssPanel {</w:t>
      </w:r>
    </w:p>
    <w:p w14:paraId="08BF7CC4" w14:textId="77777777" w:rsidR="009A0727" w:rsidRPr="00BB771A" w:rsidRDefault="00000000">
      <w:pPr>
        <w:pStyle w:val="CodeBlock"/>
        <w:ind w:left="170"/>
        <w:rPr>
          <w:color w:val="000000" w:themeColor="text1"/>
        </w:rPr>
      </w:pPr>
      <w:r w:rsidRPr="00BB771A">
        <w:rPr>
          <w:color w:val="000000" w:themeColor="text1"/>
        </w:rPr>
        <w:t xml:space="preserve">          position: absolute;</w:t>
      </w:r>
    </w:p>
    <w:p w14:paraId="35222832" w14:textId="77777777" w:rsidR="009A0727" w:rsidRPr="00BB771A" w:rsidRDefault="00000000">
      <w:pPr>
        <w:pStyle w:val="CodeBlock"/>
        <w:ind w:left="170"/>
        <w:rPr>
          <w:color w:val="000000" w:themeColor="text1"/>
        </w:rPr>
      </w:pPr>
      <w:r w:rsidRPr="00BB771A">
        <w:rPr>
          <w:color w:val="000000" w:themeColor="text1"/>
        </w:rPr>
        <w:t xml:space="preserve">          left: </w:t>
      </w:r>
      <w:proofErr w:type="spellStart"/>
      <w:r w:rsidRPr="00BB771A">
        <w:rPr>
          <w:color w:val="000000" w:themeColor="text1"/>
        </w:rPr>
        <w:t>12px</w:t>
      </w:r>
      <w:proofErr w:type="spellEnd"/>
      <w:r w:rsidRPr="00BB771A">
        <w:rPr>
          <w:color w:val="000000" w:themeColor="text1"/>
        </w:rPr>
        <w:t>;</w:t>
      </w:r>
    </w:p>
    <w:p w14:paraId="7A6CDA75" w14:textId="77777777" w:rsidR="009A0727" w:rsidRPr="00BB771A" w:rsidRDefault="00000000">
      <w:pPr>
        <w:pStyle w:val="CodeBlock"/>
        <w:ind w:left="170"/>
        <w:rPr>
          <w:color w:val="000000" w:themeColor="text1"/>
        </w:rPr>
      </w:pPr>
      <w:r w:rsidRPr="00BB771A">
        <w:rPr>
          <w:color w:val="000000" w:themeColor="text1"/>
        </w:rPr>
        <w:t xml:space="preserve">          right: </w:t>
      </w:r>
      <w:proofErr w:type="spellStart"/>
      <w:r w:rsidRPr="00BB771A">
        <w:rPr>
          <w:color w:val="000000" w:themeColor="text1"/>
        </w:rPr>
        <w:t>12px</w:t>
      </w:r>
      <w:proofErr w:type="spellEnd"/>
      <w:r w:rsidRPr="00BB771A">
        <w:rPr>
          <w:color w:val="000000" w:themeColor="text1"/>
        </w:rPr>
        <w:t>;</w:t>
      </w:r>
    </w:p>
    <w:p w14:paraId="3D05A19B" w14:textId="77777777" w:rsidR="009A0727" w:rsidRPr="00BB771A" w:rsidRDefault="00000000">
      <w:pPr>
        <w:pStyle w:val="CodeBlock"/>
        <w:ind w:left="170"/>
        <w:rPr>
          <w:color w:val="000000" w:themeColor="text1"/>
        </w:rPr>
      </w:pPr>
      <w:r w:rsidRPr="00BB771A">
        <w:rPr>
          <w:color w:val="000000" w:themeColor="text1"/>
        </w:rPr>
        <w:t xml:space="preserve">          top: </w:t>
      </w:r>
      <w:proofErr w:type="spellStart"/>
      <w:r w:rsidRPr="00BB771A">
        <w:rPr>
          <w:color w:val="000000" w:themeColor="text1"/>
        </w:rPr>
        <w:t>76px</w:t>
      </w:r>
      <w:proofErr w:type="spellEnd"/>
      <w:r w:rsidRPr="00BB771A">
        <w:rPr>
          <w:color w:val="000000" w:themeColor="text1"/>
        </w:rPr>
        <w:t>;</w:t>
      </w:r>
    </w:p>
    <w:p w14:paraId="1C158EC1" w14:textId="77777777" w:rsidR="009A0727" w:rsidRPr="00BB771A" w:rsidRDefault="00000000">
      <w:pPr>
        <w:pStyle w:val="CodeBlock"/>
        <w:ind w:left="170"/>
        <w:rPr>
          <w:color w:val="000000" w:themeColor="text1"/>
        </w:rPr>
      </w:pPr>
      <w:r w:rsidRPr="00BB771A">
        <w:rPr>
          <w:color w:val="000000" w:themeColor="text1"/>
        </w:rPr>
        <w:t xml:space="preserve">          bottom: </w:t>
      </w:r>
      <w:proofErr w:type="spellStart"/>
      <w:r w:rsidRPr="00BB771A">
        <w:rPr>
          <w:color w:val="000000" w:themeColor="text1"/>
        </w:rPr>
        <w:t>132px</w:t>
      </w:r>
      <w:proofErr w:type="spellEnd"/>
      <w:r w:rsidRPr="00BB771A">
        <w:rPr>
          <w:color w:val="000000" w:themeColor="text1"/>
        </w:rPr>
        <w:t>;</w:t>
      </w:r>
    </w:p>
    <w:p w14:paraId="0212349E" w14:textId="77777777" w:rsidR="009A0727" w:rsidRPr="00BB771A" w:rsidRDefault="00000000">
      <w:pPr>
        <w:pStyle w:val="CodeBlock"/>
        <w:ind w:left="170"/>
        <w:rPr>
          <w:color w:val="000000" w:themeColor="text1"/>
        </w:rPr>
      </w:pPr>
      <w:r w:rsidRPr="00BB771A">
        <w:rPr>
          <w:color w:val="000000" w:themeColor="text1"/>
        </w:rPr>
        <w:t xml:space="preserve">          z-index: 999;</w:t>
      </w:r>
    </w:p>
    <w:p w14:paraId="0F795536" w14:textId="77777777" w:rsidR="009A0727" w:rsidRPr="00BB771A" w:rsidRDefault="00000000">
      <w:pPr>
        <w:pStyle w:val="CodeBlock"/>
        <w:ind w:left="170"/>
        <w:rPr>
          <w:color w:val="000000" w:themeColor="text1"/>
        </w:rPr>
      </w:pPr>
      <w:r w:rsidRPr="00BB771A">
        <w:rPr>
          <w:color w:val="000000" w:themeColor="text1"/>
        </w:rPr>
        <w:t xml:space="preserve">          overflow: auto;</w:t>
      </w:r>
    </w:p>
    <w:p w14:paraId="3CC6BADB" w14:textId="77777777" w:rsidR="009A0727" w:rsidRPr="00BB771A" w:rsidRDefault="00000000">
      <w:pPr>
        <w:pStyle w:val="CodeBlock"/>
        <w:ind w:left="170"/>
        <w:rPr>
          <w:color w:val="000000" w:themeColor="text1"/>
        </w:rPr>
      </w:pPr>
      <w:r w:rsidRPr="00BB771A">
        <w:rPr>
          <w:color w:val="000000" w:themeColor="text1"/>
        </w:rPr>
        <w:t xml:space="preserve">          background: </w:t>
      </w:r>
      <w:proofErr w:type="spellStart"/>
      <w:r w:rsidRPr="00BB771A">
        <w:rPr>
          <w:color w:val="000000" w:themeColor="text1"/>
        </w:rPr>
        <w:t>rgba</w:t>
      </w:r>
      <w:proofErr w:type="spellEnd"/>
      <w:r w:rsidRPr="00BB771A">
        <w:rPr>
          <w:color w:val="000000" w:themeColor="text1"/>
        </w:rPr>
        <w:t>(255,255,255,0.98);</w:t>
      </w:r>
    </w:p>
    <w:p w14:paraId="2EFB43EB" w14:textId="77777777" w:rsidR="009A0727" w:rsidRPr="00BB771A" w:rsidRDefault="00000000">
      <w:pPr>
        <w:pStyle w:val="CodeBlock"/>
        <w:ind w:left="170"/>
        <w:rPr>
          <w:color w:val="000000" w:themeColor="text1"/>
        </w:rPr>
      </w:pPr>
      <w:r w:rsidRPr="00BB771A">
        <w:rPr>
          <w:color w:val="000000" w:themeColor="text1"/>
        </w:rPr>
        <w:t xml:space="preserve">          border-radius: </w:t>
      </w:r>
      <w:proofErr w:type="spellStart"/>
      <w:r w:rsidRPr="00BB771A">
        <w:rPr>
          <w:color w:val="000000" w:themeColor="text1"/>
        </w:rPr>
        <w:t>18px</w:t>
      </w:r>
      <w:proofErr w:type="spellEnd"/>
      <w:r w:rsidRPr="00BB771A">
        <w:rPr>
          <w:color w:val="000000" w:themeColor="text1"/>
        </w:rPr>
        <w:t>;</w:t>
      </w:r>
    </w:p>
    <w:p w14:paraId="78695879" w14:textId="77777777" w:rsidR="009A0727" w:rsidRPr="00BB771A" w:rsidRDefault="00000000">
      <w:pPr>
        <w:pStyle w:val="CodeBlock"/>
        <w:ind w:left="170"/>
        <w:rPr>
          <w:color w:val="000000" w:themeColor="text1"/>
        </w:rPr>
      </w:pPr>
      <w:r w:rsidRPr="00BB771A">
        <w:rPr>
          <w:color w:val="000000" w:themeColor="text1"/>
        </w:rPr>
        <w:t xml:space="preserve">          padding: </w:t>
      </w:r>
      <w:proofErr w:type="spellStart"/>
      <w:r w:rsidRPr="00BB771A">
        <w:rPr>
          <w:color w:val="000000" w:themeColor="text1"/>
        </w:rPr>
        <w:t>16px</w:t>
      </w:r>
      <w:proofErr w:type="spellEnd"/>
      <w:r w:rsidRPr="00BB771A">
        <w:rPr>
          <w:color w:val="000000" w:themeColor="text1"/>
        </w:rPr>
        <w:t>;</w:t>
      </w:r>
    </w:p>
    <w:p w14:paraId="7C740C72" w14:textId="77777777" w:rsidR="009A0727" w:rsidRPr="00BB771A" w:rsidRDefault="00000000">
      <w:pPr>
        <w:pStyle w:val="CodeBlock"/>
        <w:ind w:left="170"/>
        <w:rPr>
          <w:color w:val="000000" w:themeColor="text1"/>
        </w:rPr>
      </w:pPr>
      <w:r w:rsidRPr="00BB771A">
        <w:rPr>
          <w:color w:val="000000" w:themeColor="text1"/>
        </w:rPr>
        <w:t xml:space="preserve">          box-shadow: 0 </w:t>
      </w:r>
      <w:proofErr w:type="spellStart"/>
      <w:r w:rsidRPr="00BB771A">
        <w:rPr>
          <w:color w:val="000000" w:themeColor="text1"/>
        </w:rPr>
        <w:t>4px</w:t>
      </w:r>
      <w:proofErr w:type="spellEnd"/>
      <w:r w:rsidRPr="00BB771A">
        <w:rPr>
          <w:color w:val="000000" w:themeColor="text1"/>
        </w:rPr>
        <w:t xml:space="preserve"> </w:t>
      </w:r>
      <w:proofErr w:type="spellStart"/>
      <w:r w:rsidRPr="00BB771A">
        <w:rPr>
          <w:color w:val="000000" w:themeColor="text1"/>
        </w:rPr>
        <w:t>18px</w:t>
      </w:r>
      <w:proofErr w:type="spellEnd"/>
      <w:r w:rsidRPr="00BB771A">
        <w:rPr>
          <w:color w:val="000000" w:themeColor="text1"/>
        </w:rPr>
        <w:t xml:space="preserve"> </w:t>
      </w:r>
      <w:proofErr w:type="spellStart"/>
      <w:r w:rsidRPr="00BB771A">
        <w:rPr>
          <w:color w:val="000000" w:themeColor="text1"/>
        </w:rPr>
        <w:t>rgba</w:t>
      </w:r>
      <w:proofErr w:type="spellEnd"/>
      <w:r w:rsidRPr="00BB771A">
        <w:rPr>
          <w:color w:val="000000" w:themeColor="text1"/>
        </w:rPr>
        <w:t>(0,0,0,0.16);</w:t>
      </w:r>
    </w:p>
    <w:p w14:paraId="0B0E603D" w14:textId="77777777" w:rsidR="009A0727" w:rsidRPr="00BB771A" w:rsidRDefault="00000000">
      <w:pPr>
        <w:pStyle w:val="CodeBlock"/>
        <w:ind w:left="170"/>
        <w:rPr>
          <w:color w:val="000000" w:themeColor="text1"/>
        </w:rPr>
      </w:pPr>
      <w:r w:rsidRPr="00BB771A">
        <w:rPr>
          <w:color w:val="000000" w:themeColor="text1"/>
        </w:rPr>
        <w:t xml:space="preserve">          display: none;</w:t>
      </w:r>
    </w:p>
    <w:p w14:paraId="418EAA26" w14:textId="77777777" w:rsidR="009A0727" w:rsidRPr="00BB771A" w:rsidRDefault="00000000">
      <w:pPr>
        <w:pStyle w:val="CodeBlock"/>
        <w:ind w:left="170"/>
        <w:rPr>
          <w:color w:val="000000" w:themeColor="text1"/>
        </w:rPr>
      </w:pPr>
      <w:r w:rsidRPr="00BB771A">
        <w:rPr>
          <w:color w:val="000000" w:themeColor="text1"/>
        </w:rPr>
        <w:lastRenderedPageBreak/>
        <w:t xml:space="preserve">          box-sizing: border-box;</w:t>
      </w:r>
    </w:p>
    <w:p w14:paraId="1922512B" w14:textId="77777777" w:rsidR="009A0727" w:rsidRPr="00BB771A" w:rsidRDefault="00000000">
      <w:pPr>
        <w:pStyle w:val="CodeBlock"/>
        <w:ind w:left="170"/>
        <w:rPr>
          <w:color w:val="000000" w:themeColor="text1"/>
        </w:rPr>
      </w:pPr>
      <w:r w:rsidRPr="00BB771A">
        <w:rPr>
          <w:color w:val="000000" w:themeColor="text1"/>
        </w:rPr>
        <w:t xml:space="preserve">        }</w:t>
      </w:r>
    </w:p>
    <w:p w14:paraId="54909E89" w14:textId="77777777" w:rsidR="009A0727" w:rsidRPr="00BB771A" w:rsidRDefault="009A0727">
      <w:pPr>
        <w:pStyle w:val="CodeBlock"/>
        <w:ind w:left="170"/>
        <w:rPr>
          <w:color w:val="000000" w:themeColor="text1"/>
        </w:rPr>
      </w:pPr>
    </w:p>
    <w:p w14:paraId="4B1EC54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w:t>
      </w:r>
      <w:proofErr w:type="spellEnd"/>
      <w:r w:rsidRPr="00BB771A">
        <w:rPr>
          <w:color w:val="000000" w:themeColor="text1"/>
        </w:rPr>
        <w:t>-title {</w:t>
      </w:r>
    </w:p>
    <w:p w14:paraId="7683615A" w14:textId="77777777" w:rsidR="009A0727" w:rsidRPr="00BB771A" w:rsidRDefault="00000000">
      <w:pPr>
        <w:pStyle w:val="CodeBlock"/>
        <w:ind w:left="170"/>
        <w:rPr>
          <w:color w:val="000000" w:themeColor="text1"/>
        </w:rPr>
      </w:pPr>
      <w:r w:rsidRPr="00BB771A">
        <w:rPr>
          <w:color w:val="000000" w:themeColor="text1"/>
        </w:rPr>
        <w:t xml:space="preserve">          font-size: </w:t>
      </w:r>
      <w:proofErr w:type="spellStart"/>
      <w:r w:rsidRPr="00BB771A">
        <w:rPr>
          <w:color w:val="000000" w:themeColor="text1"/>
        </w:rPr>
        <w:t>16px</w:t>
      </w:r>
      <w:proofErr w:type="spellEnd"/>
      <w:r w:rsidRPr="00BB771A">
        <w:rPr>
          <w:color w:val="000000" w:themeColor="text1"/>
        </w:rPr>
        <w:t>;</w:t>
      </w:r>
    </w:p>
    <w:p w14:paraId="293A9FC0" w14:textId="77777777" w:rsidR="009A0727" w:rsidRPr="00BB771A" w:rsidRDefault="00000000">
      <w:pPr>
        <w:pStyle w:val="CodeBlock"/>
        <w:ind w:left="170"/>
        <w:rPr>
          <w:color w:val="000000" w:themeColor="text1"/>
        </w:rPr>
      </w:pPr>
      <w:r w:rsidRPr="00BB771A">
        <w:rPr>
          <w:color w:val="000000" w:themeColor="text1"/>
        </w:rPr>
        <w:t xml:space="preserve">          font-weight: bold;</w:t>
      </w:r>
    </w:p>
    <w:p w14:paraId="490F4B83" w14:textId="77777777" w:rsidR="009A0727" w:rsidRPr="00BB771A" w:rsidRDefault="00000000">
      <w:pPr>
        <w:pStyle w:val="CodeBlock"/>
        <w:ind w:left="170"/>
        <w:rPr>
          <w:color w:val="000000" w:themeColor="text1"/>
        </w:rPr>
      </w:pPr>
      <w:r w:rsidRPr="00BB771A">
        <w:rPr>
          <w:color w:val="000000" w:themeColor="text1"/>
        </w:rPr>
        <w:t xml:space="preserve">          margin-bottom: </w:t>
      </w:r>
      <w:proofErr w:type="spellStart"/>
      <w:r w:rsidRPr="00BB771A">
        <w:rPr>
          <w:color w:val="000000" w:themeColor="text1"/>
        </w:rPr>
        <w:t>10px</w:t>
      </w:r>
      <w:proofErr w:type="spellEnd"/>
      <w:r w:rsidRPr="00BB771A">
        <w:rPr>
          <w:color w:val="000000" w:themeColor="text1"/>
        </w:rPr>
        <w:t>;</w:t>
      </w:r>
    </w:p>
    <w:p w14:paraId="6AD0B45B" w14:textId="77777777" w:rsidR="009A0727" w:rsidRPr="00BB771A" w:rsidRDefault="00000000">
      <w:pPr>
        <w:pStyle w:val="CodeBlock"/>
        <w:ind w:left="170"/>
        <w:rPr>
          <w:color w:val="000000" w:themeColor="text1"/>
        </w:rPr>
      </w:pPr>
      <w:r w:rsidRPr="00BB771A">
        <w:rPr>
          <w:color w:val="000000" w:themeColor="text1"/>
        </w:rPr>
        <w:t xml:space="preserve">        }</w:t>
      </w:r>
    </w:p>
    <w:p w14:paraId="63A40A1B" w14:textId="77777777" w:rsidR="009A0727" w:rsidRPr="00BB771A" w:rsidRDefault="009A0727">
      <w:pPr>
        <w:pStyle w:val="CodeBlock"/>
        <w:ind w:left="170"/>
        <w:rPr>
          <w:color w:val="000000" w:themeColor="text1"/>
        </w:rPr>
      </w:pPr>
    </w:p>
    <w:p w14:paraId="2724A22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w:t>
      </w:r>
      <w:proofErr w:type="spellEnd"/>
      <w:r w:rsidRPr="00BB771A">
        <w:rPr>
          <w:color w:val="000000" w:themeColor="text1"/>
        </w:rPr>
        <w:t>-box {</w:t>
      </w:r>
    </w:p>
    <w:p w14:paraId="436E4F32" w14:textId="77777777" w:rsidR="009A0727" w:rsidRPr="00BB771A" w:rsidRDefault="00000000">
      <w:pPr>
        <w:pStyle w:val="CodeBlock"/>
        <w:ind w:left="170"/>
        <w:rPr>
          <w:color w:val="000000" w:themeColor="text1"/>
        </w:rPr>
      </w:pPr>
      <w:r w:rsidRPr="00BB771A">
        <w:rPr>
          <w:color w:val="000000" w:themeColor="text1"/>
        </w:rPr>
        <w:t xml:space="preserve">          padding: </w:t>
      </w:r>
      <w:proofErr w:type="spellStart"/>
      <w:r w:rsidRPr="00BB771A">
        <w:rPr>
          <w:color w:val="000000" w:themeColor="text1"/>
        </w:rPr>
        <w:t>12px</w:t>
      </w:r>
      <w:proofErr w:type="spellEnd"/>
      <w:r w:rsidRPr="00BB771A">
        <w:rPr>
          <w:color w:val="000000" w:themeColor="text1"/>
        </w:rPr>
        <w:t>;</w:t>
      </w:r>
    </w:p>
    <w:p w14:paraId="79E10980" w14:textId="77777777" w:rsidR="009A0727" w:rsidRPr="00BB771A" w:rsidRDefault="00000000">
      <w:pPr>
        <w:pStyle w:val="CodeBlock"/>
        <w:ind w:left="170"/>
        <w:rPr>
          <w:color w:val="000000" w:themeColor="text1"/>
        </w:rPr>
      </w:pPr>
      <w:r w:rsidRPr="00BB771A">
        <w:rPr>
          <w:color w:val="000000" w:themeColor="text1"/>
        </w:rPr>
        <w:t xml:space="preserve">          background: #F8FAFC;</w:t>
      </w:r>
    </w:p>
    <w:p w14:paraId="4936799F" w14:textId="77777777" w:rsidR="009A0727" w:rsidRPr="00BB771A" w:rsidRDefault="00000000">
      <w:pPr>
        <w:pStyle w:val="CodeBlock"/>
        <w:ind w:left="170"/>
        <w:rPr>
          <w:color w:val="000000" w:themeColor="text1"/>
        </w:rPr>
      </w:pPr>
      <w:r w:rsidRPr="00BB771A">
        <w:rPr>
          <w:color w:val="000000" w:themeColor="text1"/>
        </w:rPr>
        <w:t xml:space="preserve">          border-radius: </w:t>
      </w:r>
      <w:proofErr w:type="spellStart"/>
      <w:r w:rsidRPr="00BB771A">
        <w:rPr>
          <w:color w:val="000000" w:themeColor="text1"/>
        </w:rPr>
        <w:t>12px</w:t>
      </w:r>
      <w:proofErr w:type="spellEnd"/>
      <w:r w:rsidRPr="00BB771A">
        <w:rPr>
          <w:color w:val="000000" w:themeColor="text1"/>
        </w:rPr>
        <w:t>;</w:t>
      </w:r>
    </w:p>
    <w:p w14:paraId="49E4A7FF" w14:textId="77777777" w:rsidR="009A0727" w:rsidRPr="00BB771A" w:rsidRDefault="00000000">
      <w:pPr>
        <w:pStyle w:val="CodeBlock"/>
        <w:ind w:left="170"/>
        <w:rPr>
          <w:color w:val="000000" w:themeColor="text1"/>
        </w:rPr>
      </w:pPr>
      <w:r w:rsidRPr="00BB771A">
        <w:rPr>
          <w:color w:val="000000" w:themeColor="text1"/>
        </w:rPr>
        <w:t xml:space="preserve">          line-height: 1.8;</w:t>
      </w:r>
    </w:p>
    <w:p w14:paraId="640DB64E" w14:textId="77777777" w:rsidR="009A0727" w:rsidRPr="00BB771A" w:rsidRDefault="00000000">
      <w:pPr>
        <w:pStyle w:val="CodeBlock"/>
        <w:ind w:left="170"/>
        <w:rPr>
          <w:color w:val="000000" w:themeColor="text1"/>
        </w:rPr>
      </w:pPr>
      <w:r w:rsidRPr="00BB771A">
        <w:rPr>
          <w:color w:val="000000" w:themeColor="text1"/>
        </w:rPr>
        <w:t xml:space="preserve">          color: #111827;</w:t>
      </w:r>
    </w:p>
    <w:p w14:paraId="7D17B1EA" w14:textId="77777777" w:rsidR="009A0727" w:rsidRPr="00BB771A" w:rsidRDefault="00000000">
      <w:pPr>
        <w:pStyle w:val="CodeBlock"/>
        <w:ind w:left="170"/>
        <w:rPr>
          <w:color w:val="000000" w:themeColor="text1"/>
        </w:rPr>
      </w:pPr>
      <w:r w:rsidRPr="00BB771A">
        <w:rPr>
          <w:color w:val="000000" w:themeColor="text1"/>
        </w:rPr>
        <w:t xml:space="preserve">        }</w:t>
      </w:r>
    </w:p>
    <w:p w14:paraId="11114736" w14:textId="77777777" w:rsidR="009A0727" w:rsidRPr="00BB771A" w:rsidRDefault="009A0727">
      <w:pPr>
        <w:pStyle w:val="CodeBlock"/>
        <w:ind w:left="170"/>
        <w:rPr>
          <w:color w:val="000000" w:themeColor="text1"/>
        </w:rPr>
      </w:pPr>
    </w:p>
    <w:p w14:paraId="5EE596F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w:t>
      </w:r>
      <w:proofErr w:type="spellEnd"/>
      <w:r w:rsidRPr="00BB771A">
        <w:rPr>
          <w:color w:val="000000" w:themeColor="text1"/>
        </w:rPr>
        <w:t>-row {</w:t>
      </w:r>
    </w:p>
    <w:p w14:paraId="28DE66D7" w14:textId="77777777" w:rsidR="009A0727" w:rsidRPr="00BB771A" w:rsidRDefault="00000000">
      <w:pPr>
        <w:pStyle w:val="CodeBlock"/>
        <w:ind w:left="170"/>
        <w:rPr>
          <w:color w:val="000000" w:themeColor="text1"/>
        </w:rPr>
      </w:pPr>
      <w:r w:rsidRPr="00BB771A">
        <w:rPr>
          <w:color w:val="000000" w:themeColor="text1"/>
        </w:rPr>
        <w:t xml:space="preserve">          display: flex;</w:t>
      </w:r>
    </w:p>
    <w:p w14:paraId="771C1467" w14:textId="77777777" w:rsidR="009A0727" w:rsidRPr="00BB771A" w:rsidRDefault="00000000">
      <w:pPr>
        <w:pStyle w:val="CodeBlock"/>
        <w:ind w:left="170"/>
        <w:rPr>
          <w:color w:val="000000" w:themeColor="text1"/>
        </w:rPr>
      </w:pPr>
      <w:r w:rsidRPr="00BB771A">
        <w:rPr>
          <w:color w:val="000000" w:themeColor="text1"/>
        </w:rPr>
        <w:t xml:space="preserve">          gap: </w:t>
      </w:r>
      <w:proofErr w:type="spellStart"/>
      <w:r w:rsidRPr="00BB771A">
        <w:rPr>
          <w:color w:val="000000" w:themeColor="text1"/>
        </w:rPr>
        <w:t>10px</w:t>
      </w:r>
      <w:proofErr w:type="spellEnd"/>
      <w:r w:rsidRPr="00BB771A">
        <w:rPr>
          <w:color w:val="000000" w:themeColor="text1"/>
        </w:rPr>
        <w:t>;</w:t>
      </w:r>
    </w:p>
    <w:p w14:paraId="0B47AC81" w14:textId="77777777" w:rsidR="009A0727" w:rsidRPr="00BB771A" w:rsidRDefault="00000000">
      <w:pPr>
        <w:pStyle w:val="CodeBlock"/>
        <w:ind w:left="170"/>
        <w:rPr>
          <w:color w:val="000000" w:themeColor="text1"/>
        </w:rPr>
      </w:pPr>
      <w:r w:rsidRPr="00BB771A">
        <w:rPr>
          <w:color w:val="000000" w:themeColor="text1"/>
        </w:rPr>
        <w:t xml:space="preserve">          margin-bottom: </w:t>
      </w:r>
      <w:proofErr w:type="spellStart"/>
      <w:r w:rsidRPr="00BB771A">
        <w:rPr>
          <w:color w:val="000000" w:themeColor="text1"/>
        </w:rPr>
        <w:t>10px</w:t>
      </w:r>
      <w:proofErr w:type="spellEnd"/>
      <w:r w:rsidRPr="00BB771A">
        <w:rPr>
          <w:color w:val="000000" w:themeColor="text1"/>
        </w:rPr>
        <w:t>;</w:t>
      </w:r>
    </w:p>
    <w:p w14:paraId="57B198B8" w14:textId="77777777" w:rsidR="009A0727" w:rsidRPr="00BB771A" w:rsidRDefault="00000000">
      <w:pPr>
        <w:pStyle w:val="CodeBlock"/>
        <w:ind w:left="170"/>
        <w:rPr>
          <w:color w:val="000000" w:themeColor="text1"/>
        </w:rPr>
      </w:pPr>
      <w:r w:rsidRPr="00BB771A">
        <w:rPr>
          <w:color w:val="000000" w:themeColor="text1"/>
        </w:rPr>
        <w:t xml:space="preserve">          flex-wrap: wrap;</w:t>
      </w:r>
    </w:p>
    <w:p w14:paraId="533CAC1A" w14:textId="77777777" w:rsidR="009A0727" w:rsidRPr="00BB771A" w:rsidRDefault="00000000">
      <w:pPr>
        <w:pStyle w:val="CodeBlock"/>
        <w:ind w:left="170"/>
        <w:rPr>
          <w:color w:val="000000" w:themeColor="text1"/>
        </w:rPr>
      </w:pPr>
      <w:r w:rsidRPr="00BB771A">
        <w:rPr>
          <w:color w:val="000000" w:themeColor="text1"/>
        </w:rPr>
        <w:t xml:space="preserve">        }</w:t>
      </w:r>
    </w:p>
    <w:p w14:paraId="59A33271" w14:textId="77777777" w:rsidR="009A0727" w:rsidRPr="00BB771A" w:rsidRDefault="009A0727">
      <w:pPr>
        <w:pStyle w:val="CodeBlock"/>
        <w:ind w:left="170"/>
        <w:rPr>
          <w:color w:val="000000" w:themeColor="text1"/>
        </w:rPr>
      </w:pPr>
    </w:p>
    <w:p w14:paraId="64D3007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w:t>
      </w:r>
      <w:proofErr w:type="spellEnd"/>
      <w:r w:rsidRPr="00BB771A">
        <w:rPr>
          <w:color w:val="000000" w:themeColor="text1"/>
        </w:rPr>
        <w:t>-input, .</w:t>
      </w:r>
      <w:proofErr w:type="spellStart"/>
      <w:r w:rsidRPr="00BB771A">
        <w:rPr>
          <w:color w:val="000000" w:themeColor="text1"/>
        </w:rPr>
        <w:t>gnss</w:t>
      </w:r>
      <w:proofErr w:type="spellEnd"/>
      <w:r w:rsidRPr="00BB771A">
        <w:rPr>
          <w:color w:val="000000" w:themeColor="text1"/>
        </w:rPr>
        <w:t>-select, .</w:t>
      </w:r>
      <w:proofErr w:type="spellStart"/>
      <w:r w:rsidRPr="00BB771A">
        <w:rPr>
          <w:color w:val="000000" w:themeColor="text1"/>
        </w:rPr>
        <w:t>gnss-textarea</w:t>
      </w:r>
      <w:proofErr w:type="spellEnd"/>
      <w:r w:rsidRPr="00BB771A">
        <w:rPr>
          <w:color w:val="000000" w:themeColor="text1"/>
        </w:rPr>
        <w:t xml:space="preserve"> {</w:t>
      </w:r>
    </w:p>
    <w:p w14:paraId="0DC52F18" w14:textId="77777777" w:rsidR="009A0727" w:rsidRPr="00BB771A" w:rsidRDefault="00000000">
      <w:pPr>
        <w:pStyle w:val="CodeBlock"/>
        <w:ind w:left="170"/>
        <w:rPr>
          <w:color w:val="000000" w:themeColor="text1"/>
        </w:rPr>
      </w:pPr>
      <w:r w:rsidRPr="00BB771A">
        <w:rPr>
          <w:color w:val="000000" w:themeColor="text1"/>
        </w:rPr>
        <w:t xml:space="preserve">          flex: 1;</w:t>
      </w:r>
    </w:p>
    <w:p w14:paraId="60AC7419" w14:textId="77777777" w:rsidR="009A0727" w:rsidRPr="00BB771A" w:rsidRDefault="00000000">
      <w:pPr>
        <w:pStyle w:val="CodeBlock"/>
        <w:ind w:left="170"/>
        <w:rPr>
          <w:color w:val="000000" w:themeColor="text1"/>
        </w:rPr>
      </w:pPr>
      <w:r w:rsidRPr="00BB771A">
        <w:rPr>
          <w:color w:val="000000" w:themeColor="text1"/>
        </w:rPr>
        <w:t xml:space="preserve">          padding: </w:t>
      </w:r>
      <w:proofErr w:type="spellStart"/>
      <w:r w:rsidRPr="00BB771A">
        <w:rPr>
          <w:color w:val="000000" w:themeColor="text1"/>
        </w:rPr>
        <w:t>12px</w:t>
      </w:r>
      <w:proofErr w:type="spellEnd"/>
      <w:r w:rsidRPr="00BB771A">
        <w:rPr>
          <w:color w:val="000000" w:themeColor="text1"/>
        </w:rPr>
        <w:t>;</w:t>
      </w:r>
    </w:p>
    <w:p w14:paraId="52EECEC1" w14:textId="77777777" w:rsidR="009A0727" w:rsidRPr="00BB771A" w:rsidRDefault="00000000">
      <w:pPr>
        <w:pStyle w:val="CodeBlock"/>
        <w:ind w:left="170"/>
        <w:rPr>
          <w:color w:val="000000" w:themeColor="text1"/>
        </w:rPr>
      </w:pPr>
      <w:r w:rsidRPr="00BB771A">
        <w:rPr>
          <w:color w:val="000000" w:themeColor="text1"/>
        </w:rPr>
        <w:t xml:space="preserve">          border-radius: </w:t>
      </w:r>
      <w:proofErr w:type="spellStart"/>
      <w:r w:rsidRPr="00BB771A">
        <w:rPr>
          <w:color w:val="000000" w:themeColor="text1"/>
        </w:rPr>
        <w:t>12px</w:t>
      </w:r>
      <w:proofErr w:type="spellEnd"/>
      <w:r w:rsidRPr="00BB771A">
        <w:rPr>
          <w:color w:val="000000" w:themeColor="text1"/>
        </w:rPr>
        <w:t>;</w:t>
      </w:r>
    </w:p>
    <w:p w14:paraId="2E7E9CA1" w14:textId="77777777" w:rsidR="009A0727" w:rsidRPr="00BB771A" w:rsidRDefault="00000000">
      <w:pPr>
        <w:pStyle w:val="CodeBlock"/>
        <w:ind w:left="170"/>
        <w:rPr>
          <w:color w:val="000000" w:themeColor="text1"/>
        </w:rPr>
      </w:pPr>
      <w:r w:rsidRPr="00BB771A">
        <w:rPr>
          <w:color w:val="000000" w:themeColor="text1"/>
        </w:rPr>
        <w:t xml:space="preserve">          border: </w:t>
      </w:r>
      <w:proofErr w:type="spellStart"/>
      <w:r w:rsidRPr="00BB771A">
        <w:rPr>
          <w:color w:val="000000" w:themeColor="text1"/>
        </w:rPr>
        <w:t>1px</w:t>
      </w:r>
      <w:proofErr w:type="spellEnd"/>
      <w:r w:rsidRPr="00BB771A">
        <w:rPr>
          <w:color w:val="000000" w:themeColor="text1"/>
        </w:rPr>
        <w:t xml:space="preserve"> solid #D0D5DD;</w:t>
      </w:r>
    </w:p>
    <w:p w14:paraId="4A4B9026" w14:textId="77777777" w:rsidR="009A0727" w:rsidRPr="00BB771A" w:rsidRDefault="00000000">
      <w:pPr>
        <w:pStyle w:val="CodeBlock"/>
        <w:ind w:left="170"/>
        <w:rPr>
          <w:color w:val="000000" w:themeColor="text1"/>
        </w:rPr>
      </w:pPr>
      <w:r w:rsidRPr="00BB771A">
        <w:rPr>
          <w:color w:val="000000" w:themeColor="text1"/>
        </w:rPr>
        <w:t xml:space="preserve">          box-sizing: border-box;</w:t>
      </w:r>
    </w:p>
    <w:p w14:paraId="4FE5DC78" w14:textId="77777777" w:rsidR="009A0727" w:rsidRPr="00BB771A" w:rsidRDefault="00000000">
      <w:pPr>
        <w:pStyle w:val="CodeBlock"/>
        <w:ind w:left="170"/>
        <w:rPr>
          <w:color w:val="000000" w:themeColor="text1"/>
        </w:rPr>
      </w:pPr>
      <w:r w:rsidRPr="00BB771A">
        <w:rPr>
          <w:color w:val="000000" w:themeColor="text1"/>
        </w:rPr>
        <w:t xml:space="preserve">          font-size: </w:t>
      </w:r>
      <w:proofErr w:type="spellStart"/>
      <w:r w:rsidRPr="00BB771A">
        <w:rPr>
          <w:color w:val="000000" w:themeColor="text1"/>
        </w:rPr>
        <w:t>14px</w:t>
      </w:r>
      <w:proofErr w:type="spellEnd"/>
      <w:r w:rsidRPr="00BB771A">
        <w:rPr>
          <w:color w:val="000000" w:themeColor="text1"/>
        </w:rPr>
        <w:t>;</w:t>
      </w:r>
    </w:p>
    <w:p w14:paraId="4047B931" w14:textId="77777777" w:rsidR="009A0727" w:rsidRPr="00BB771A" w:rsidRDefault="00000000">
      <w:pPr>
        <w:pStyle w:val="CodeBlock"/>
        <w:ind w:left="170"/>
        <w:rPr>
          <w:color w:val="000000" w:themeColor="text1"/>
        </w:rPr>
      </w:pPr>
      <w:r w:rsidRPr="00BB771A">
        <w:rPr>
          <w:color w:val="000000" w:themeColor="text1"/>
        </w:rPr>
        <w:t xml:space="preserve">          background: white;</w:t>
      </w:r>
    </w:p>
    <w:p w14:paraId="1A985F39" w14:textId="77777777" w:rsidR="009A0727" w:rsidRPr="00BB771A" w:rsidRDefault="00000000">
      <w:pPr>
        <w:pStyle w:val="CodeBlock"/>
        <w:ind w:left="170"/>
        <w:rPr>
          <w:color w:val="000000" w:themeColor="text1"/>
        </w:rPr>
      </w:pPr>
      <w:r w:rsidRPr="00BB771A">
        <w:rPr>
          <w:color w:val="000000" w:themeColor="text1"/>
        </w:rPr>
        <w:t xml:space="preserve">          color: #111827;</w:t>
      </w:r>
    </w:p>
    <w:p w14:paraId="6289E00D" w14:textId="77777777" w:rsidR="009A0727" w:rsidRPr="00BB771A" w:rsidRDefault="00000000">
      <w:pPr>
        <w:pStyle w:val="CodeBlock"/>
        <w:ind w:left="170"/>
        <w:rPr>
          <w:color w:val="000000" w:themeColor="text1"/>
        </w:rPr>
      </w:pPr>
      <w:r w:rsidRPr="00BB771A">
        <w:rPr>
          <w:color w:val="000000" w:themeColor="text1"/>
        </w:rPr>
        <w:t xml:space="preserve">          min-width: </w:t>
      </w:r>
      <w:proofErr w:type="spellStart"/>
      <w:r w:rsidRPr="00BB771A">
        <w:rPr>
          <w:color w:val="000000" w:themeColor="text1"/>
        </w:rPr>
        <w:t>120px</w:t>
      </w:r>
      <w:proofErr w:type="spellEnd"/>
      <w:r w:rsidRPr="00BB771A">
        <w:rPr>
          <w:color w:val="000000" w:themeColor="text1"/>
        </w:rPr>
        <w:t>;</w:t>
      </w:r>
    </w:p>
    <w:p w14:paraId="5E654476" w14:textId="77777777" w:rsidR="009A0727" w:rsidRPr="00BB771A" w:rsidRDefault="00000000">
      <w:pPr>
        <w:pStyle w:val="CodeBlock"/>
        <w:ind w:left="170"/>
        <w:rPr>
          <w:color w:val="000000" w:themeColor="text1"/>
        </w:rPr>
      </w:pPr>
      <w:r w:rsidRPr="00BB771A">
        <w:rPr>
          <w:color w:val="000000" w:themeColor="text1"/>
        </w:rPr>
        <w:t xml:space="preserve">        }</w:t>
      </w:r>
    </w:p>
    <w:p w14:paraId="6E0058BA" w14:textId="77777777" w:rsidR="009A0727" w:rsidRPr="00BB771A" w:rsidRDefault="009A0727">
      <w:pPr>
        <w:pStyle w:val="CodeBlock"/>
        <w:ind w:left="170"/>
        <w:rPr>
          <w:color w:val="000000" w:themeColor="text1"/>
        </w:rPr>
      </w:pPr>
    </w:p>
    <w:p w14:paraId="1E58CD0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gnss-textarea</w:t>
      </w:r>
      <w:proofErr w:type="spellEnd"/>
      <w:r w:rsidRPr="00BB771A">
        <w:rPr>
          <w:color w:val="000000" w:themeColor="text1"/>
        </w:rPr>
        <w:t xml:space="preserve"> {</w:t>
      </w:r>
    </w:p>
    <w:p w14:paraId="4FBF8B18" w14:textId="77777777" w:rsidR="009A0727" w:rsidRPr="00BB771A" w:rsidRDefault="00000000">
      <w:pPr>
        <w:pStyle w:val="CodeBlock"/>
        <w:ind w:left="170"/>
        <w:rPr>
          <w:color w:val="000000" w:themeColor="text1"/>
        </w:rPr>
      </w:pPr>
      <w:r w:rsidRPr="00BB771A">
        <w:rPr>
          <w:color w:val="000000" w:themeColor="text1"/>
        </w:rPr>
        <w:t xml:space="preserve">          width: 100%;</w:t>
      </w:r>
    </w:p>
    <w:p w14:paraId="0247FEF9" w14:textId="77777777" w:rsidR="009A0727" w:rsidRPr="00BB771A" w:rsidRDefault="00000000">
      <w:pPr>
        <w:pStyle w:val="CodeBlock"/>
        <w:ind w:left="170"/>
        <w:rPr>
          <w:color w:val="000000" w:themeColor="text1"/>
        </w:rPr>
      </w:pPr>
      <w:r w:rsidRPr="00BB771A">
        <w:rPr>
          <w:color w:val="000000" w:themeColor="text1"/>
        </w:rPr>
        <w:t xml:space="preserve">          min-height: </w:t>
      </w:r>
      <w:proofErr w:type="spellStart"/>
      <w:r w:rsidRPr="00BB771A">
        <w:rPr>
          <w:color w:val="000000" w:themeColor="text1"/>
        </w:rPr>
        <w:t>120px</w:t>
      </w:r>
      <w:proofErr w:type="spellEnd"/>
      <w:r w:rsidRPr="00BB771A">
        <w:rPr>
          <w:color w:val="000000" w:themeColor="text1"/>
        </w:rPr>
        <w:t>;</w:t>
      </w:r>
    </w:p>
    <w:p w14:paraId="1F0D5579" w14:textId="77777777" w:rsidR="009A0727" w:rsidRPr="00BB771A" w:rsidRDefault="00000000">
      <w:pPr>
        <w:pStyle w:val="CodeBlock"/>
        <w:ind w:left="170"/>
        <w:rPr>
          <w:color w:val="000000" w:themeColor="text1"/>
        </w:rPr>
      </w:pPr>
      <w:r w:rsidRPr="00BB771A">
        <w:rPr>
          <w:color w:val="000000" w:themeColor="text1"/>
        </w:rPr>
        <w:t xml:space="preserve">          resize: vertical;</w:t>
      </w:r>
    </w:p>
    <w:p w14:paraId="5D94D395" w14:textId="77777777" w:rsidR="009A0727" w:rsidRPr="00BB771A" w:rsidRDefault="00000000">
      <w:pPr>
        <w:pStyle w:val="CodeBlock"/>
        <w:ind w:left="170"/>
        <w:rPr>
          <w:color w:val="000000" w:themeColor="text1"/>
        </w:rPr>
      </w:pPr>
      <w:r w:rsidRPr="00BB771A">
        <w:rPr>
          <w:color w:val="000000" w:themeColor="text1"/>
        </w:rPr>
        <w:t xml:space="preserve">        }</w:t>
      </w:r>
    </w:p>
    <w:p w14:paraId="3185D6B1" w14:textId="77777777" w:rsidR="009A0727" w:rsidRPr="00BB771A" w:rsidRDefault="009A0727">
      <w:pPr>
        <w:pStyle w:val="CodeBlock"/>
        <w:ind w:left="170"/>
        <w:rPr>
          <w:color w:val="000000" w:themeColor="text1"/>
        </w:rPr>
      </w:pPr>
    </w:p>
    <w:p w14:paraId="768A1CC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btn</w:t>
      </w:r>
      <w:proofErr w:type="spellEnd"/>
      <w:r w:rsidRPr="00BB771A">
        <w:rPr>
          <w:color w:val="000000" w:themeColor="text1"/>
        </w:rPr>
        <w:t>-primary {</w:t>
      </w:r>
    </w:p>
    <w:p w14:paraId="2B7F5F14" w14:textId="77777777" w:rsidR="009A0727" w:rsidRPr="00BB771A" w:rsidRDefault="00000000">
      <w:pPr>
        <w:pStyle w:val="CodeBlock"/>
        <w:ind w:left="170"/>
        <w:rPr>
          <w:color w:val="000000" w:themeColor="text1"/>
        </w:rPr>
      </w:pPr>
      <w:r w:rsidRPr="00BB771A">
        <w:rPr>
          <w:color w:val="000000" w:themeColor="text1"/>
        </w:rPr>
        <w:t xml:space="preserve">          flex: 1;</w:t>
      </w:r>
    </w:p>
    <w:p w14:paraId="506F591B" w14:textId="77777777" w:rsidR="009A0727" w:rsidRPr="00BB771A" w:rsidRDefault="00000000">
      <w:pPr>
        <w:pStyle w:val="CodeBlock"/>
        <w:ind w:left="170"/>
        <w:rPr>
          <w:color w:val="000000" w:themeColor="text1"/>
        </w:rPr>
      </w:pPr>
      <w:r w:rsidRPr="00BB771A">
        <w:rPr>
          <w:color w:val="000000" w:themeColor="text1"/>
        </w:rPr>
        <w:t xml:space="preserve">          padding: </w:t>
      </w:r>
      <w:proofErr w:type="spellStart"/>
      <w:r w:rsidRPr="00BB771A">
        <w:rPr>
          <w:color w:val="000000" w:themeColor="text1"/>
        </w:rPr>
        <w:t>12px</w:t>
      </w:r>
      <w:proofErr w:type="spellEnd"/>
      <w:r w:rsidRPr="00BB771A">
        <w:rPr>
          <w:color w:val="000000" w:themeColor="text1"/>
        </w:rPr>
        <w:t>;</w:t>
      </w:r>
    </w:p>
    <w:p w14:paraId="5ABA4EA7" w14:textId="77777777" w:rsidR="009A0727" w:rsidRPr="00BB771A" w:rsidRDefault="00000000">
      <w:pPr>
        <w:pStyle w:val="CodeBlock"/>
        <w:ind w:left="170"/>
        <w:rPr>
          <w:color w:val="000000" w:themeColor="text1"/>
        </w:rPr>
      </w:pPr>
      <w:r w:rsidRPr="00BB771A">
        <w:rPr>
          <w:color w:val="000000" w:themeColor="text1"/>
        </w:rPr>
        <w:t xml:space="preserve">          border: none;</w:t>
      </w:r>
    </w:p>
    <w:p w14:paraId="38684173" w14:textId="77777777" w:rsidR="009A0727" w:rsidRPr="00BB771A" w:rsidRDefault="00000000">
      <w:pPr>
        <w:pStyle w:val="CodeBlock"/>
        <w:ind w:left="170"/>
        <w:rPr>
          <w:color w:val="000000" w:themeColor="text1"/>
        </w:rPr>
      </w:pPr>
      <w:r w:rsidRPr="00BB771A">
        <w:rPr>
          <w:color w:val="000000" w:themeColor="text1"/>
        </w:rPr>
        <w:t xml:space="preserve">          border-radius: </w:t>
      </w:r>
      <w:proofErr w:type="spellStart"/>
      <w:r w:rsidRPr="00BB771A">
        <w:rPr>
          <w:color w:val="000000" w:themeColor="text1"/>
        </w:rPr>
        <w:t>12px</w:t>
      </w:r>
      <w:proofErr w:type="spellEnd"/>
      <w:r w:rsidRPr="00BB771A">
        <w:rPr>
          <w:color w:val="000000" w:themeColor="text1"/>
        </w:rPr>
        <w:t>;</w:t>
      </w:r>
    </w:p>
    <w:p w14:paraId="12A39805" w14:textId="77777777" w:rsidR="009A0727" w:rsidRPr="00BB771A" w:rsidRDefault="00000000">
      <w:pPr>
        <w:pStyle w:val="CodeBlock"/>
        <w:ind w:left="170"/>
        <w:rPr>
          <w:color w:val="000000" w:themeColor="text1"/>
        </w:rPr>
      </w:pPr>
      <w:r w:rsidRPr="00BB771A">
        <w:rPr>
          <w:color w:val="000000" w:themeColor="text1"/>
        </w:rPr>
        <w:t xml:space="preserve">          background: #1E80FF;</w:t>
      </w:r>
    </w:p>
    <w:p w14:paraId="290BB6FC" w14:textId="77777777" w:rsidR="009A0727" w:rsidRPr="00BB771A" w:rsidRDefault="00000000">
      <w:pPr>
        <w:pStyle w:val="CodeBlock"/>
        <w:ind w:left="170"/>
        <w:rPr>
          <w:color w:val="000000" w:themeColor="text1"/>
        </w:rPr>
      </w:pPr>
      <w:r w:rsidRPr="00BB771A">
        <w:rPr>
          <w:color w:val="000000" w:themeColor="text1"/>
        </w:rPr>
        <w:t xml:space="preserve">          color: white;</w:t>
      </w:r>
    </w:p>
    <w:p w14:paraId="417799BE" w14:textId="77777777" w:rsidR="009A0727" w:rsidRPr="00BB771A" w:rsidRDefault="00000000">
      <w:pPr>
        <w:pStyle w:val="CodeBlock"/>
        <w:ind w:left="170"/>
        <w:rPr>
          <w:color w:val="000000" w:themeColor="text1"/>
        </w:rPr>
      </w:pPr>
      <w:r w:rsidRPr="00BB771A">
        <w:rPr>
          <w:color w:val="000000" w:themeColor="text1"/>
        </w:rPr>
        <w:t xml:space="preserve">          font-size: </w:t>
      </w:r>
      <w:proofErr w:type="spellStart"/>
      <w:r w:rsidRPr="00BB771A">
        <w:rPr>
          <w:color w:val="000000" w:themeColor="text1"/>
        </w:rPr>
        <w:t>14px</w:t>
      </w:r>
      <w:proofErr w:type="spellEnd"/>
      <w:r w:rsidRPr="00BB771A">
        <w:rPr>
          <w:color w:val="000000" w:themeColor="text1"/>
        </w:rPr>
        <w:t>;</w:t>
      </w:r>
    </w:p>
    <w:p w14:paraId="2451F0B5" w14:textId="77777777" w:rsidR="009A0727" w:rsidRPr="00BB771A" w:rsidRDefault="00000000">
      <w:pPr>
        <w:pStyle w:val="CodeBlock"/>
        <w:ind w:left="170"/>
        <w:rPr>
          <w:color w:val="000000" w:themeColor="text1"/>
        </w:rPr>
      </w:pPr>
      <w:r w:rsidRPr="00BB771A">
        <w:rPr>
          <w:color w:val="000000" w:themeColor="text1"/>
        </w:rPr>
        <w:t xml:space="preserve">          min-width: </w:t>
      </w:r>
      <w:proofErr w:type="spellStart"/>
      <w:r w:rsidRPr="00BB771A">
        <w:rPr>
          <w:color w:val="000000" w:themeColor="text1"/>
        </w:rPr>
        <w:t>120px</w:t>
      </w:r>
      <w:proofErr w:type="spellEnd"/>
      <w:r w:rsidRPr="00BB771A">
        <w:rPr>
          <w:color w:val="000000" w:themeColor="text1"/>
        </w:rPr>
        <w:t>;</w:t>
      </w:r>
    </w:p>
    <w:p w14:paraId="768C0BB2" w14:textId="77777777" w:rsidR="009A0727" w:rsidRPr="00BB771A" w:rsidRDefault="00000000">
      <w:pPr>
        <w:pStyle w:val="CodeBlock"/>
        <w:ind w:left="170"/>
        <w:rPr>
          <w:color w:val="000000" w:themeColor="text1"/>
        </w:rPr>
      </w:pPr>
      <w:r w:rsidRPr="00BB771A">
        <w:rPr>
          <w:color w:val="000000" w:themeColor="text1"/>
        </w:rPr>
        <w:t xml:space="preserve">        }</w:t>
      </w:r>
    </w:p>
    <w:p w14:paraId="75A9917D" w14:textId="77777777" w:rsidR="009A0727" w:rsidRPr="00BB771A" w:rsidRDefault="009A0727">
      <w:pPr>
        <w:pStyle w:val="CodeBlock"/>
        <w:ind w:left="170"/>
        <w:rPr>
          <w:color w:val="000000" w:themeColor="text1"/>
        </w:rPr>
      </w:pPr>
    </w:p>
    <w:p w14:paraId="053F62E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btn</w:t>
      </w:r>
      <w:proofErr w:type="spellEnd"/>
      <w:r w:rsidRPr="00BB771A">
        <w:rPr>
          <w:color w:val="000000" w:themeColor="text1"/>
        </w:rPr>
        <w:t>-light {</w:t>
      </w:r>
    </w:p>
    <w:p w14:paraId="6BC2AA9C" w14:textId="77777777" w:rsidR="009A0727" w:rsidRPr="00BB771A" w:rsidRDefault="00000000">
      <w:pPr>
        <w:pStyle w:val="CodeBlock"/>
        <w:ind w:left="170"/>
        <w:rPr>
          <w:color w:val="000000" w:themeColor="text1"/>
        </w:rPr>
      </w:pPr>
      <w:r w:rsidRPr="00BB771A">
        <w:rPr>
          <w:color w:val="000000" w:themeColor="text1"/>
        </w:rPr>
        <w:t xml:space="preserve">          flex: 1;</w:t>
      </w:r>
    </w:p>
    <w:p w14:paraId="26180953" w14:textId="77777777" w:rsidR="009A0727" w:rsidRPr="00BB771A" w:rsidRDefault="00000000">
      <w:pPr>
        <w:pStyle w:val="CodeBlock"/>
        <w:ind w:left="170"/>
        <w:rPr>
          <w:color w:val="000000" w:themeColor="text1"/>
        </w:rPr>
      </w:pPr>
      <w:r w:rsidRPr="00BB771A">
        <w:rPr>
          <w:color w:val="000000" w:themeColor="text1"/>
        </w:rPr>
        <w:t xml:space="preserve">          padding: </w:t>
      </w:r>
      <w:proofErr w:type="spellStart"/>
      <w:r w:rsidRPr="00BB771A">
        <w:rPr>
          <w:color w:val="000000" w:themeColor="text1"/>
        </w:rPr>
        <w:t>12px</w:t>
      </w:r>
      <w:proofErr w:type="spellEnd"/>
      <w:r w:rsidRPr="00BB771A">
        <w:rPr>
          <w:color w:val="000000" w:themeColor="text1"/>
        </w:rPr>
        <w:t>;</w:t>
      </w:r>
    </w:p>
    <w:p w14:paraId="032A894D" w14:textId="77777777" w:rsidR="009A0727" w:rsidRPr="00BB771A" w:rsidRDefault="00000000">
      <w:pPr>
        <w:pStyle w:val="CodeBlock"/>
        <w:ind w:left="170"/>
        <w:rPr>
          <w:color w:val="000000" w:themeColor="text1"/>
        </w:rPr>
      </w:pPr>
      <w:r w:rsidRPr="00BB771A">
        <w:rPr>
          <w:color w:val="000000" w:themeColor="text1"/>
        </w:rPr>
        <w:t xml:space="preserve">          border: none;</w:t>
      </w:r>
    </w:p>
    <w:p w14:paraId="11E201C7" w14:textId="77777777" w:rsidR="009A0727" w:rsidRPr="00BB771A" w:rsidRDefault="00000000">
      <w:pPr>
        <w:pStyle w:val="CodeBlock"/>
        <w:ind w:left="170"/>
        <w:rPr>
          <w:color w:val="000000" w:themeColor="text1"/>
        </w:rPr>
      </w:pPr>
      <w:r w:rsidRPr="00BB771A">
        <w:rPr>
          <w:color w:val="000000" w:themeColor="text1"/>
        </w:rPr>
        <w:t xml:space="preserve">          border-radius: </w:t>
      </w:r>
      <w:proofErr w:type="spellStart"/>
      <w:r w:rsidRPr="00BB771A">
        <w:rPr>
          <w:color w:val="000000" w:themeColor="text1"/>
        </w:rPr>
        <w:t>12px</w:t>
      </w:r>
      <w:proofErr w:type="spellEnd"/>
      <w:r w:rsidRPr="00BB771A">
        <w:rPr>
          <w:color w:val="000000" w:themeColor="text1"/>
        </w:rPr>
        <w:t>;</w:t>
      </w:r>
    </w:p>
    <w:p w14:paraId="266AE89E" w14:textId="77777777" w:rsidR="009A0727" w:rsidRPr="00BB771A" w:rsidRDefault="00000000">
      <w:pPr>
        <w:pStyle w:val="CodeBlock"/>
        <w:ind w:left="170"/>
        <w:rPr>
          <w:color w:val="000000" w:themeColor="text1"/>
        </w:rPr>
      </w:pPr>
      <w:r w:rsidRPr="00BB771A">
        <w:rPr>
          <w:color w:val="000000" w:themeColor="text1"/>
        </w:rPr>
        <w:t xml:space="preserve">          background: #EEF4FF;</w:t>
      </w:r>
    </w:p>
    <w:p w14:paraId="6E6ABE27" w14:textId="77777777" w:rsidR="009A0727" w:rsidRPr="00BB771A" w:rsidRDefault="00000000">
      <w:pPr>
        <w:pStyle w:val="CodeBlock"/>
        <w:ind w:left="170"/>
        <w:rPr>
          <w:color w:val="000000" w:themeColor="text1"/>
        </w:rPr>
      </w:pPr>
      <w:r w:rsidRPr="00BB771A">
        <w:rPr>
          <w:color w:val="000000" w:themeColor="text1"/>
        </w:rPr>
        <w:t xml:space="preserve">          color: #1E80FF;</w:t>
      </w:r>
    </w:p>
    <w:p w14:paraId="100DC652" w14:textId="77777777" w:rsidR="009A0727" w:rsidRPr="00BB771A" w:rsidRDefault="00000000">
      <w:pPr>
        <w:pStyle w:val="CodeBlock"/>
        <w:ind w:left="170"/>
        <w:rPr>
          <w:color w:val="000000" w:themeColor="text1"/>
        </w:rPr>
      </w:pPr>
      <w:r w:rsidRPr="00BB771A">
        <w:rPr>
          <w:color w:val="000000" w:themeColor="text1"/>
        </w:rPr>
        <w:t xml:space="preserve">          font-size: </w:t>
      </w:r>
      <w:proofErr w:type="spellStart"/>
      <w:r w:rsidRPr="00BB771A">
        <w:rPr>
          <w:color w:val="000000" w:themeColor="text1"/>
        </w:rPr>
        <w:t>14px</w:t>
      </w:r>
      <w:proofErr w:type="spellEnd"/>
      <w:r w:rsidRPr="00BB771A">
        <w:rPr>
          <w:color w:val="000000" w:themeColor="text1"/>
        </w:rPr>
        <w:t>;</w:t>
      </w:r>
    </w:p>
    <w:p w14:paraId="7B7DFDD8" w14:textId="77777777" w:rsidR="009A0727" w:rsidRPr="00BB771A" w:rsidRDefault="00000000">
      <w:pPr>
        <w:pStyle w:val="CodeBlock"/>
        <w:ind w:left="170"/>
        <w:rPr>
          <w:color w:val="000000" w:themeColor="text1"/>
        </w:rPr>
      </w:pPr>
      <w:r w:rsidRPr="00BB771A">
        <w:rPr>
          <w:color w:val="000000" w:themeColor="text1"/>
        </w:rPr>
        <w:t xml:space="preserve">          min-width: </w:t>
      </w:r>
      <w:proofErr w:type="spellStart"/>
      <w:r w:rsidRPr="00BB771A">
        <w:rPr>
          <w:color w:val="000000" w:themeColor="text1"/>
        </w:rPr>
        <w:t>120px</w:t>
      </w:r>
      <w:proofErr w:type="spellEnd"/>
      <w:r w:rsidRPr="00BB771A">
        <w:rPr>
          <w:color w:val="000000" w:themeColor="text1"/>
        </w:rPr>
        <w:t>;</w:t>
      </w:r>
    </w:p>
    <w:p w14:paraId="2B80414E" w14:textId="77777777" w:rsidR="009A0727" w:rsidRPr="00BB771A" w:rsidRDefault="00000000">
      <w:pPr>
        <w:pStyle w:val="CodeBlock"/>
        <w:ind w:left="170"/>
        <w:rPr>
          <w:color w:val="000000" w:themeColor="text1"/>
        </w:rPr>
      </w:pPr>
      <w:r w:rsidRPr="00BB771A">
        <w:rPr>
          <w:color w:val="000000" w:themeColor="text1"/>
        </w:rPr>
        <w:t xml:space="preserve">        }</w:t>
      </w:r>
    </w:p>
    <w:p w14:paraId="72560E4C" w14:textId="77777777" w:rsidR="009A0727" w:rsidRPr="00BB771A" w:rsidRDefault="009A0727">
      <w:pPr>
        <w:pStyle w:val="CodeBlock"/>
        <w:ind w:left="170"/>
        <w:rPr>
          <w:color w:val="000000" w:themeColor="text1"/>
        </w:rPr>
      </w:pPr>
    </w:p>
    <w:p w14:paraId="6A6F65F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btn</w:t>
      </w:r>
      <w:proofErr w:type="spellEnd"/>
      <w:r w:rsidRPr="00BB771A">
        <w:rPr>
          <w:color w:val="000000" w:themeColor="text1"/>
        </w:rPr>
        <w:t>-danger {</w:t>
      </w:r>
    </w:p>
    <w:p w14:paraId="4EA734A8" w14:textId="77777777" w:rsidR="009A0727" w:rsidRPr="00BB771A" w:rsidRDefault="00000000">
      <w:pPr>
        <w:pStyle w:val="CodeBlock"/>
        <w:ind w:left="170"/>
        <w:rPr>
          <w:color w:val="000000" w:themeColor="text1"/>
        </w:rPr>
      </w:pPr>
      <w:r w:rsidRPr="00BB771A">
        <w:rPr>
          <w:color w:val="000000" w:themeColor="text1"/>
        </w:rPr>
        <w:t xml:space="preserve">          padding: </w:t>
      </w:r>
      <w:proofErr w:type="spellStart"/>
      <w:r w:rsidRPr="00BB771A">
        <w:rPr>
          <w:color w:val="000000" w:themeColor="text1"/>
        </w:rPr>
        <w:t>10px</w:t>
      </w:r>
      <w:proofErr w:type="spellEnd"/>
      <w:r w:rsidRPr="00BB771A">
        <w:rPr>
          <w:color w:val="000000" w:themeColor="text1"/>
        </w:rPr>
        <w:t xml:space="preserve"> </w:t>
      </w:r>
      <w:proofErr w:type="spellStart"/>
      <w:r w:rsidRPr="00BB771A">
        <w:rPr>
          <w:color w:val="000000" w:themeColor="text1"/>
        </w:rPr>
        <w:t>16px</w:t>
      </w:r>
      <w:proofErr w:type="spellEnd"/>
      <w:r w:rsidRPr="00BB771A">
        <w:rPr>
          <w:color w:val="000000" w:themeColor="text1"/>
        </w:rPr>
        <w:t>;</w:t>
      </w:r>
    </w:p>
    <w:p w14:paraId="7F9BE3E6" w14:textId="77777777" w:rsidR="009A0727" w:rsidRPr="00BB771A" w:rsidRDefault="00000000">
      <w:pPr>
        <w:pStyle w:val="CodeBlock"/>
        <w:ind w:left="170"/>
        <w:rPr>
          <w:color w:val="000000" w:themeColor="text1"/>
        </w:rPr>
      </w:pPr>
      <w:r w:rsidRPr="00BB771A">
        <w:rPr>
          <w:color w:val="000000" w:themeColor="text1"/>
        </w:rPr>
        <w:t xml:space="preserve">          border: none;</w:t>
      </w:r>
    </w:p>
    <w:p w14:paraId="1A82EAB7" w14:textId="77777777" w:rsidR="009A0727" w:rsidRPr="00BB771A" w:rsidRDefault="00000000">
      <w:pPr>
        <w:pStyle w:val="CodeBlock"/>
        <w:ind w:left="170"/>
        <w:rPr>
          <w:color w:val="000000" w:themeColor="text1"/>
        </w:rPr>
      </w:pPr>
      <w:r w:rsidRPr="00BB771A">
        <w:rPr>
          <w:color w:val="000000" w:themeColor="text1"/>
        </w:rPr>
        <w:t xml:space="preserve">          border-radius: </w:t>
      </w:r>
      <w:proofErr w:type="spellStart"/>
      <w:r w:rsidRPr="00BB771A">
        <w:rPr>
          <w:color w:val="000000" w:themeColor="text1"/>
        </w:rPr>
        <w:t>12px</w:t>
      </w:r>
      <w:proofErr w:type="spellEnd"/>
      <w:r w:rsidRPr="00BB771A">
        <w:rPr>
          <w:color w:val="000000" w:themeColor="text1"/>
        </w:rPr>
        <w:t>;</w:t>
      </w:r>
    </w:p>
    <w:p w14:paraId="2B732135" w14:textId="77777777" w:rsidR="009A0727" w:rsidRPr="00BB771A" w:rsidRDefault="00000000">
      <w:pPr>
        <w:pStyle w:val="CodeBlock"/>
        <w:ind w:left="170"/>
        <w:rPr>
          <w:color w:val="000000" w:themeColor="text1"/>
        </w:rPr>
      </w:pPr>
      <w:r w:rsidRPr="00BB771A">
        <w:rPr>
          <w:color w:val="000000" w:themeColor="text1"/>
        </w:rPr>
        <w:t xml:space="preserve">          background: #FCEFEA;</w:t>
      </w:r>
    </w:p>
    <w:p w14:paraId="7ACDC6F7" w14:textId="77777777" w:rsidR="009A0727" w:rsidRPr="00BB771A" w:rsidRDefault="00000000">
      <w:pPr>
        <w:pStyle w:val="CodeBlock"/>
        <w:ind w:left="170"/>
        <w:rPr>
          <w:color w:val="000000" w:themeColor="text1"/>
        </w:rPr>
      </w:pPr>
      <w:r w:rsidRPr="00BB771A">
        <w:rPr>
          <w:color w:val="000000" w:themeColor="text1"/>
        </w:rPr>
        <w:t xml:space="preserve">          color: #C2410C;</w:t>
      </w:r>
    </w:p>
    <w:p w14:paraId="4356F455" w14:textId="77777777" w:rsidR="009A0727" w:rsidRPr="00BB771A" w:rsidRDefault="00000000">
      <w:pPr>
        <w:pStyle w:val="CodeBlock"/>
        <w:ind w:left="170"/>
        <w:rPr>
          <w:color w:val="000000" w:themeColor="text1"/>
        </w:rPr>
      </w:pPr>
      <w:r w:rsidRPr="00BB771A">
        <w:rPr>
          <w:color w:val="000000" w:themeColor="text1"/>
        </w:rPr>
        <w:t xml:space="preserve">          font-size: </w:t>
      </w:r>
      <w:proofErr w:type="spellStart"/>
      <w:r w:rsidRPr="00BB771A">
        <w:rPr>
          <w:color w:val="000000" w:themeColor="text1"/>
        </w:rPr>
        <w:t>14px</w:t>
      </w:r>
      <w:proofErr w:type="spellEnd"/>
      <w:r w:rsidRPr="00BB771A">
        <w:rPr>
          <w:color w:val="000000" w:themeColor="text1"/>
        </w:rPr>
        <w:t>;</w:t>
      </w:r>
    </w:p>
    <w:p w14:paraId="79E82B6E" w14:textId="77777777" w:rsidR="009A0727" w:rsidRPr="00BB771A" w:rsidRDefault="00000000">
      <w:pPr>
        <w:pStyle w:val="CodeBlock"/>
        <w:ind w:left="170"/>
        <w:rPr>
          <w:color w:val="000000" w:themeColor="text1"/>
        </w:rPr>
      </w:pPr>
      <w:r w:rsidRPr="00BB771A">
        <w:rPr>
          <w:color w:val="000000" w:themeColor="text1"/>
        </w:rPr>
        <w:t xml:space="preserve">        }</w:t>
      </w:r>
    </w:p>
    <w:p w14:paraId="5AD710E6" w14:textId="77777777" w:rsidR="009A0727" w:rsidRPr="00BB771A" w:rsidRDefault="00000000">
      <w:pPr>
        <w:pStyle w:val="CodeBlock"/>
        <w:ind w:left="170"/>
        <w:rPr>
          <w:color w:val="000000" w:themeColor="text1"/>
        </w:rPr>
      </w:pPr>
      <w:r w:rsidRPr="00BB771A">
        <w:rPr>
          <w:color w:val="000000" w:themeColor="text1"/>
        </w:rPr>
        <w:t xml:space="preserve">    &lt;/style&gt;</w:t>
      </w:r>
    </w:p>
    <w:p w14:paraId="07B01DCD" w14:textId="77777777" w:rsidR="009A0727" w:rsidRPr="00BB771A" w:rsidRDefault="00000000">
      <w:pPr>
        <w:pStyle w:val="CodeBlock"/>
        <w:ind w:left="170"/>
        <w:rPr>
          <w:color w:val="000000" w:themeColor="text1"/>
        </w:rPr>
      </w:pPr>
      <w:r w:rsidRPr="00BB771A">
        <w:rPr>
          <w:color w:val="000000" w:themeColor="text1"/>
        </w:rPr>
        <w:t>&lt;/head&gt;</w:t>
      </w:r>
    </w:p>
    <w:p w14:paraId="0A73F793" w14:textId="77777777" w:rsidR="009A0727" w:rsidRPr="00BB771A" w:rsidRDefault="00000000">
      <w:pPr>
        <w:pStyle w:val="CodeBlock"/>
        <w:ind w:left="170"/>
        <w:rPr>
          <w:color w:val="000000" w:themeColor="text1"/>
        </w:rPr>
      </w:pPr>
      <w:r w:rsidRPr="00BB771A">
        <w:rPr>
          <w:color w:val="000000" w:themeColor="text1"/>
        </w:rPr>
        <w:t>&lt;body&gt;</w:t>
      </w:r>
    </w:p>
    <w:p w14:paraId="1DED7B6D" w14:textId="77777777" w:rsidR="009A0727" w:rsidRPr="00BB771A" w:rsidRDefault="00000000">
      <w:pPr>
        <w:pStyle w:val="CodeBlock"/>
        <w:ind w:left="170"/>
        <w:rPr>
          <w:color w:val="000000" w:themeColor="text1"/>
        </w:rPr>
      </w:pPr>
      <w:r w:rsidRPr="00BB771A">
        <w:rPr>
          <w:color w:val="000000" w:themeColor="text1"/>
        </w:rPr>
        <w:t>&lt;div id="container"&gt;&lt;/div&gt;</w:t>
      </w:r>
    </w:p>
    <w:p w14:paraId="3AA4C0D7" w14:textId="77777777" w:rsidR="009A0727" w:rsidRPr="00BB771A" w:rsidRDefault="00000000">
      <w:pPr>
        <w:pStyle w:val="CodeBlock"/>
        <w:ind w:left="170"/>
        <w:rPr>
          <w:color w:val="000000" w:themeColor="text1"/>
        </w:rPr>
      </w:pPr>
      <w:r w:rsidRPr="00BB771A">
        <w:rPr>
          <w:color w:val="000000" w:themeColor="text1"/>
        </w:rPr>
        <w:t>&lt;div class="info-card" id="</w:t>
      </w:r>
      <w:proofErr w:type="spellStart"/>
      <w:r w:rsidRPr="00BB771A">
        <w:rPr>
          <w:color w:val="000000" w:themeColor="text1"/>
        </w:rPr>
        <w:t>statusBox</w:t>
      </w:r>
      <w:proofErr w:type="spellEnd"/>
      <w:r w:rsidRPr="00BB771A">
        <w:rPr>
          <w:color w:val="000000" w:themeColor="text1"/>
        </w:rPr>
        <w:t>"&gt;&lt;/div&gt;</w:t>
      </w:r>
    </w:p>
    <w:p w14:paraId="5D86D371" w14:textId="77777777" w:rsidR="009A0727" w:rsidRPr="00BB771A" w:rsidRDefault="00000000">
      <w:pPr>
        <w:pStyle w:val="CodeBlock"/>
        <w:ind w:left="170"/>
        <w:rPr>
          <w:color w:val="000000" w:themeColor="text1"/>
        </w:rPr>
      </w:pPr>
      <w:r w:rsidRPr="00BB771A">
        <w:rPr>
          <w:color w:val="000000" w:themeColor="text1"/>
        </w:rPr>
        <w:lastRenderedPageBreak/>
        <w:t>&lt;div id="</w:t>
      </w:r>
      <w:proofErr w:type="spellStart"/>
      <w:r w:rsidRPr="00BB771A">
        <w:rPr>
          <w:color w:val="000000" w:themeColor="text1"/>
        </w:rPr>
        <w:t>routePanel</w:t>
      </w:r>
      <w:proofErr w:type="spellEnd"/>
      <w:r w:rsidRPr="00BB771A">
        <w:rPr>
          <w:color w:val="000000" w:themeColor="text1"/>
        </w:rPr>
        <w:t>"&gt;&lt;/div&gt;</w:t>
      </w:r>
    </w:p>
    <w:p w14:paraId="186A8001" w14:textId="77777777" w:rsidR="009A0727" w:rsidRPr="00BB771A" w:rsidRDefault="009A0727">
      <w:pPr>
        <w:pStyle w:val="CodeBlock"/>
        <w:ind w:left="170"/>
        <w:rPr>
          <w:color w:val="000000" w:themeColor="text1"/>
        </w:rPr>
      </w:pPr>
    </w:p>
    <w:p w14:paraId="48BD53B2" w14:textId="77777777" w:rsidR="009A0727" w:rsidRPr="00BB771A" w:rsidRDefault="00000000">
      <w:pPr>
        <w:pStyle w:val="CodeBlock"/>
        <w:ind w:left="170"/>
        <w:rPr>
          <w:color w:val="000000" w:themeColor="text1"/>
        </w:rPr>
      </w:pPr>
      <w:r w:rsidRPr="00BB771A">
        <w:rPr>
          <w:color w:val="000000" w:themeColor="text1"/>
        </w:rPr>
        <w:t>&lt;div id="</w:t>
      </w:r>
      <w:proofErr w:type="spellStart"/>
      <w:r w:rsidRPr="00BB771A">
        <w:rPr>
          <w:color w:val="000000" w:themeColor="text1"/>
        </w:rPr>
        <w:t>gnssPanel</w:t>
      </w:r>
      <w:proofErr w:type="spellEnd"/>
      <w:r w:rsidRPr="00BB771A">
        <w:rPr>
          <w:color w:val="000000" w:themeColor="text1"/>
        </w:rPr>
        <w:t>"&gt;</w:t>
      </w:r>
    </w:p>
    <w:p w14:paraId="2240A962" w14:textId="77777777" w:rsidR="009A0727" w:rsidRPr="00BB771A" w:rsidRDefault="00000000">
      <w:pPr>
        <w:pStyle w:val="CodeBlock"/>
        <w:ind w:left="170"/>
        <w:rPr>
          <w:color w:val="000000" w:themeColor="text1"/>
        </w:rPr>
      </w:pPr>
      <w:r w:rsidRPr="00BB771A">
        <w:rPr>
          <w:color w:val="000000" w:themeColor="text1"/>
        </w:rPr>
        <w:t xml:space="preserve">    &lt;div style="display:flex;justify-content:space-between;align-items:center;margin-bottom:12px;"&gt;</w:t>
      </w:r>
    </w:p>
    <w:p w14:paraId="25AEE6A6" w14:textId="77777777" w:rsidR="009A0727" w:rsidRPr="00BB771A" w:rsidRDefault="00000000">
      <w:pPr>
        <w:pStyle w:val="CodeBlock"/>
        <w:ind w:left="170"/>
        <w:rPr>
          <w:color w:val="000000" w:themeColor="text1"/>
        </w:rPr>
      </w:pPr>
      <w:r w:rsidRPr="00BB771A">
        <w:rPr>
          <w:color w:val="000000" w:themeColor="text1"/>
        </w:rPr>
        <w:t xml:space="preserve">        &lt;div style="</w:t>
      </w:r>
      <w:proofErr w:type="spellStart"/>
      <w:r w:rsidRPr="00BB771A">
        <w:rPr>
          <w:color w:val="000000" w:themeColor="text1"/>
        </w:rPr>
        <w:t>font-size:18px;font-weight:bold</w:t>
      </w:r>
      <w:proofErr w:type="spellEnd"/>
      <w:r w:rsidRPr="00BB771A">
        <w:rPr>
          <w:color w:val="000000" w:themeColor="text1"/>
        </w:rPr>
        <w:t xml:space="preserve">;"&gt;GNSS </w:t>
      </w:r>
      <w:proofErr w:type="spellStart"/>
      <w:r w:rsidRPr="00BB771A">
        <w:rPr>
          <w:color w:val="000000" w:themeColor="text1"/>
        </w:rPr>
        <w:t>综合增强（实时动态</w:t>
      </w:r>
      <w:proofErr w:type="spellEnd"/>
      <w:r w:rsidRPr="00BB771A">
        <w:rPr>
          <w:color w:val="000000" w:themeColor="text1"/>
        </w:rPr>
        <w:t>）</w:t>
      </w:r>
      <w:r w:rsidRPr="00BB771A">
        <w:rPr>
          <w:color w:val="000000" w:themeColor="text1"/>
        </w:rPr>
        <w:t>&lt;/div&gt;</w:t>
      </w:r>
    </w:p>
    <w:p w14:paraId="41D3442C" w14:textId="77777777" w:rsidR="009A0727" w:rsidRPr="00BB771A" w:rsidRDefault="00000000">
      <w:pPr>
        <w:pStyle w:val="CodeBlock"/>
        <w:ind w:left="170"/>
        <w:rPr>
          <w:color w:val="000000" w:themeColor="text1"/>
        </w:rPr>
      </w:pPr>
      <w:r w:rsidRPr="00BB771A">
        <w:rPr>
          <w:color w:val="000000" w:themeColor="text1"/>
        </w:rPr>
        <w:t xml:space="preserve">        &lt;button onclick="</w:t>
      </w:r>
      <w:proofErr w:type="spellStart"/>
      <w:r w:rsidRPr="00BB771A">
        <w:rPr>
          <w:color w:val="000000" w:themeColor="text1"/>
        </w:rPr>
        <w:t>closeGnssTool</w:t>
      </w:r>
      <w:proofErr w:type="spellEnd"/>
      <w:r w:rsidRPr="00BB771A">
        <w:rPr>
          <w:color w:val="000000" w:themeColor="text1"/>
        </w:rPr>
        <w:t>()" class="</w:t>
      </w:r>
      <w:proofErr w:type="spellStart"/>
      <w:r w:rsidRPr="00BB771A">
        <w:rPr>
          <w:color w:val="000000" w:themeColor="text1"/>
        </w:rPr>
        <w:t>btn</w:t>
      </w:r>
      <w:proofErr w:type="spellEnd"/>
      <w:r w:rsidRPr="00BB771A">
        <w:rPr>
          <w:color w:val="000000" w:themeColor="text1"/>
        </w:rPr>
        <w:t>-danger"&gt;</w:t>
      </w:r>
      <w:proofErr w:type="spellStart"/>
      <w:r w:rsidRPr="00BB771A">
        <w:rPr>
          <w:color w:val="000000" w:themeColor="text1"/>
        </w:rPr>
        <w:t>关闭</w:t>
      </w:r>
      <w:proofErr w:type="spellEnd"/>
      <w:r w:rsidRPr="00BB771A">
        <w:rPr>
          <w:color w:val="000000" w:themeColor="text1"/>
        </w:rPr>
        <w:t>&lt;/button&gt;</w:t>
      </w:r>
    </w:p>
    <w:p w14:paraId="60EB2BF7" w14:textId="77777777" w:rsidR="009A0727" w:rsidRPr="00BB771A" w:rsidRDefault="00000000">
      <w:pPr>
        <w:pStyle w:val="CodeBlock"/>
        <w:ind w:left="170"/>
        <w:rPr>
          <w:color w:val="000000" w:themeColor="text1"/>
        </w:rPr>
      </w:pPr>
      <w:r w:rsidRPr="00BB771A">
        <w:rPr>
          <w:color w:val="000000" w:themeColor="text1"/>
        </w:rPr>
        <w:t xml:space="preserve">    &lt;/div&gt;</w:t>
      </w:r>
    </w:p>
    <w:p w14:paraId="390296B8" w14:textId="77777777" w:rsidR="009A0727" w:rsidRPr="00BB771A" w:rsidRDefault="00000000">
      <w:pPr>
        <w:pStyle w:val="CodeBlock"/>
        <w:ind w:left="170"/>
        <w:rPr>
          <w:color w:val="000000" w:themeColor="text1"/>
        </w:rPr>
      </w:pPr>
      <w:r w:rsidRPr="00BB771A">
        <w:rPr>
          <w:color w:val="000000" w:themeColor="text1"/>
        </w:rPr>
        <w:t xml:space="preserve">    &lt;div id="</w:t>
      </w:r>
      <w:proofErr w:type="spellStart"/>
      <w:r w:rsidRPr="00BB771A">
        <w:rPr>
          <w:color w:val="000000" w:themeColor="text1"/>
        </w:rPr>
        <w:t>gnssToolContent</w:t>
      </w:r>
      <w:proofErr w:type="spellEnd"/>
      <w:r w:rsidRPr="00BB771A">
        <w:rPr>
          <w:color w:val="000000" w:themeColor="text1"/>
        </w:rPr>
        <w:t>" style="</w:t>
      </w:r>
      <w:proofErr w:type="spellStart"/>
      <w:r w:rsidRPr="00BB771A">
        <w:rPr>
          <w:color w:val="000000" w:themeColor="text1"/>
        </w:rPr>
        <w:t>font-size:14px;color</w:t>
      </w:r>
      <w:proofErr w:type="spellEnd"/>
      <w:r w:rsidRPr="00BB771A">
        <w:rPr>
          <w:color w:val="000000" w:themeColor="text1"/>
        </w:rPr>
        <w:t>:#333;"&gt;&lt;/div&gt;</w:t>
      </w:r>
    </w:p>
    <w:p w14:paraId="335CF194" w14:textId="77777777" w:rsidR="009A0727" w:rsidRPr="00BB771A" w:rsidRDefault="00000000">
      <w:pPr>
        <w:pStyle w:val="CodeBlock"/>
        <w:ind w:left="170"/>
        <w:rPr>
          <w:color w:val="000000" w:themeColor="text1"/>
        </w:rPr>
      </w:pPr>
      <w:r w:rsidRPr="00BB771A">
        <w:rPr>
          <w:color w:val="000000" w:themeColor="text1"/>
        </w:rPr>
        <w:t>&lt;/div&gt;</w:t>
      </w:r>
    </w:p>
    <w:p w14:paraId="0FAC815A" w14:textId="77777777" w:rsidR="009A0727" w:rsidRPr="00BB771A" w:rsidRDefault="009A0727">
      <w:pPr>
        <w:pStyle w:val="CodeBlock"/>
        <w:ind w:left="170"/>
        <w:rPr>
          <w:color w:val="000000" w:themeColor="text1"/>
        </w:rPr>
      </w:pPr>
    </w:p>
    <w:p w14:paraId="67EB1137" w14:textId="77777777" w:rsidR="009A0727" w:rsidRPr="00BB771A" w:rsidRDefault="00000000">
      <w:pPr>
        <w:pStyle w:val="CodeBlock"/>
        <w:ind w:left="170"/>
        <w:rPr>
          <w:color w:val="000000" w:themeColor="text1"/>
        </w:rPr>
      </w:pPr>
      <w:r w:rsidRPr="00BB771A">
        <w:rPr>
          <w:color w:val="000000" w:themeColor="text1"/>
        </w:rPr>
        <w:t>&lt;script&gt;</w:t>
      </w:r>
    </w:p>
    <w:p w14:paraId="40005BAC"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setStatus</w:t>
      </w:r>
      <w:proofErr w:type="spellEnd"/>
      <w:r w:rsidRPr="00BB771A">
        <w:rPr>
          <w:color w:val="000000" w:themeColor="text1"/>
        </w:rPr>
        <w:t>(text) {</w:t>
      </w:r>
    </w:p>
    <w:p w14:paraId="68C9B684" w14:textId="77777777" w:rsidR="009A0727" w:rsidRPr="00BB771A" w:rsidRDefault="00000000">
      <w:pPr>
        <w:pStyle w:val="CodeBlock"/>
        <w:ind w:left="170"/>
        <w:rPr>
          <w:color w:val="000000" w:themeColor="text1"/>
        </w:rPr>
      </w:pPr>
      <w:r w:rsidRPr="00BB771A">
        <w:rPr>
          <w:color w:val="000000" w:themeColor="text1"/>
        </w:rPr>
        <w:t xml:space="preserve">      const box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statusBox</w:t>
      </w:r>
      <w:proofErr w:type="spellEnd"/>
      <w:r w:rsidRPr="00BB771A">
        <w:rPr>
          <w:color w:val="000000" w:themeColor="text1"/>
        </w:rPr>
        <w:t>');</w:t>
      </w:r>
    </w:p>
    <w:p w14:paraId="1D6BC869" w14:textId="77777777" w:rsidR="009A0727" w:rsidRPr="00BB771A" w:rsidRDefault="00000000">
      <w:pPr>
        <w:pStyle w:val="CodeBlock"/>
        <w:ind w:left="170"/>
        <w:rPr>
          <w:color w:val="000000" w:themeColor="text1"/>
        </w:rPr>
      </w:pPr>
      <w:r w:rsidRPr="00BB771A">
        <w:rPr>
          <w:color w:val="000000" w:themeColor="text1"/>
        </w:rPr>
        <w:t xml:space="preserve">      if (box) {</w:t>
      </w:r>
    </w:p>
    <w:p w14:paraId="4AF4318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box.innerText</w:t>
      </w:r>
      <w:proofErr w:type="spellEnd"/>
      <w:r w:rsidRPr="00BB771A">
        <w:rPr>
          <w:color w:val="000000" w:themeColor="text1"/>
        </w:rPr>
        <w:t xml:space="preserve"> = text;</w:t>
      </w:r>
    </w:p>
    <w:p w14:paraId="151D93B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box.style.display</w:t>
      </w:r>
      <w:proofErr w:type="spellEnd"/>
      <w:r w:rsidRPr="00BB771A">
        <w:rPr>
          <w:color w:val="000000" w:themeColor="text1"/>
        </w:rPr>
        <w:t xml:space="preserve"> = 'block';</w:t>
      </w:r>
    </w:p>
    <w:p w14:paraId="2AB799E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clearTimeout</w:t>
      </w:r>
      <w:proofErr w:type="spellEnd"/>
      <w:r w:rsidRPr="00BB771A">
        <w:rPr>
          <w:color w:val="000000" w:themeColor="text1"/>
        </w:rPr>
        <w:t>(window.__</w:t>
      </w:r>
      <w:proofErr w:type="spellStart"/>
      <w:r w:rsidRPr="00BB771A">
        <w:rPr>
          <w:color w:val="000000" w:themeColor="text1"/>
        </w:rPr>
        <w:t>toastTimer</w:t>
      </w:r>
      <w:proofErr w:type="spellEnd"/>
      <w:r w:rsidRPr="00BB771A">
        <w:rPr>
          <w:color w:val="000000" w:themeColor="text1"/>
        </w:rPr>
        <w:t>);</w:t>
      </w:r>
    </w:p>
    <w:p w14:paraId="60974FDC" w14:textId="77777777" w:rsidR="009A0727" w:rsidRPr="00BB771A" w:rsidRDefault="00000000">
      <w:pPr>
        <w:pStyle w:val="CodeBlock"/>
        <w:ind w:left="170"/>
        <w:rPr>
          <w:color w:val="000000" w:themeColor="text1"/>
        </w:rPr>
      </w:pPr>
      <w:r w:rsidRPr="00BB771A">
        <w:rPr>
          <w:color w:val="000000" w:themeColor="text1"/>
        </w:rPr>
        <w:t xml:space="preserve">        window.__</w:t>
      </w:r>
      <w:proofErr w:type="spellStart"/>
      <w:r w:rsidRPr="00BB771A">
        <w:rPr>
          <w:color w:val="000000" w:themeColor="text1"/>
        </w:rPr>
        <w:t>toastTimer</w:t>
      </w:r>
      <w:proofErr w:type="spellEnd"/>
      <w:r w:rsidRPr="00BB771A">
        <w:rPr>
          <w:color w:val="000000" w:themeColor="text1"/>
        </w:rPr>
        <w:t xml:space="preserve"> = </w:t>
      </w:r>
      <w:proofErr w:type="spellStart"/>
      <w:r w:rsidRPr="00BB771A">
        <w:rPr>
          <w:color w:val="000000" w:themeColor="text1"/>
        </w:rPr>
        <w:t>setTimeout</w:t>
      </w:r>
      <w:proofErr w:type="spellEnd"/>
      <w:r w:rsidRPr="00BB771A">
        <w:rPr>
          <w:color w:val="000000" w:themeColor="text1"/>
        </w:rPr>
        <w:t>(function() {</w:t>
      </w:r>
    </w:p>
    <w:p w14:paraId="27DFA62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box.style.display</w:t>
      </w:r>
      <w:proofErr w:type="spellEnd"/>
      <w:r w:rsidRPr="00BB771A">
        <w:rPr>
          <w:color w:val="000000" w:themeColor="text1"/>
        </w:rPr>
        <w:t xml:space="preserve"> = 'none';</w:t>
      </w:r>
    </w:p>
    <w:p w14:paraId="49F704D5" w14:textId="77777777" w:rsidR="009A0727" w:rsidRPr="00BB771A" w:rsidRDefault="00000000">
      <w:pPr>
        <w:pStyle w:val="CodeBlock"/>
        <w:ind w:left="170"/>
        <w:rPr>
          <w:color w:val="000000" w:themeColor="text1"/>
        </w:rPr>
      </w:pPr>
      <w:r w:rsidRPr="00BB771A">
        <w:rPr>
          <w:color w:val="000000" w:themeColor="text1"/>
        </w:rPr>
        <w:t xml:space="preserve">        }, 1800);</w:t>
      </w:r>
    </w:p>
    <w:p w14:paraId="24813C38" w14:textId="77777777" w:rsidR="009A0727" w:rsidRPr="00BB771A" w:rsidRDefault="00000000">
      <w:pPr>
        <w:pStyle w:val="CodeBlock"/>
        <w:ind w:left="170"/>
        <w:rPr>
          <w:color w:val="000000" w:themeColor="text1"/>
        </w:rPr>
      </w:pPr>
      <w:r w:rsidRPr="00BB771A">
        <w:rPr>
          <w:color w:val="000000" w:themeColor="text1"/>
        </w:rPr>
        <w:t xml:space="preserve">      }</w:t>
      </w:r>
    </w:p>
    <w:p w14:paraId="0CEFE5D9" w14:textId="77777777" w:rsidR="009A0727" w:rsidRPr="00BB771A" w:rsidRDefault="00000000">
      <w:pPr>
        <w:pStyle w:val="CodeBlock"/>
        <w:ind w:left="170"/>
        <w:rPr>
          <w:color w:val="000000" w:themeColor="text1"/>
        </w:rPr>
      </w:pPr>
      <w:r w:rsidRPr="00BB771A">
        <w:rPr>
          <w:color w:val="000000" w:themeColor="text1"/>
        </w:rPr>
        <w:t xml:space="preserve">    }</w:t>
      </w:r>
    </w:p>
    <w:p w14:paraId="6A515D78" w14:textId="77777777" w:rsidR="009A0727" w:rsidRPr="00BB771A" w:rsidRDefault="009A0727">
      <w:pPr>
        <w:pStyle w:val="CodeBlock"/>
        <w:ind w:left="170"/>
        <w:rPr>
          <w:color w:val="000000" w:themeColor="text1"/>
        </w:rPr>
      </w:pPr>
    </w:p>
    <w:p w14:paraId="4E7BA1CE"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showAppToast</w:t>
      </w:r>
      <w:proofErr w:type="spellEnd"/>
      <w:r w:rsidRPr="00BB771A">
        <w:rPr>
          <w:color w:val="000000" w:themeColor="text1"/>
        </w:rPr>
        <w:t>(text) {</w:t>
      </w:r>
    </w:p>
    <w:p w14:paraId="77FB342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(text);</w:t>
      </w:r>
    </w:p>
    <w:p w14:paraId="7B0D821A" w14:textId="77777777" w:rsidR="009A0727" w:rsidRPr="00BB771A" w:rsidRDefault="00000000">
      <w:pPr>
        <w:pStyle w:val="CodeBlock"/>
        <w:ind w:left="170"/>
        <w:rPr>
          <w:color w:val="000000" w:themeColor="text1"/>
        </w:rPr>
      </w:pPr>
      <w:r w:rsidRPr="00BB771A">
        <w:rPr>
          <w:color w:val="000000" w:themeColor="text1"/>
        </w:rPr>
        <w:t xml:space="preserve">    }</w:t>
      </w:r>
    </w:p>
    <w:p w14:paraId="5045250B" w14:textId="77777777" w:rsidR="009A0727" w:rsidRPr="00BB771A" w:rsidRDefault="009A0727">
      <w:pPr>
        <w:pStyle w:val="CodeBlock"/>
        <w:ind w:left="170"/>
        <w:rPr>
          <w:color w:val="000000" w:themeColor="text1"/>
        </w:rPr>
      </w:pPr>
    </w:p>
    <w:p w14:paraId="07AAEBB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window.onerror</w:t>
      </w:r>
      <w:proofErr w:type="spellEnd"/>
      <w:r w:rsidRPr="00BB771A">
        <w:rPr>
          <w:color w:val="000000" w:themeColor="text1"/>
        </w:rPr>
        <w:t xml:space="preserve"> = function(message, source, </w:t>
      </w:r>
      <w:proofErr w:type="spellStart"/>
      <w:r w:rsidRPr="00BB771A">
        <w:rPr>
          <w:color w:val="000000" w:themeColor="text1"/>
        </w:rPr>
        <w:t>lineno</w:t>
      </w:r>
      <w:proofErr w:type="spellEnd"/>
      <w:r w:rsidRPr="00BB771A">
        <w:rPr>
          <w:color w:val="000000" w:themeColor="text1"/>
        </w:rPr>
        <w:t>) {</w:t>
      </w:r>
    </w:p>
    <w:p w14:paraId="43229C3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JS</w:t>
      </w:r>
      <w:r w:rsidRPr="00BB771A">
        <w:rPr>
          <w:color w:val="000000" w:themeColor="text1"/>
        </w:rPr>
        <w:t>错误</w:t>
      </w:r>
      <w:proofErr w:type="spellEnd"/>
      <w:r w:rsidRPr="00BB771A">
        <w:rPr>
          <w:color w:val="000000" w:themeColor="text1"/>
        </w:rPr>
        <w:t>：</w:t>
      </w:r>
      <w:r w:rsidRPr="00BB771A">
        <w:rPr>
          <w:color w:val="000000" w:themeColor="text1"/>
        </w:rPr>
        <w:t>' + message + '\</w:t>
      </w:r>
      <w:proofErr w:type="spellStart"/>
      <w:r w:rsidRPr="00BB771A">
        <w:rPr>
          <w:color w:val="000000" w:themeColor="text1"/>
        </w:rPr>
        <w:t>n</w:t>
      </w:r>
      <w:r w:rsidRPr="00BB771A">
        <w:rPr>
          <w:color w:val="000000" w:themeColor="text1"/>
        </w:rPr>
        <w:t>来源</w:t>
      </w:r>
      <w:proofErr w:type="spellEnd"/>
      <w:r w:rsidRPr="00BB771A">
        <w:rPr>
          <w:color w:val="000000" w:themeColor="text1"/>
        </w:rPr>
        <w:t>：</w:t>
      </w:r>
      <w:r w:rsidRPr="00BB771A">
        <w:rPr>
          <w:color w:val="000000" w:themeColor="text1"/>
        </w:rPr>
        <w:t>' + source + '\</w:t>
      </w:r>
      <w:proofErr w:type="spellStart"/>
      <w:r w:rsidRPr="00BB771A">
        <w:rPr>
          <w:color w:val="000000" w:themeColor="text1"/>
        </w:rPr>
        <w:t>n</w:t>
      </w:r>
      <w:r w:rsidRPr="00BB771A">
        <w:rPr>
          <w:color w:val="000000" w:themeColor="text1"/>
        </w:rPr>
        <w:t>行号</w:t>
      </w:r>
      <w:proofErr w:type="spellEnd"/>
      <w:r w:rsidRPr="00BB771A">
        <w:rPr>
          <w:color w:val="000000" w:themeColor="text1"/>
        </w:rPr>
        <w:t>：</w:t>
      </w:r>
      <w:r w:rsidRPr="00BB771A">
        <w:rPr>
          <w:color w:val="000000" w:themeColor="text1"/>
        </w:rPr>
        <w:t xml:space="preserve">' + </w:t>
      </w:r>
      <w:proofErr w:type="spellStart"/>
      <w:r w:rsidRPr="00BB771A">
        <w:rPr>
          <w:color w:val="000000" w:themeColor="text1"/>
        </w:rPr>
        <w:t>lineno</w:t>
      </w:r>
      <w:proofErr w:type="spellEnd"/>
      <w:r w:rsidRPr="00BB771A">
        <w:rPr>
          <w:color w:val="000000" w:themeColor="text1"/>
        </w:rPr>
        <w:t>);</w:t>
      </w:r>
    </w:p>
    <w:p w14:paraId="21CF8256" w14:textId="77777777" w:rsidR="009A0727" w:rsidRPr="00BB771A" w:rsidRDefault="00000000">
      <w:pPr>
        <w:pStyle w:val="CodeBlock"/>
        <w:ind w:left="170"/>
        <w:rPr>
          <w:color w:val="000000" w:themeColor="text1"/>
        </w:rPr>
      </w:pPr>
      <w:r w:rsidRPr="00BB771A">
        <w:rPr>
          <w:color w:val="000000" w:themeColor="text1"/>
        </w:rPr>
        <w:t xml:space="preserve">    };</w:t>
      </w:r>
    </w:p>
    <w:p w14:paraId="30C7D1FE" w14:textId="77777777" w:rsidR="009A0727" w:rsidRPr="00BB771A" w:rsidRDefault="009A0727">
      <w:pPr>
        <w:pStyle w:val="CodeBlock"/>
        <w:ind w:left="170"/>
        <w:rPr>
          <w:color w:val="000000" w:themeColor="text1"/>
        </w:rPr>
      </w:pPr>
    </w:p>
    <w:p w14:paraId="7CCFD250"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loadAMapFailed</w:t>
      </w:r>
      <w:proofErr w:type="spellEnd"/>
      <w:r w:rsidRPr="00BB771A">
        <w:rPr>
          <w:color w:val="000000" w:themeColor="text1"/>
        </w:rPr>
        <w:t>() {</w:t>
      </w:r>
    </w:p>
    <w:p w14:paraId="4BC44D7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高德脚本加载失败，请检查</w:t>
      </w:r>
      <w:proofErr w:type="spellEnd"/>
      <w:r w:rsidRPr="00BB771A">
        <w:rPr>
          <w:color w:val="000000" w:themeColor="text1"/>
        </w:rPr>
        <w:t xml:space="preserve"> </w:t>
      </w:r>
      <w:proofErr w:type="spellStart"/>
      <w:r w:rsidRPr="00BB771A">
        <w:rPr>
          <w:color w:val="000000" w:themeColor="text1"/>
        </w:rPr>
        <w:t>WebKey</w:t>
      </w:r>
      <w:r w:rsidRPr="00BB771A">
        <w:rPr>
          <w:color w:val="000000" w:themeColor="text1"/>
        </w:rPr>
        <w:t>、</w:t>
      </w:r>
      <w:r w:rsidRPr="00BB771A">
        <w:rPr>
          <w:color w:val="000000" w:themeColor="text1"/>
        </w:rPr>
        <w:t>securityJsCode</w:t>
      </w:r>
      <w:r w:rsidRPr="00BB771A">
        <w:rPr>
          <w:color w:val="000000" w:themeColor="text1"/>
        </w:rPr>
        <w:t>、</w:t>
      </w:r>
      <w:r w:rsidRPr="00BB771A">
        <w:rPr>
          <w:color w:val="000000" w:themeColor="text1"/>
        </w:rPr>
        <w:t>INTERNET</w:t>
      </w:r>
      <w:proofErr w:type="spellEnd"/>
      <w:r w:rsidRPr="00BB771A">
        <w:rPr>
          <w:color w:val="000000" w:themeColor="text1"/>
        </w:rPr>
        <w:t xml:space="preserve"> </w:t>
      </w:r>
      <w:proofErr w:type="spellStart"/>
      <w:r w:rsidRPr="00BB771A">
        <w:rPr>
          <w:color w:val="000000" w:themeColor="text1"/>
        </w:rPr>
        <w:t>权限和网络</w:t>
      </w:r>
      <w:proofErr w:type="spellEnd"/>
      <w:r w:rsidRPr="00BB771A">
        <w:rPr>
          <w:color w:val="000000" w:themeColor="text1"/>
        </w:rPr>
        <w:t>');</w:t>
      </w:r>
    </w:p>
    <w:p w14:paraId="44DD62CA" w14:textId="77777777" w:rsidR="009A0727" w:rsidRPr="00BB771A" w:rsidRDefault="00000000">
      <w:pPr>
        <w:pStyle w:val="CodeBlock"/>
        <w:ind w:left="170"/>
        <w:rPr>
          <w:color w:val="000000" w:themeColor="text1"/>
        </w:rPr>
      </w:pPr>
      <w:r w:rsidRPr="00BB771A">
        <w:rPr>
          <w:color w:val="000000" w:themeColor="text1"/>
        </w:rPr>
        <w:t xml:space="preserve">    }</w:t>
      </w:r>
    </w:p>
    <w:p w14:paraId="7C23C9ED" w14:textId="77777777" w:rsidR="009A0727" w:rsidRPr="00BB771A" w:rsidRDefault="009A0727">
      <w:pPr>
        <w:pStyle w:val="CodeBlock"/>
        <w:ind w:left="170"/>
        <w:rPr>
          <w:color w:val="000000" w:themeColor="text1"/>
        </w:rPr>
      </w:pPr>
    </w:p>
    <w:p w14:paraId="0406948B"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outOfChina</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w:t>
      </w:r>
    </w:p>
    <w:p w14:paraId="0B7D4D53" w14:textId="77777777" w:rsidR="009A0727" w:rsidRPr="00BB771A" w:rsidRDefault="00000000">
      <w:pPr>
        <w:pStyle w:val="CodeBlock"/>
        <w:ind w:left="170"/>
        <w:rPr>
          <w:color w:val="000000" w:themeColor="text1"/>
        </w:rPr>
      </w:pPr>
      <w:r w:rsidRPr="00BB771A">
        <w:rPr>
          <w:color w:val="000000" w:themeColor="text1"/>
        </w:rPr>
        <w:t xml:space="preserve">      return !(</w:t>
      </w:r>
      <w:proofErr w:type="spellStart"/>
      <w:r w:rsidRPr="00BB771A">
        <w:rPr>
          <w:color w:val="000000" w:themeColor="text1"/>
        </w:rPr>
        <w:t>lng</w:t>
      </w:r>
      <w:proofErr w:type="spellEnd"/>
      <w:r w:rsidRPr="00BB771A">
        <w:rPr>
          <w:color w:val="000000" w:themeColor="text1"/>
        </w:rPr>
        <w:t xml:space="preserve"> &gt; 73.66 &amp;&amp; </w:t>
      </w:r>
      <w:proofErr w:type="spellStart"/>
      <w:r w:rsidRPr="00BB771A">
        <w:rPr>
          <w:color w:val="000000" w:themeColor="text1"/>
        </w:rPr>
        <w:t>lng</w:t>
      </w:r>
      <w:proofErr w:type="spellEnd"/>
      <w:r w:rsidRPr="00BB771A">
        <w:rPr>
          <w:color w:val="000000" w:themeColor="text1"/>
        </w:rPr>
        <w:t xml:space="preserve"> &lt; 135.05 &amp;&amp; </w:t>
      </w:r>
      <w:proofErr w:type="spellStart"/>
      <w:r w:rsidRPr="00BB771A">
        <w:rPr>
          <w:color w:val="000000" w:themeColor="text1"/>
        </w:rPr>
        <w:t>lat</w:t>
      </w:r>
      <w:proofErr w:type="spellEnd"/>
      <w:r w:rsidRPr="00BB771A">
        <w:rPr>
          <w:color w:val="000000" w:themeColor="text1"/>
        </w:rPr>
        <w:t xml:space="preserve"> &gt; 3.86 &amp;&amp; </w:t>
      </w:r>
      <w:proofErr w:type="spellStart"/>
      <w:r w:rsidRPr="00BB771A">
        <w:rPr>
          <w:color w:val="000000" w:themeColor="text1"/>
        </w:rPr>
        <w:t>lat</w:t>
      </w:r>
      <w:proofErr w:type="spellEnd"/>
      <w:r w:rsidRPr="00BB771A">
        <w:rPr>
          <w:color w:val="000000" w:themeColor="text1"/>
        </w:rPr>
        <w:t xml:space="preserve"> &lt; 53.55);</w:t>
      </w:r>
    </w:p>
    <w:p w14:paraId="610C1ECD" w14:textId="77777777" w:rsidR="009A0727" w:rsidRPr="00BB771A" w:rsidRDefault="00000000">
      <w:pPr>
        <w:pStyle w:val="CodeBlock"/>
        <w:ind w:left="170"/>
        <w:rPr>
          <w:color w:val="000000" w:themeColor="text1"/>
        </w:rPr>
      </w:pPr>
      <w:r w:rsidRPr="00BB771A">
        <w:rPr>
          <w:color w:val="000000" w:themeColor="text1"/>
        </w:rPr>
        <w:t xml:space="preserve">    }</w:t>
      </w:r>
    </w:p>
    <w:p w14:paraId="29067A69" w14:textId="77777777" w:rsidR="009A0727" w:rsidRPr="00BB771A" w:rsidRDefault="009A0727">
      <w:pPr>
        <w:pStyle w:val="CodeBlock"/>
        <w:ind w:left="170"/>
        <w:rPr>
          <w:color w:val="000000" w:themeColor="text1"/>
        </w:rPr>
      </w:pPr>
    </w:p>
    <w:p w14:paraId="7892E31C"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transformLat</w:t>
      </w:r>
      <w:proofErr w:type="spellEnd"/>
      <w:r w:rsidRPr="00BB771A">
        <w:rPr>
          <w:color w:val="000000" w:themeColor="text1"/>
        </w:rPr>
        <w:t>(x, y) {</w:t>
      </w:r>
    </w:p>
    <w:p w14:paraId="361FA8A0" w14:textId="77777777" w:rsidR="009A0727" w:rsidRPr="00BB771A" w:rsidRDefault="00000000">
      <w:pPr>
        <w:pStyle w:val="CodeBlock"/>
        <w:ind w:left="170"/>
        <w:rPr>
          <w:color w:val="000000" w:themeColor="text1"/>
        </w:rPr>
      </w:pPr>
      <w:r w:rsidRPr="00BB771A">
        <w:rPr>
          <w:color w:val="000000" w:themeColor="text1"/>
        </w:rPr>
        <w:t xml:space="preserve">      let ret = -100.0 + 2.0 * x + 3.0 * y + 0.2 * y * y + 0.1 * x * y + 0.2 * </w:t>
      </w:r>
      <w:proofErr w:type="spellStart"/>
      <w:r w:rsidRPr="00BB771A">
        <w:rPr>
          <w:color w:val="000000" w:themeColor="text1"/>
        </w:rPr>
        <w:t>Math.sqrt</w:t>
      </w:r>
      <w:proofErr w:type="spellEnd"/>
      <w:r w:rsidRPr="00BB771A">
        <w:rPr>
          <w:color w:val="000000" w:themeColor="text1"/>
        </w:rPr>
        <w:t>(</w:t>
      </w:r>
      <w:proofErr w:type="spellStart"/>
      <w:r w:rsidRPr="00BB771A">
        <w:rPr>
          <w:color w:val="000000" w:themeColor="text1"/>
        </w:rPr>
        <w:t>Math.abs</w:t>
      </w:r>
      <w:proofErr w:type="spellEnd"/>
      <w:r w:rsidRPr="00BB771A">
        <w:rPr>
          <w:color w:val="000000" w:themeColor="text1"/>
        </w:rPr>
        <w:t>(x));</w:t>
      </w:r>
    </w:p>
    <w:p w14:paraId="7794DAE9" w14:textId="77777777" w:rsidR="009A0727" w:rsidRPr="00BB771A" w:rsidRDefault="00000000">
      <w:pPr>
        <w:pStyle w:val="CodeBlock"/>
        <w:ind w:left="170"/>
        <w:rPr>
          <w:color w:val="000000" w:themeColor="text1"/>
        </w:rPr>
      </w:pPr>
      <w:r w:rsidRPr="00BB771A">
        <w:rPr>
          <w:color w:val="000000" w:themeColor="text1"/>
        </w:rPr>
        <w:t xml:space="preserve">      ret += (20.0 * </w:t>
      </w:r>
      <w:proofErr w:type="spellStart"/>
      <w:r w:rsidRPr="00BB771A">
        <w:rPr>
          <w:color w:val="000000" w:themeColor="text1"/>
        </w:rPr>
        <w:t>Math.sin</w:t>
      </w:r>
      <w:proofErr w:type="spellEnd"/>
      <w:r w:rsidRPr="00BB771A">
        <w:rPr>
          <w:color w:val="000000" w:themeColor="text1"/>
        </w:rPr>
        <w:t xml:space="preserve">(6.0 * x * </w:t>
      </w:r>
      <w:proofErr w:type="spellStart"/>
      <w:r w:rsidRPr="00BB771A">
        <w:rPr>
          <w:color w:val="000000" w:themeColor="text1"/>
        </w:rPr>
        <w:t>Math.PI</w:t>
      </w:r>
      <w:proofErr w:type="spellEnd"/>
      <w:r w:rsidRPr="00BB771A">
        <w:rPr>
          <w:color w:val="000000" w:themeColor="text1"/>
        </w:rPr>
        <w:t xml:space="preserve">) + 20.0 * </w:t>
      </w:r>
      <w:proofErr w:type="spellStart"/>
      <w:r w:rsidRPr="00BB771A">
        <w:rPr>
          <w:color w:val="000000" w:themeColor="text1"/>
        </w:rPr>
        <w:t>Math.sin</w:t>
      </w:r>
      <w:proofErr w:type="spellEnd"/>
      <w:r w:rsidRPr="00BB771A">
        <w:rPr>
          <w:color w:val="000000" w:themeColor="text1"/>
        </w:rPr>
        <w:t xml:space="preserve">(2.0 * x * </w:t>
      </w:r>
      <w:proofErr w:type="spellStart"/>
      <w:r w:rsidRPr="00BB771A">
        <w:rPr>
          <w:color w:val="000000" w:themeColor="text1"/>
        </w:rPr>
        <w:t>Math.PI</w:t>
      </w:r>
      <w:proofErr w:type="spellEnd"/>
      <w:r w:rsidRPr="00BB771A">
        <w:rPr>
          <w:color w:val="000000" w:themeColor="text1"/>
        </w:rPr>
        <w:t>)) * 2.0 / 3.0;</w:t>
      </w:r>
    </w:p>
    <w:p w14:paraId="249F2637" w14:textId="77777777" w:rsidR="009A0727" w:rsidRPr="00BB771A" w:rsidRDefault="00000000">
      <w:pPr>
        <w:pStyle w:val="CodeBlock"/>
        <w:ind w:left="170"/>
        <w:rPr>
          <w:color w:val="000000" w:themeColor="text1"/>
        </w:rPr>
      </w:pPr>
      <w:r w:rsidRPr="00BB771A">
        <w:rPr>
          <w:color w:val="000000" w:themeColor="text1"/>
        </w:rPr>
        <w:t xml:space="preserve">      ret += (20.0 * </w:t>
      </w:r>
      <w:proofErr w:type="spellStart"/>
      <w:r w:rsidRPr="00BB771A">
        <w:rPr>
          <w:color w:val="000000" w:themeColor="text1"/>
        </w:rPr>
        <w:t>Math.sin</w:t>
      </w:r>
      <w:proofErr w:type="spellEnd"/>
      <w:r w:rsidRPr="00BB771A">
        <w:rPr>
          <w:color w:val="000000" w:themeColor="text1"/>
        </w:rPr>
        <w:t xml:space="preserve">(y * </w:t>
      </w:r>
      <w:proofErr w:type="spellStart"/>
      <w:r w:rsidRPr="00BB771A">
        <w:rPr>
          <w:color w:val="000000" w:themeColor="text1"/>
        </w:rPr>
        <w:t>Math.PI</w:t>
      </w:r>
      <w:proofErr w:type="spellEnd"/>
      <w:r w:rsidRPr="00BB771A">
        <w:rPr>
          <w:color w:val="000000" w:themeColor="text1"/>
        </w:rPr>
        <w:t xml:space="preserve">) + 40.0 * </w:t>
      </w:r>
      <w:proofErr w:type="spellStart"/>
      <w:r w:rsidRPr="00BB771A">
        <w:rPr>
          <w:color w:val="000000" w:themeColor="text1"/>
        </w:rPr>
        <w:t>Math.sin</w:t>
      </w:r>
      <w:proofErr w:type="spellEnd"/>
      <w:r w:rsidRPr="00BB771A">
        <w:rPr>
          <w:color w:val="000000" w:themeColor="text1"/>
        </w:rPr>
        <w:t xml:space="preserve">(y / 3.0 * </w:t>
      </w:r>
      <w:proofErr w:type="spellStart"/>
      <w:r w:rsidRPr="00BB771A">
        <w:rPr>
          <w:color w:val="000000" w:themeColor="text1"/>
        </w:rPr>
        <w:t>Math.PI</w:t>
      </w:r>
      <w:proofErr w:type="spellEnd"/>
      <w:r w:rsidRPr="00BB771A">
        <w:rPr>
          <w:color w:val="000000" w:themeColor="text1"/>
        </w:rPr>
        <w:t>)) * 2.0 / 3.0;</w:t>
      </w:r>
    </w:p>
    <w:p w14:paraId="0889D258" w14:textId="77777777" w:rsidR="009A0727" w:rsidRPr="00BB771A" w:rsidRDefault="00000000">
      <w:pPr>
        <w:pStyle w:val="CodeBlock"/>
        <w:ind w:left="170"/>
        <w:rPr>
          <w:color w:val="000000" w:themeColor="text1"/>
        </w:rPr>
      </w:pPr>
      <w:r w:rsidRPr="00BB771A">
        <w:rPr>
          <w:color w:val="000000" w:themeColor="text1"/>
        </w:rPr>
        <w:t xml:space="preserve">      ret += (160.0 * </w:t>
      </w:r>
      <w:proofErr w:type="spellStart"/>
      <w:r w:rsidRPr="00BB771A">
        <w:rPr>
          <w:color w:val="000000" w:themeColor="text1"/>
        </w:rPr>
        <w:t>Math.sin</w:t>
      </w:r>
      <w:proofErr w:type="spellEnd"/>
      <w:r w:rsidRPr="00BB771A">
        <w:rPr>
          <w:color w:val="000000" w:themeColor="text1"/>
        </w:rPr>
        <w:t xml:space="preserve">(y / 12.0 * </w:t>
      </w:r>
      <w:proofErr w:type="spellStart"/>
      <w:r w:rsidRPr="00BB771A">
        <w:rPr>
          <w:color w:val="000000" w:themeColor="text1"/>
        </w:rPr>
        <w:t>Math.PI</w:t>
      </w:r>
      <w:proofErr w:type="spellEnd"/>
      <w:r w:rsidRPr="00BB771A">
        <w:rPr>
          <w:color w:val="000000" w:themeColor="text1"/>
        </w:rPr>
        <w:t xml:space="preserve">) + 320.0 * </w:t>
      </w:r>
      <w:proofErr w:type="spellStart"/>
      <w:r w:rsidRPr="00BB771A">
        <w:rPr>
          <w:color w:val="000000" w:themeColor="text1"/>
        </w:rPr>
        <w:t>Math.sin</w:t>
      </w:r>
      <w:proofErr w:type="spellEnd"/>
      <w:r w:rsidRPr="00BB771A">
        <w:rPr>
          <w:color w:val="000000" w:themeColor="text1"/>
        </w:rPr>
        <w:t xml:space="preserve">(y * </w:t>
      </w:r>
      <w:proofErr w:type="spellStart"/>
      <w:r w:rsidRPr="00BB771A">
        <w:rPr>
          <w:color w:val="000000" w:themeColor="text1"/>
        </w:rPr>
        <w:t>Math.PI</w:t>
      </w:r>
      <w:proofErr w:type="spellEnd"/>
      <w:r w:rsidRPr="00BB771A">
        <w:rPr>
          <w:color w:val="000000" w:themeColor="text1"/>
        </w:rPr>
        <w:t xml:space="preserve"> / 30.0)) * 2.0 / 3.0;</w:t>
      </w:r>
    </w:p>
    <w:p w14:paraId="2A571C96" w14:textId="77777777" w:rsidR="009A0727" w:rsidRPr="00BB771A" w:rsidRDefault="00000000">
      <w:pPr>
        <w:pStyle w:val="CodeBlock"/>
        <w:ind w:left="170"/>
        <w:rPr>
          <w:color w:val="000000" w:themeColor="text1"/>
        </w:rPr>
      </w:pPr>
      <w:r w:rsidRPr="00BB771A">
        <w:rPr>
          <w:color w:val="000000" w:themeColor="text1"/>
        </w:rPr>
        <w:t xml:space="preserve">      return ret;</w:t>
      </w:r>
    </w:p>
    <w:p w14:paraId="6AF07D2F" w14:textId="77777777" w:rsidR="009A0727" w:rsidRPr="00BB771A" w:rsidRDefault="00000000">
      <w:pPr>
        <w:pStyle w:val="CodeBlock"/>
        <w:ind w:left="170"/>
        <w:rPr>
          <w:color w:val="000000" w:themeColor="text1"/>
        </w:rPr>
      </w:pPr>
      <w:r w:rsidRPr="00BB771A">
        <w:rPr>
          <w:color w:val="000000" w:themeColor="text1"/>
        </w:rPr>
        <w:t xml:space="preserve">    }</w:t>
      </w:r>
    </w:p>
    <w:p w14:paraId="26FF53FC" w14:textId="77777777" w:rsidR="009A0727" w:rsidRPr="00BB771A" w:rsidRDefault="009A0727">
      <w:pPr>
        <w:pStyle w:val="CodeBlock"/>
        <w:ind w:left="170"/>
        <w:rPr>
          <w:color w:val="000000" w:themeColor="text1"/>
        </w:rPr>
      </w:pPr>
    </w:p>
    <w:p w14:paraId="2C45B135"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transformLng</w:t>
      </w:r>
      <w:proofErr w:type="spellEnd"/>
      <w:r w:rsidRPr="00BB771A">
        <w:rPr>
          <w:color w:val="000000" w:themeColor="text1"/>
        </w:rPr>
        <w:t>(x, y) {</w:t>
      </w:r>
    </w:p>
    <w:p w14:paraId="08ABFCBF" w14:textId="77777777" w:rsidR="009A0727" w:rsidRPr="00BB771A" w:rsidRDefault="00000000">
      <w:pPr>
        <w:pStyle w:val="CodeBlock"/>
        <w:ind w:left="170"/>
        <w:rPr>
          <w:color w:val="000000" w:themeColor="text1"/>
        </w:rPr>
      </w:pPr>
      <w:r w:rsidRPr="00BB771A">
        <w:rPr>
          <w:color w:val="000000" w:themeColor="text1"/>
        </w:rPr>
        <w:t xml:space="preserve">      let ret = 300.0 + x + 2.0 * y + 0.1 * x * x + 0.1 * x * y + 0.1 * </w:t>
      </w:r>
      <w:proofErr w:type="spellStart"/>
      <w:r w:rsidRPr="00BB771A">
        <w:rPr>
          <w:color w:val="000000" w:themeColor="text1"/>
        </w:rPr>
        <w:t>Math.sqrt</w:t>
      </w:r>
      <w:proofErr w:type="spellEnd"/>
      <w:r w:rsidRPr="00BB771A">
        <w:rPr>
          <w:color w:val="000000" w:themeColor="text1"/>
        </w:rPr>
        <w:t>(</w:t>
      </w:r>
      <w:proofErr w:type="spellStart"/>
      <w:r w:rsidRPr="00BB771A">
        <w:rPr>
          <w:color w:val="000000" w:themeColor="text1"/>
        </w:rPr>
        <w:t>Math.abs</w:t>
      </w:r>
      <w:proofErr w:type="spellEnd"/>
      <w:r w:rsidRPr="00BB771A">
        <w:rPr>
          <w:color w:val="000000" w:themeColor="text1"/>
        </w:rPr>
        <w:t>(x));</w:t>
      </w:r>
    </w:p>
    <w:p w14:paraId="490BF198" w14:textId="77777777" w:rsidR="009A0727" w:rsidRPr="00BB771A" w:rsidRDefault="00000000">
      <w:pPr>
        <w:pStyle w:val="CodeBlock"/>
        <w:ind w:left="170"/>
        <w:rPr>
          <w:color w:val="000000" w:themeColor="text1"/>
        </w:rPr>
      </w:pPr>
      <w:r w:rsidRPr="00BB771A">
        <w:rPr>
          <w:color w:val="000000" w:themeColor="text1"/>
        </w:rPr>
        <w:t xml:space="preserve">      ret += (20.0 * </w:t>
      </w:r>
      <w:proofErr w:type="spellStart"/>
      <w:r w:rsidRPr="00BB771A">
        <w:rPr>
          <w:color w:val="000000" w:themeColor="text1"/>
        </w:rPr>
        <w:t>Math.sin</w:t>
      </w:r>
      <w:proofErr w:type="spellEnd"/>
      <w:r w:rsidRPr="00BB771A">
        <w:rPr>
          <w:color w:val="000000" w:themeColor="text1"/>
        </w:rPr>
        <w:t xml:space="preserve">(6.0 * x * </w:t>
      </w:r>
      <w:proofErr w:type="spellStart"/>
      <w:r w:rsidRPr="00BB771A">
        <w:rPr>
          <w:color w:val="000000" w:themeColor="text1"/>
        </w:rPr>
        <w:t>Math.PI</w:t>
      </w:r>
      <w:proofErr w:type="spellEnd"/>
      <w:r w:rsidRPr="00BB771A">
        <w:rPr>
          <w:color w:val="000000" w:themeColor="text1"/>
        </w:rPr>
        <w:t xml:space="preserve">) + 20.0 * </w:t>
      </w:r>
      <w:proofErr w:type="spellStart"/>
      <w:r w:rsidRPr="00BB771A">
        <w:rPr>
          <w:color w:val="000000" w:themeColor="text1"/>
        </w:rPr>
        <w:t>Math.sin</w:t>
      </w:r>
      <w:proofErr w:type="spellEnd"/>
      <w:r w:rsidRPr="00BB771A">
        <w:rPr>
          <w:color w:val="000000" w:themeColor="text1"/>
        </w:rPr>
        <w:t xml:space="preserve">(2.0 * x * </w:t>
      </w:r>
      <w:proofErr w:type="spellStart"/>
      <w:r w:rsidRPr="00BB771A">
        <w:rPr>
          <w:color w:val="000000" w:themeColor="text1"/>
        </w:rPr>
        <w:t>Math.PI</w:t>
      </w:r>
      <w:proofErr w:type="spellEnd"/>
      <w:r w:rsidRPr="00BB771A">
        <w:rPr>
          <w:color w:val="000000" w:themeColor="text1"/>
        </w:rPr>
        <w:t>)) * 2.0 / 3.0;</w:t>
      </w:r>
    </w:p>
    <w:p w14:paraId="6A4035A0" w14:textId="77777777" w:rsidR="009A0727" w:rsidRPr="00BB771A" w:rsidRDefault="00000000">
      <w:pPr>
        <w:pStyle w:val="CodeBlock"/>
        <w:ind w:left="170"/>
        <w:rPr>
          <w:color w:val="000000" w:themeColor="text1"/>
        </w:rPr>
      </w:pPr>
      <w:r w:rsidRPr="00BB771A">
        <w:rPr>
          <w:color w:val="000000" w:themeColor="text1"/>
        </w:rPr>
        <w:t xml:space="preserve">      ret += (20.0 * </w:t>
      </w:r>
      <w:proofErr w:type="spellStart"/>
      <w:r w:rsidRPr="00BB771A">
        <w:rPr>
          <w:color w:val="000000" w:themeColor="text1"/>
        </w:rPr>
        <w:t>Math.sin</w:t>
      </w:r>
      <w:proofErr w:type="spellEnd"/>
      <w:r w:rsidRPr="00BB771A">
        <w:rPr>
          <w:color w:val="000000" w:themeColor="text1"/>
        </w:rPr>
        <w:t xml:space="preserve">(x * </w:t>
      </w:r>
      <w:proofErr w:type="spellStart"/>
      <w:r w:rsidRPr="00BB771A">
        <w:rPr>
          <w:color w:val="000000" w:themeColor="text1"/>
        </w:rPr>
        <w:t>Math.PI</w:t>
      </w:r>
      <w:proofErr w:type="spellEnd"/>
      <w:r w:rsidRPr="00BB771A">
        <w:rPr>
          <w:color w:val="000000" w:themeColor="text1"/>
        </w:rPr>
        <w:t xml:space="preserve">) + 40.0 * </w:t>
      </w:r>
      <w:proofErr w:type="spellStart"/>
      <w:r w:rsidRPr="00BB771A">
        <w:rPr>
          <w:color w:val="000000" w:themeColor="text1"/>
        </w:rPr>
        <w:t>Math.sin</w:t>
      </w:r>
      <w:proofErr w:type="spellEnd"/>
      <w:r w:rsidRPr="00BB771A">
        <w:rPr>
          <w:color w:val="000000" w:themeColor="text1"/>
        </w:rPr>
        <w:t xml:space="preserve">(x / 3.0 * </w:t>
      </w:r>
      <w:proofErr w:type="spellStart"/>
      <w:r w:rsidRPr="00BB771A">
        <w:rPr>
          <w:color w:val="000000" w:themeColor="text1"/>
        </w:rPr>
        <w:t>Math.PI</w:t>
      </w:r>
      <w:proofErr w:type="spellEnd"/>
      <w:r w:rsidRPr="00BB771A">
        <w:rPr>
          <w:color w:val="000000" w:themeColor="text1"/>
        </w:rPr>
        <w:t>)) * 2.0 / 3.0;</w:t>
      </w:r>
    </w:p>
    <w:p w14:paraId="3C561A0F" w14:textId="77777777" w:rsidR="009A0727" w:rsidRPr="00BB771A" w:rsidRDefault="00000000">
      <w:pPr>
        <w:pStyle w:val="CodeBlock"/>
        <w:ind w:left="170"/>
        <w:rPr>
          <w:color w:val="000000" w:themeColor="text1"/>
        </w:rPr>
      </w:pPr>
      <w:r w:rsidRPr="00BB771A">
        <w:rPr>
          <w:color w:val="000000" w:themeColor="text1"/>
        </w:rPr>
        <w:t xml:space="preserve">      ret += (150.0 * </w:t>
      </w:r>
      <w:proofErr w:type="spellStart"/>
      <w:r w:rsidRPr="00BB771A">
        <w:rPr>
          <w:color w:val="000000" w:themeColor="text1"/>
        </w:rPr>
        <w:t>Math.sin</w:t>
      </w:r>
      <w:proofErr w:type="spellEnd"/>
      <w:r w:rsidRPr="00BB771A">
        <w:rPr>
          <w:color w:val="000000" w:themeColor="text1"/>
        </w:rPr>
        <w:t xml:space="preserve">(x / 12.0 * </w:t>
      </w:r>
      <w:proofErr w:type="spellStart"/>
      <w:r w:rsidRPr="00BB771A">
        <w:rPr>
          <w:color w:val="000000" w:themeColor="text1"/>
        </w:rPr>
        <w:t>Math.PI</w:t>
      </w:r>
      <w:proofErr w:type="spellEnd"/>
      <w:r w:rsidRPr="00BB771A">
        <w:rPr>
          <w:color w:val="000000" w:themeColor="text1"/>
        </w:rPr>
        <w:t xml:space="preserve">) + 300.0 * </w:t>
      </w:r>
      <w:proofErr w:type="spellStart"/>
      <w:r w:rsidRPr="00BB771A">
        <w:rPr>
          <w:color w:val="000000" w:themeColor="text1"/>
        </w:rPr>
        <w:t>Math.sin</w:t>
      </w:r>
      <w:proofErr w:type="spellEnd"/>
      <w:r w:rsidRPr="00BB771A">
        <w:rPr>
          <w:color w:val="000000" w:themeColor="text1"/>
        </w:rPr>
        <w:t xml:space="preserve">(x / 30.0 * </w:t>
      </w:r>
      <w:proofErr w:type="spellStart"/>
      <w:r w:rsidRPr="00BB771A">
        <w:rPr>
          <w:color w:val="000000" w:themeColor="text1"/>
        </w:rPr>
        <w:t>Math.PI</w:t>
      </w:r>
      <w:proofErr w:type="spellEnd"/>
      <w:r w:rsidRPr="00BB771A">
        <w:rPr>
          <w:color w:val="000000" w:themeColor="text1"/>
        </w:rPr>
        <w:t>)) * 2.0 / 3.0;</w:t>
      </w:r>
    </w:p>
    <w:p w14:paraId="4E32909C" w14:textId="77777777" w:rsidR="009A0727" w:rsidRPr="00BB771A" w:rsidRDefault="00000000">
      <w:pPr>
        <w:pStyle w:val="CodeBlock"/>
        <w:ind w:left="170"/>
        <w:rPr>
          <w:color w:val="000000" w:themeColor="text1"/>
        </w:rPr>
      </w:pPr>
      <w:r w:rsidRPr="00BB771A">
        <w:rPr>
          <w:color w:val="000000" w:themeColor="text1"/>
        </w:rPr>
        <w:t xml:space="preserve">      return ret;</w:t>
      </w:r>
    </w:p>
    <w:p w14:paraId="04E27E60" w14:textId="77777777" w:rsidR="009A0727" w:rsidRPr="00BB771A" w:rsidRDefault="00000000">
      <w:pPr>
        <w:pStyle w:val="CodeBlock"/>
        <w:ind w:left="170"/>
        <w:rPr>
          <w:color w:val="000000" w:themeColor="text1"/>
        </w:rPr>
      </w:pPr>
      <w:r w:rsidRPr="00BB771A">
        <w:rPr>
          <w:color w:val="000000" w:themeColor="text1"/>
        </w:rPr>
        <w:t xml:space="preserve">    }</w:t>
      </w:r>
    </w:p>
    <w:p w14:paraId="0016EA37" w14:textId="77777777" w:rsidR="009A0727" w:rsidRPr="00BB771A" w:rsidRDefault="009A0727">
      <w:pPr>
        <w:pStyle w:val="CodeBlock"/>
        <w:ind w:left="170"/>
        <w:rPr>
          <w:color w:val="000000" w:themeColor="text1"/>
        </w:rPr>
      </w:pPr>
    </w:p>
    <w:p w14:paraId="0A240272"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wgs84ToGcj02</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w:t>
      </w:r>
    </w:p>
    <w:p w14:paraId="227E8750"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outOfChina</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w:t>
      </w:r>
    </w:p>
    <w:p w14:paraId="6B19DC86" w14:textId="77777777" w:rsidR="009A0727" w:rsidRPr="00BB771A" w:rsidRDefault="00000000">
      <w:pPr>
        <w:pStyle w:val="CodeBlock"/>
        <w:ind w:left="170"/>
        <w:rPr>
          <w:color w:val="000000" w:themeColor="text1"/>
        </w:rPr>
      </w:pPr>
      <w:r w:rsidRPr="00BB771A">
        <w:rPr>
          <w:color w:val="000000" w:themeColor="text1"/>
        </w:rPr>
        <w:t xml:space="preserve">        return {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
    <w:p w14:paraId="5A2DEDD9" w14:textId="77777777" w:rsidR="009A0727" w:rsidRPr="00BB771A" w:rsidRDefault="00000000">
      <w:pPr>
        <w:pStyle w:val="CodeBlock"/>
        <w:ind w:left="170"/>
        <w:rPr>
          <w:color w:val="000000" w:themeColor="text1"/>
        </w:rPr>
      </w:pPr>
      <w:r w:rsidRPr="00BB771A">
        <w:rPr>
          <w:color w:val="000000" w:themeColor="text1"/>
        </w:rPr>
        <w:t xml:space="preserve">      }</w:t>
      </w:r>
    </w:p>
    <w:p w14:paraId="2F0A90B3" w14:textId="77777777" w:rsidR="009A0727" w:rsidRPr="00BB771A" w:rsidRDefault="00000000">
      <w:pPr>
        <w:pStyle w:val="CodeBlock"/>
        <w:ind w:left="170"/>
        <w:rPr>
          <w:color w:val="000000" w:themeColor="text1"/>
        </w:rPr>
      </w:pPr>
      <w:r w:rsidRPr="00BB771A">
        <w:rPr>
          <w:color w:val="000000" w:themeColor="text1"/>
        </w:rPr>
        <w:t xml:space="preserve">      let a = 6378245.0;</w:t>
      </w:r>
    </w:p>
    <w:p w14:paraId="435DE7F6" w14:textId="77777777" w:rsidR="009A0727" w:rsidRPr="00BB771A" w:rsidRDefault="00000000">
      <w:pPr>
        <w:pStyle w:val="CodeBlock"/>
        <w:ind w:left="170"/>
        <w:rPr>
          <w:color w:val="000000" w:themeColor="text1"/>
        </w:rPr>
      </w:pPr>
      <w:r w:rsidRPr="00BB771A">
        <w:rPr>
          <w:color w:val="000000" w:themeColor="text1"/>
        </w:rPr>
        <w:t xml:space="preserve">      let ee = 0.00669342162296594323;</w:t>
      </w:r>
    </w:p>
    <w:p w14:paraId="0498A668"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dLat</w:t>
      </w:r>
      <w:proofErr w:type="spellEnd"/>
      <w:r w:rsidRPr="00BB771A">
        <w:rPr>
          <w:color w:val="000000" w:themeColor="text1"/>
        </w:rPr>
        <w:t xml:space="preserve"> = </w:t>
      </w:r>
      <w:proofErr w:type="spellStart"/>
      <w:r w:rsidRPr="00BB771A">
        <w:rPr>
          <w:color w:val="000000" w:themeColor="text1"/>
        </w:rPr>
        <w:t>transformLat</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- 105.0, </w:t>
      </w:r>
      <w:proofErr w:type="spellStart"/>
      <w:r w:rsidRPr="00BB771A">
        <w:rPr>
          <w:color w:val="000000" w:themeColor="text1"/>
        </w:rPr>
        <w:t>lat</w:t>
      </w:r>
      <w:proofErr w:type="spellEnd"/>
      <w:r w:rsidRPr="00BB771A">
        <w:rPr>
          <w:color w:val="000000" w:themeColor="text1"/>
        </w:rPr>
        <w:t xml:space="preserve"> - 35.0);</w:t>
      </w:r>
    </w:p>
    <w:p w14:paraId="6F3495AE"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dLng</w:t>
      </w:r>
      <w:proofErr w:type="spellEnd"/>
      <w:r w:rsidRPr="00BB771A">
        <w:rPr>
          <w:color w:val="000000" w:themeColor="text1"/>
        </w:rPr>
        <w:t xml:space="preserve"> = </w:t>
      </w:r>
      <w:proofErr w:type="spellStart"/>
      <w:r w:rsidRPr="00BB771A">
        <w:rPr>
          <w:color w:val="000000" w:themeColor="text1"/>
        </w:rPr>
        <w:t>transformLng</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- 105.0, </w:t>
      </w:r>
      <w:proofErr w:type="spellStart"/>
      <w:r w:rsidRPr="00BB771A">
        <w:rPr>
          <w:color w:val="000000" w:themeColor="text1"/>
        </w:rPr>
        <w:t>lat</w:t>
      </w:r>
      <w:proofErr w:type="spellEnd"/>
      <w:r w:rsidRPr="00BB771A">
        <w:rPr>
          <w:color w:val="000000" w:themeColor="text1"/>
        </w:rPr>
        <w:t xml:space="preserve"> - 35.0);</w:t>
      </w:r>
    </w:p>
    <w:p w14:paraId="4F5F335D"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radLat</w:t>
      </w:r>
      <w:proofErr w:type="spellEnd"/>
      <w:r w:rsidRPr="00BB771A">
        <w:rPr>
          <w:color w:val="000000" w:themeColor="text1"/>
        </w:rPr>
        <w:t xml:space="preserve"> = </w:t>
      </w:r>
      <w:proofErr w:type="spellStart"/>
      <w:r w:rsidRPr="00BB771A">
        <w:rPr>
          <w:color w:val="000000" w:themeColor="text1"/>
        </w:rPr>
        <w:t>lat</w:t>
      </w:r>
      <w:proofErr w:type="spellEnd"/>
      <w:r w:rsidRPr="00BB771A">
        <w:rPr>
          <w:color w:val="000000" w:themeColor="text1"/>
        </w:rPr>
        <w:t xml:space="preserve"> / 180.0 * </w:t>
      </w:r>
      <w:proofErr w:type="spellStart"/>
      <w:r w:rsidRPr="00BB771A">
        <w:rPr>
          <w:color w:val="000000" w:themeColor="text1"/>
        </w:rPr>
        <w:t>Math.PI</w:t>
      </w:r>
      <w:proofErr w:type="spellEnd"/>
      <w:r w:rsidRPr="00BB771A">
        <w:rPr>
          <w:color w:val="000000" w:themeColor="text1"/>
        </w:rPr>
        <w:t>;</w:t>
      </w:r>
    </w:p>
    <w:p w14:paraId="12425A11" w14:textId="77777777" w:rsidR="009A0727" w:rsidRPr="00BB771A" w:rsidRDefault="00000000">
      <w:pPr>
        <w:pStyle w:val="CodeBlock"/>
        <w:ind w:left="170"/>
        <w:rPr>
          <w:color w:val="000000" w:themeColor="text1"/>
        </w:rPr>
      </w:pPr>
      <w:r w:rsidRPr="00BB771A">
        <w:rPr>
          <w:color w:val="000000" w:themeColor="text1"/>
        </w:rPr>
        <w:t xml:space="preserve">      let magic = </w:t>
      </w:r>
      <w:proofErr w:type="spellStart"/>
      <w:r w:rsidRPr="00BB771A">
        <w:rPr>
          <w:color w:val="000000" w:themeColor="text1"/>
        </w:rPr>
        <w:t>Math.sin</w:t>
      </w:r>
      <w:proofErr w:type="spellEnd"/>
      <w:r w:rsidRPr="00BB771A">
        <w:rPr>
          <w:color w:val="000000" w:themeColor="text1"/>
        </w:rPr>
        <w:t>(</w:t>
      </w:r>
      <w:proofErr w:type="spellStart"/>
      <w:r w:rsidRPr="00BB771A">
        <w:rPr>
          <w:color w:val="000000" w:themeColor="text1"/>
        </w:rPr>
        <w:t>radLat</w:t>
      </w:r>
      <w:proofErr w:type="spellEnd"/>
      <w:r w:rsidRPr="00BB771A">
        <w:rPr>
          <w:color w:val="000000" w:themeColor="text1"/>
        </w:rPr>
        <w:t>);</w:t>
      </w:r>
    </w:p>
    <w:p w14:paraId="16860B81" w14:textId="77777777" w:rsidR="009A0727" w:rsidRPr="00BB771A" w:rsidRDefault="00000000">
      <w:pPr>
        <w:pStyle w:val="CodeBlock"/>
        <w:ind w:left="170"/>
        <w:rPr>
          <w:color w:val="000000" w:themeColor="text1"/>
        </w:rPr>
      </w:pPr>
      <w:r w:rsidRPr="00BB771A">
        <w:rPr>
          <w:color w:val="000000" w:themeColor="text1"/>
        </w:rPr>
        <w:t xml:space="preserve">      magic = 1 - ee * magic * magic;</w:t>
      </w:r>
    </w:p>
    <w:p w14:paraId="2F7418B9"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sqrtMagic</w:t>
      </w:r>
      <w:proofErr w:type="spellEnd"/>
      <w:r w:rsidRPr="00BB771A">
        <w:rPr>
          <w:color w:val="000000" w:themeColor="text1"/>
        </w:rPr>
        <w:t xml:space="preserve"> = </w:t>
      </w:r>
      <w:proofErr w:type="spellStart"/>
      <w:r w:rsidRPr="00BB771A">
        <w:rPr>
          <w:color w:val="000000" w:themeColor="text1"/>
        </w:rPr>
        <w:t>Math.sqrt</w:t>
      </w:r>
      <w:proofErr w:type="spellEnd"/>
      <w:r w:rsidRPr="00BB771A">
        <w:rPr>
          <w:color w:val="000000" w:themeColor="text1"/>
        </w:rPr>
        <w:t>(magic);</w:t>
      </w:r>
    </w:p>
    <w:p w14:paraId="13E54847"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dLat</w:t>
      </w:r>
      <w:proofErr w:type="spellEnd"/>
      <w:r w:rsidRPr="00BB771A">
        <w:rPr>
          <w:color w:val="000000" w:themeColor="text1"/>
        </w:rPr>
        <w:t xml:space="preserve"> = (</w:t>
      </w:r>
      <w:proofErr w:type="spellStart"/>
      <w:r w:rsidRPr="00BB771A">
        <w:rPr>
          <w:color w:val="000000" w:themeColor="text1"/>
        </w:rPr>
        <w:t>dLat</w:t>
      </w:r>
      <w:proofErr w:type="spellEnd"/>
      <w:r w:rsidRPr="00BB771A">
        <w:rPr>
          <w:color w:val="000000" w:themeColor="text1"/>
        </w:rPr>
        <w:t xml:space="preserve"> * 180.0) / ((a * (1 - ee)) / (magic * </w:t>
      </w:r>
      <w:proofErr w:type="spellStart"/>
      <w:r w:rsidRPr="00BB771A">
        <w:rPr>
          <w:color w:val="000000" w:themeColor="text1"/>
        </w:rPr>
        <w:t>sqrtMagic</w:t>
      </w:r>
      <w:proofErr w:type="spellEnd"/>
      <w:r w:rsidRPr="00BB771A">
        <w:rPr>
          <w:color w:val="000000" w:themeColor="text1"/>
        </w:rPr>
        <w:t xml:space="preserve">) * </w:t>
      </w:r>
      <w:proofErr w:type="spellStart"/>
      <w:r w:rsidRPr="00BB771A">
        <w:rPr>
          <w:color w:val="000000" w:themeColor="text1"/>
        </w:rPr>
        <w:t>Math.PI</w:t>
      </w:r>
      <w:proofErr w:type="spellEnd"/>
      <w:r w:rsidRPr="00BB771A">
        <w:rPr>
          <w:color w:val="000000" w:themeColor="text1"/>
        </w:rPr>
        <w:t>);</w:t>
      </w:r>
    </w:p>
    <w:p w14:paraId="5E1281D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dLng</w:t>
      </w:r>
      <w:proofErr w:type="spellEnd"/>
      <w:r w:rsidRPr="00BB771A">
        <w:rPr>
          <w:color w:val="000000" w:themeColor="text1"/>
        </w:rPr>
        <w:t xml:space="preserve"> = (</w:t>
      </w:r>
      <w:proofErr w:type="spellStart"/>
      <w:r w:rsidRPr="00BB771A">
        <w:rPr>
          <w:color w:val="000000" w:themeColor="text1"/>
        </w:rPr>
        <w:t>dLng</w:t>
      </w:r>
      <w:proofErr w:type="spellEnd"/>
      <w:r w:rsidRPr="00BB771A">
        <w:rPr>
          <w:color w:val="000000" w:themeColor="text1"/>
        </w:rPr>
        <w:t xml:space="preserve"> * 180.0) / (a / </w:t>
      </w:r>
      <w:proofErr w:type="spellStart"/>
      <w:r w:rsidRPr="00BB771A">
        <w:rPr>
          <w:color w:val="000000" w:themeColor="text1"/>
        </w:rPr>
        <w:t>sqrtMagic</w:t>
      </w:r>
      <w:proofErr w:type="spellEnd"/>
      <w:r w:rsidRPr="00BB771A">
        <w:rPr>
          <w:color w:val="000000" w:themeColor="text1"/>
        </w:rPr>
        <w:t xml:space="preserve"> * </w:t>
      </w:r>
      <w:proofErr w:type="spellStart"/>
      <w:r w:rsidRPr="00BB771A">
        <w:rPr>
          <w:color w:val="000000" w:themeColor="text1"/>
        </w:rPr>
        <w:t>Math.cos</w:t>
      </w:r>
      <w:proofErr w:type="spellEnd"/>
      <w:r w:rsidRPr="00BB771A">
        <w:rPr>
          <w:color w:val="000000" w:themeColor="text1"/>
        </w:rPr>
        <w:t>(</w:t>
      </w:r>
      <w:proofErr w:type="spellStart"/>
      <w:r w:rsidRPr="00BB771A">
        <w:rPr>
          <w:color w:val="000000" w:themeColor="text1"/>
        </w:rPr>
        <w:t>radLat</w:t>
      </w:r>
      <w:proofErr w:type="spellEnd"/>
      <w:r w:rsidRPr="00BB771A">
        <w:rPr>
          <w:color w:val="000000" w:themeColor="text1"/>
        </w:rPr>
        <w:t xml:space="preserve">) * </w:t>
      </w:r>
      <w:proofErr w:type="spellStart"/>
      <w:r w:rsidRPr="00BB771A">
        <w:rPr>
          <w:color w:val="000000" w:themeColor="text1"/>
        </w:rPr>
        <w:t>Math.PI</w:t>
      </w:r>
      <w:proofErr w:type="spellEnd"/>
      <w:r w:rsidRPr="00BB771A">
        <w:rPr>
          <w:color w:val="000000" w:themeColor="text1"/>
        </w:rPr>
        <w:t>);</w:t>
      </w:r>
    </w:p>
    <w:p w14:paraId="070B0758"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mgLat</w:t>
      </w:r>
      <w:proofErr w:type="spellEnd"/>
      <w:r w:rsidRPr="00BB771A">
        <w:rPr>
          <w:color w:val="000000" w:themeColor="text1"/>
        </w:rPr>
        <w:t xml:space="preserve"> = </w:t>
      </w:r>
      <w:proofErr w:type="spellStart"/>
      <w:r w:rsidRPr="00BB771A">
        <w:rPr>
          <w:color w:val="000000" w:themeColor="text1"/>
        </w:rPr>
        <w:t>lat</w:t>
      </w:r>
      <w:proofErr w:type="spellEnd"/>
      <w:r w:rsidRPr="00BB771A">
        <w:rPr>
          <w:color w:val="000000" w:themeColor="text1"/>
        </w:rPr>
        <w:t xml:space="preserve"> + </w:t>
      </w:r>
      <w:proofErr w:type="spellStart"/>
      <w:r w:rsidRPr="00BB771A">
        <w:rPr>
          <w:color w:val="000000" w:themeColor="text1"/>
        </w:rPr>
        <w:t>dLat</w:t>
      </w:r>
      <w:proofErr w:type="spellEnd"/>
      <w:r w:rsidRPr="00BB771A">
        <w:rPr>
          <w:color w:val="000000" w:themeColor="text1"/>
        </w:rPr>
        <w:t>;</w:t>
      </w:r>
    </w:p>
    <w:p w14:paraId="4D257B55"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mgLng</w:t>
      </w:r>
      <w:proofErr w:type="spellEnd"/>
      <w:r w:rsidRPr="00BB771A">
        <w:rPr>
          <w:color w:val="000000" w:themeColor="text1"/>
        </w:rPr>
        <w:t xml:space="preserve"> = </w:t>
      </w:r>
      <w:proofErr w:type="spellStart"/>
      <w:r w:rsidRPr="00BB771A">
        <w:rPr>
          <w:color w:val="000000" w:themeColor="text1"/>
        </w:rPr>
        <w:t>lng</w:t>
      </w:r>
      <w:proofErr w:type="spellEnd"/>
      <w:r w:rsidRPr="00BB771A">
        <w:rPr>
          <w:color w:val="000000" w:themeColor="text1"/>
        </w:rPr>
        <w:t xml:space="preserve"> + </w:t>
      </w:r>
      <w:proofErr w:type="spellStart"/>
      <w:r w:rsidRPr="00BB771A">
        <w:rPr>
          <w:color w:val="000000" w:themeColor="text1"/>
        </w:rPr>
        <w:t>dLng</w:t>
      </w:r>
      <w:proofErr w:type="spellEnd"/>
      <w:r w:rsidRPr="00BB771A">
        <w:rPr>
          <w:color w:val="000000" w:themeColor="text1"/>
        </w:rPr>
        <w:t>;</w:t>
      </w:r>
    </w:p>
    <w:p w14:paraId="31F946D8" w14:textId="77777777" w:rsidR="009A0727" w:rsidRPr="00BB771A" w:rsidRDefault="00000000">
      <w:pPr>
        <w:pStyle w:val="CodeBlock"/>
        <w:ind w:left="170"/>
        <w:rPr>
          <w:color w:val="000000" w:themeColor="text1"/>
        </w:rPr>
      </w:pPr>
      <w:r w:rsidRPr="00BB771A">
        <w:rPr>
          <w:color w:val="000000" w:themeColor="text1"/>
        </w:rPr>
        <w:t xml:space="preserve">      return {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mgLng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mgLat</w:t>
      </w:r>
      <w:proofErr w:type="spellEnd"/>
      <w:r w:rsidRPr="00BB771A">
        <w:rPr>
          <w:color w:val="000000" w:themeColor="text1"/>
        </w:rPr>
        <w:t xml:space="preserve"> };</w:t>
      </w:r>
    </w:p>
    <w:p w14:paraId="431F9393" w14:textId="77777777" w:rsidR="009A0727" w:rsidRPr="00BB771A" w:rsidRDefault="00000000">
      <w:pPr>
        <w:pStyle w:val="CodeBlock"/>
        <w:ind w:left="170"/>
        <w:rPr>
          <w:color w:val="000000" w:themeColor="text1"/>
        </w:rPr>
      </w:pPr>
      <w:r w:rsidRPr="00BB771A">
        <w:rPr>
          <w:color w:val="000000" w:themeColor="text1"/>
        </w:rPr>
        <w:t xml:space="preserve">    }</w:t>
      </w:r>
    </w:p>
    <w:p w14:paraId="2D6D56B4" w14:textId="77777777" w:rsidR="009A0727" w:rsidRPr="00BB771A" w:rsidRDefault="009A0727">
      <w:pPr>
        <w:pStyle w:val="CodeBlock"/>
        <w:ind w:left="170"/>
        <w:rPr>
          <w:color w:val="000000" w:themeColor="text1"/>
        </w:rPr>
      </w:pPr>
    </w:p>
    <w:p w14:paraId="56A40B3C"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gcj02ToWgs84</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w:t>
      </w:r>
    </w:p>
    <w:p w14:paraId="6E4FE073" w14:textId="77777777" w:rsidR="009A0727" w:rsidRPr="00BB771A" w:rsidRDefault="00000000">
      <w:pPr>
        <w:pStyle w:val="CodeBlock"/>
        <w:ind w:left="170"/>
        <w:rPr>
          <w:color w:val="000000" w:themeColor="text1"/>
        </w:rPr>
      </w:pPr>
      <w:r w:rsidRPr="00BB771A">
        <w:rPr>
          <w:color w:val="000000" w:themeColor="text1"/>
        </w:rPr>
        <w:t xml:space="preserve">      let g = </w:t>
      </w:r>
      <w:proofErr w:type="spellStart"/>
      <w:r w:rsidRPr="00BB771A">
        <w:rPr>
          <w:color w:val="000000" w:themeColor="text1"/>
        </w:rPr>
        <w:t>wgs84ToGcj02</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09628BF3" w14:textId="77777777" w:rsidR="009A0727" w:rsidRPr="00BB771A" w:rsidRDefault="00000000">
      <w:pPr>
        <w:pStyle w:val="CodeBlock"/>
        <w:ind w:left="170"/>
        <w:rPr>
          <w:color w:val="000000" w:themeColor="text1"/>
        </w:rPr>
      </w:pPr>
      <w:r w:rsidRPr="00BB771A">
        <w:rPr>
          <w:color w:val="000000" w:themeColor="text1"/>
        </w:rPr>
        <w:t xml:space="preserve">      return {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lng</w:t>
      </w:r>
      <w:proofErr w:type="spellEnd"/>
      <w:r w:rsidRPr="00BB771A">
        <w:rPr>
          <w:color w:val="000000" w:themeColor="text1"/>
        </w:rPr>
        <w:t xml:space="preserve"> * 2 - </w:t>
      </w:r>
      <w:proofErr w:type="spellStart"/>
      <w:r w:rsidRPr="00BB771A">
        <w:rPr>
          <w:color w:val="000000" w:themeColor="text1"/>
        </w:rPr>
        <w:t>g.lng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 2 - </w:t>
      </w:r>
      <w:proofErr w:type="spellStart"/>
      <w:r w:rsidRPr="00BB771A">
        <w:rPr>
          <w:color w:val="000000" w:themeColor="text1"/>
        </w:rPr>
        <w:t>g.lat</w:t>
      </w:r>
      <w:proofErr w:type="spellEnd"/>
      <w:r w:rsidRPr="00BB771A">
        <w:rPr>
          <w:color w:val="000000" w:themeColor="text1"/>
        </w:rPr>
        <w:t xml:space="preserve"> };</w:t>
      </w:r>
    </w:p>
    <w:p w14:paraId="249F999C" w14:textId="77777777" w:rsidR="009A0727" w:rsidRPr="00BB771A" w:rsidRDefault="00000000">
      <w:pPr>
        <w:pStyle w:val="CodeBlock"/>
        <w:ind w:left="170"/>
        <w:rPr>
          <w:color w:val="000000" w:themeColor="text1"/>
        </w:rPr>
      </w:pPr>
      <w:r w:rsidRPr="00BB771A">
        <w:rPr>
          <w:color w:val="000000" w:themeColor="text1"/>
        </w:rPr>
        <w:t xml:space="preserve">    }</w:t>
      </w:r>
    </w:p>
    <w:p w14:paraId="19D4AF38" w14:textId="77777777" w:rsidR="009A0727" w:rsidRPr="00BB771A" w:rsidRDefault="009A0727">
      <w:pPr>
        <w:pStyle w:val="CodeBlock"/>
        <w:ind w:left="170"/>
        <w:rPr>
          <w:color w:val="000000" w:themeColor="text1"/>
        </w:rPr>
      </w:pPr>
    </w:p>
    <w:p w14:paraId="0F52BE01"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gcj02ToBd09</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w:t>
      </w:r>
    </w:p>
    <w:p w14:paraId="744FEADA" w14:textId="77777777" w:rsidR="009A0727" w:rsidRPr="00BB771A" w:rsidRDefault="00000000">
      <w:pPr>
        <w:pStyle w:val="CodeBlock"/>
        <w:ind w:left="170"/>
        <w:rPr>
          <w:color w:val="000000" w:themeColor="text1"/>
        </w:rPr>
      </w:pPr>
      <w:r w:rsidRPr="00BB771A">
        <w:rPr>
          <w:color w:val="000000" w:themeColor="text1"/>
        </w:rPr>
        <w:t xml:space="preserve">      let z = </w:t>
      </w:r>
      <w:proofErr w:type="spellStart"/>
      <w:r w:rsidRPr="00BB771A">
        <w:rPr>
          <w:color w:val="000000" w:themeColor="text1"/>
        </w:rPr>
        <w:t>Math.sqrt</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 </w:t>
      </w:r>
      <w:proofErr w:type="spellStart"/>
      <w:r w:rsidRPr="00BB771A">
        <w:rPr>
          <w:color w:val="000000" w:themeColor="text1"/>
        </w:rPr>
        <w:t>lng</w:t>
      </w:r>
      <w:proofErr w:type="spellEnd"/>
      <w:r w:rsidRPr="00BB771A">
        <w:rPr>
          <w:color w:val="000000" w:themeColor="text1"/>
        </w:rPr>
        <w:t xml:space="preserve"> + </w:t>
      </w:r>
      <w:proofErr w:type="spellStart"/>
      <w:r w:rsidRPr="00BB771A">
        <w:rPr>
          <w:color w:val="000000" w:themeColor="text1"/>
        </w:rPr>
        <w:t>lat</w:t>
      </w:r>
      <w:proofErr w:type="spellEnd"/>
      <w:r w:rsidRPr="00BB771A">
        <w:rPr>
          <w:color w:val="000000" w:themeColor="text1"/>
        </w:rPr>
        <w:t xml:space="preserve"> * </w:t>
      </w:r>
      <w:proofErr w:type="spellStart"/>
      <w:r w:rsidRPr="00BB771A">
        <w:rPr>
          <w:color w:val="000000" w:themeColor="text1"/>
        </w:rPr>
        <w:t>lat</w:t>
      </w:r>
      <w:proofErr w:type="spellEnd"/>
      <w:r w:rsidRPr="00BB771A">
        <w:rPr>
          <w:color w:val="000000" w:themeColor="text1"/>
        </w:rPr>
        <w:t xml:space="preserve">) + 0.00002 * </w:t>
      </w:r>
      <w:proofErr w:type="spellStart"/>
      <w:r w:rsidRPr="00BB771A">
        <w:rPr>
          <w:color w:val="000000" w:themeColor="text1"/>
        </w:rPr>
        <w:t>Math.sin</w:t>
      </w:r>
      <w:proofErr w:type="spellEnd"/>
      <w:r w:rsidRPr="00BB771A">
        <w:rPr>
          <w:color w:val="000000" w:themeColor="text1"/>
        </w:rPr>
        <w:t>(</w:t>
      </w:r>
      <w:proofErr w:type="spellStart"/>
      <w:r w:rsidRPr="00BB771A">
        <w:rPr>
          <w:color w:val="000000" w:themeColor="text1"/>
        </w:rPr>
        <w:t>lat</w:t>
      </w:r>
      <w:proofErr w:type="spellEnd"/>
      <w:r w:rsidRPr="00BB771A">
        <w:rPr>
          <w:color w:val="000000" w:themeColor="text1"/>
        </w:rPr>
        <w:t xml:space="preserve"> * </w:t>
      </w:r>
      <w:proofErr w:type="spellStart"/>
      <w:r w:rsidRPr="00BB771A">
        <w:rPr>
          <w:color w:val="000000" w:themeColor="text1"/>
        </w:rPr>
        <w:t>Math.PI</w:t>
      </w:r>
      <w:proofErr w:type="spellEnd"/>
      <w:r w:rsidRPr="00BB771A">
        <w:rPr>
          <w:color w:val="000000" w:themeColor="text1"/>
        </w:rPr>
        <w:t xml:space="preserve"> * 3000.0 / 180.0);</w:t>
      </w:r>
    </w:p>
    <w:p w14:paraId="38F199C4" w14:textId="77777777" w:rsidR="009A0727" w:rsidRPr="00BB771A" w:rsidRDefault="00000000">
      <w:pPr>
        <w:pStyle w:val="CodeBlock"/>
        <w:ind w:left="170"/>
        <w:rPr>
          <w:color w:val="000000" w:themeColor="text1"/>
        </w:rPr>
      </w:pPr>
      <w:r w:rsidRPr="00BB771A">
        <w:rPr>
          <w:color w:val="000000" w:themeColor="text1"/>
        </w:rPr>
        <w:t xml:space="preserve">      let theta = </w:t>
      </w:r>
      <w:proofErr w:type="spellStart"/>
      <w:r w:rsidRPr="00BB771A">
        <w:rPr>
          <w:color w:val="000000" w:themeColor="text1"/>
        </w:rPr>
        <w:t>Math.atan2</w:t>
      </w:r>
      <w:proofErr w:type="spellEnd"/>
      <w:r w:rsidRPr="00BB771A">
        <w:rPr>
          <w:color w:val="000000" w:themeColor="text1"/>
        </w:rPr>
        <w:t>(</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lng</w:t>
      </w:r>
      <w:proofErr w:type="spellEnd"/>
      <w:r w:rsidRPr="00BB771A">
        <w:rPr>
          <w:color w:val="000000" w:themeColor="text1"/>
        </w:rPr>
        <w:t xml:space="preserve">) + 0.000003 * </w:t>
      </w:r>
      <w:proofErr w:type="spellStart"/>
      <w:r w:rsidRPr="00BB771A">
        <w:rPr>
          <w:color w:val="000000" w:themeColor="text1"/>
        </w:rPr>
        <w:t>Math.cos</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 </w:t>
      </w:r>
      <w:proofErr w:type="spellStart"/>
      <w:r w:rsidRPr="00BB771A">
        <w:rPr>
          <w:color w:val="000000" w:themeColor="text1"/>
        </w:rPr>
        <w:t>Math.PI</w:t>
      </w:r>
      <w:proofErr w:type="spellEnd"/>
      <w:r w:rsidRPr="00BB771A">
        <w:rPr>
          <w:color w:val="000000" w:themeColor="text1"/>
        </w:rPr>
        <w:t xml:space="preserve"> * 3000.0 / 180.0);</w:t>
      </w:r>
    </w:p>
    <w:p w14:paraId="27A4D5B0" w14:textId="77777777" w:rsidR="009A0727" w:rsidRPr="00BB771A" w:rsidRDefault="00000000">
      <w:pPr>
        <w:pStyle w:val="CodeBlock"/>
        <w:ind w:left="170"/>
        <w:rPr>
          <w:color w:val="000000" w:themeColor="text1"/>
        </w:rPr>
      </w:pPr>
      <w:r w:rsidRPr="00BB771A">
        <w:rPr>
          <w:color w:val="000000" w:themeColor="text1"/>
        </w:rPr>
        <w:t xml:space="preserve">      return { </w:t>
      </w:r>
      <w:proofErr w:type="spellStart"/>
      <w:r w:rsidRPr="00BB771A">
        <w:rPr>
          <w:color w:val="000000" w:themeColor="text1"/>
        </w:rPr>
        <w:t>lng</w:t>
      </w:r>
      <w:proofErr w:type="spellEnd"/>
      <w:r w:rsidRPr="00BB771A">
        <w:rPr>
          <w:color w:val="000000" w:themeColor="text1"/>
        </w:rPr>
        <w:t xml:space="preserve">: z * </w:t>
      </w:r>
      <w:proofErr w:type="spellStart"/>
      <w:r w:rsidRPr="00BB771A">
        <w:rPr>
          <w:color w:val="000000" w:themeColor="text1"/>
        </w:rPr>
        <w:t>Math.cos</w:t>
      </w:r>
      <w:proofErr w:type="spellEnd"/>
      <w:r w:rsidRPr="00BB771A">
        <w:rPr>
          <w:color w:val="000000" w:themeColor="text1"/>
        </w:rPr>
        <w:t xml:space="preserve">(theta) + 0.0065, </w:t>
      </w:r>
      <w:proofErr w:type="spellStart"/>
      <w:r w:rsidRPr="00BB771A">
        <w:rPr>
          <w:color w:val="000000" w:themeColor="text1"/>
        </w:rPr>
        <w:t>lat</w:t>
      </w:r>
      <w:proofErr w:type="spellEnd"/>
      <w:r w:rsidRPr="00BB771A">
        <w:rPr>
          <w:color w:val="000000" w:themeColor="text1"/>
        </w:rPr>
        <w:t xml:space="preserve">: z * </w:t>
      </w:r>
      <w:proofErr w:type="spellStart"/>
      <w:r w:rsidRPr="00BB771A">
        <w:rPr>
          <w:color w:val="000000" w:themeColor="text1"/>
        </w:rPr>
        <w:t>Math.sin</w:t>
      </w:r>
      <w:proofErr w:type="spellEnd"/>
      <w:r w:rsidRPr="00BB771A">
        <w:rPr>
          <w:color w:val="000000" w:themeColor="text1"/>
        </w:rPr>
        <w:t>(theta) + 0.006 };</w:t>
      </w:r>
    </w:p>
    <w:p w14:paraId="79A68079" w14:textId="77777777" w:rsidR="009A0727" w:rsidRPr="00BB771A" w:rsidRDefault="00000000">
      <w:pPr>
        <w:pStyle w:val="CodeBlock"/>
        <w:ind w:left="170"/>
        <w:rPr>
          <w:color w:val="000000" w:themeColor="text1"/>
        </w:rPr>
      </w:pPr>
      <w:r w:rsidRPr="00BB771A">
        <w:rPr>
          <w:color w:val="000000" w:themeColor="text1"/>
        </w:rPr>
        <w:t xml:space="preserve">    }</w:t>
      </w:r>
    </w:p>
    <w:p w14:paraId="039BA35D" w14:textId="77777777" w:rsidR="009A0727" w:rsidRPr="00BB771A" w:rsidRDefault="009A0727">
      <w:pPr>
        <w:pStyle w:val="CodeBlock"/>
        <w:ind w:left="170"/>
        <w:rPr>
          <w:color w:val="000000" w:themeColor="text1"/>
        </w:rPr>
      </w:pPr>
    </w:p>
    <w:p w14:paraId="04D6CE93"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bd09ToGcj02</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w:t>
      </w:r>
    </w:p>
    <w:p w14:paraId="3FBFA230" w14:textId="77777777" w:rsidR="009A0727" w:rsidRPr="00BB771A" w:rsidRDefault="00000000">
      <w:pPr>
        <w:pStyle w:val="CodeBlock"/>
        <w:ind w:left="170"/>
        <w:rPr>
          <w:color w:val="000000" w:themeColor="text1"/>
        </w:rPr>
      </w:pPr>
      <w:r w:rsidRPr="00BB771A">
        <w:rPr>
          <w:color w:val="000000" w:themeColor="text1"/>
        </w:rPr>
        <w:t xml:space="preserve">      let x = </w:t>
      </w:r>
      <w:proofErr w:type="spellStart"/>
      <w:r w:rsidRPr="00BB771A">
        <w:rPr>
          <w:color w:val="000000" w:themeColor="text1"/>
        </w:rPr>
        <w:t>lng</w:t>
      </w:r>
      <w:proofErr w:type="spellEnd"/>
      <w:r w:rsidRPr="00BB771A">
        <w:rPr>
          <w:color w:val="000000" w:themeColor="text1"/>
        </w:rPr>
        <w:t xml:space="preserve"> - 0.0065;</w:t>
      </w:r>
    </w:p>
    <w:p w14:paraId="35BDDB89" w14:textId="77777777" w:rsidR="009A0727" w:rsidRPr="00BB771A" w:rsidRDefault="00000000">
      <w:pPr>
        <w:pStyle w:val="CodeBlock"/>
        <w:ind w:left="170"/>
        <w:rPr>
          <w:color w:val="000000" w:themeColor="text1"/>
        </w:rPr>
      </w:pPr>
      <w:r w:rsidRPr="00BB771A">
        <w:rPr>
          <w:color w:val="000000" w:themeColor="text1"/>
        </w:rPr>
        <w:t xml:space="preserve">      let y = </w:t>
      </w:r>
      <w:proofErr w:type="spellStart"/>
      <w:r w:rsidRPr="00BB771A">
        <w:rPr>
          <w:color w:val="000000" w:themeColor="text1"/>
        </w:rPr>
        <w:t>lat</w:t>
      </w:r>
      <w:proofErr w:type="spellEnd"/>
      <w:r w:rsidRPr="00BB771A">
        <w:rPr>
          <w:color w:val="000000" w:themeColor="text1"/>
        </w:rPr>
        <w:t xml:space="preserve"> - 0.006;</w:t>
      </w:r>
    </w:p>
    <w:p w14:paraId="4F9BF747" w14:textId="77777777" w:rsidR="009A0727" w:rsidRPr="00BB771A" w:rsidRDefault="00000000">
      <w:pPr>
        <w:pStyle w:val="CodeBlock"/>
        <w:ind w:left="170"/>
        <w:rPr>
          <w:color w:val="000000" w:themeColor="text1"/>
        </w:rPr>
      </w:pPr>
      <w:r w:rsidRPr="00BB771A">
        <w:rPr>
          <w:color w:val="000000" w:themeColor="text1"/>
        </w:rPr>
        <w:t xml:space="preserve">      let z = </w:t>
      </w:r>
      <w:proofErr w:type="spellStart"/>
      <w:r w:rsidRPr="00BB771A">
        <w:rPr>
          <w:color w:val="000000" w:themeColor="text1"/>
        </w:rPr>
        <w:t>Math.sqrt</w:t>
      </w:r>
      <w:proofErr w:type="spellEnd"/>
      <w:r w:rsidRPr="00BB771A">
        <w:rPr>
          <w:color w:val="000000" w:themeColor="text1"/>
        </w:rPr>
        <w:t xml:space="preserve">(x * x + y * y) - 0.00002 * </w:t>
      </w:r>
      <w:proofErr w:type="spellStart"/>
      <w:r w:rsidRPr="00BB771A">
        <w:rPr>
          <w:color w:val="000000" w:themeColor="text1"/>
        </w:rPr>
        <w:t>Math.sin</w:t>
      </w:r>
      <w:proofErr w:type="spellEnd"/>
      <w:r w:rsidRPr="00BB771A">
        <w:rPr>
          <w:color w:val="000000" w:themeColor="text1"/>
        </w:rPr>
        <w:t xml:space="preserve">(y * </w:t>
      </w:r>
      <w:proofErr w:type="spellStart"/>
      <w:r w:rsidRPr="00BB771A">
        <w:rPr>
          <w:color w:val="000000" w:themeColor="text1"/>
        </w:rPr>
        <w:t>Math.PI</w:t>
      </w:r>
      <w:proofErr w:type="spellEnd"/>
      <w:r w:rsidRPr="00BB771A">
        <w:rPr>
          <w:color w:val="000000" w:themeColor="text1"/>
        </w:rPr>
        <w:t xml:space="preserve"> * 3000.0 / 180.0);</w:t>
      </w:r>
    </w:p>
    <w:p w14:paraId="2D6A36D6" w14:textId="77777777" w:rsidR="009A0727" w:rsidRPr="00BB771A" w:rsidRDefault="00000000">
      <w:pPr>
        <w:pStyle w:val="CodeBlock"/>
        <w:ind w:left="170"/>
        <w:rPr>
          <w:color w:val="000000" w:themeColor="text1"/>
        </w:rPr>
      </w:pPr>
      <w:r w:rsidRPr="00BB771A">
        <w:rPr>
          <w:color w:val="000000" w:themeColor="text1"/>
        </w:rPr>
        <w:t xml:space="preserve">      let theta = </w:t>
      </w:r>
      <w:proofErr w:type="spellStart"/>
      <w:r w:rsidRPr="00BB771A">
        <w:rPr>
          <w:color w:val="000000" w:themeColor="text1"/>
        </w:rPr>
        <w:t>Math.atan2</w:t>
      </w:r>
      <w:proofErr w:type="spellEnd"/>
      <w:r w:rsidRPr="00BB771A">
        <w:rPr>
          <w:color w:val="000000" w:themeColor="text1"/>
        </w:rPr>
        <w:t xml:space="preserve">(y, x) - 0.000003 * </w:t>
      </w:r>
      <w:proofErr w:type="spellStart"/>
      <w:r w:rsidRPr="00BB771A">
        <w:rPr>
          <w:color w:val="000000" w:themeColor="text1"/>
        </w:rPr>
        <w:t>Math.cos</w:t>
      </w:r>
      <w:proofErr w:type="spellEnd"/>
      <w:r w:rsidRPr="00BB771A">
        <w:rPr>
          <w:color w:val="000000" w:themeColor="text1"/>
        </w:rPr>
        <w:t xml:space="preserve">(x * </w:t>
      </w:r>
      <w:proofErr w:type="spellStart"/>
      <w:r w:rsidRPr="00BB771A">
        <w:rPr>
          <w:color w:val="000000" w:themeColor="text1"/>
        </w:rPr>
        <w:t>Math.PI</w:t>
      </w:r>
      <w:proofErr w:type="spellEnd"/>
      <w:r w:rsidRPr="00BB771A">
        <w:rPr>
          <w:color w:val="000000" w:themeColor="text1"/>
        </w:rPr>
        <w:t xml:space="preserve"> * 3000.0 / 180.0);</w:t>
      </w:r>
    </w:p>
    <w:p w14:paraId="5EC673A0" w14:textId="77777777" w:rsidR="009A0727" w:rsidRPr="00BB771A" w:rsidRDefault="00000000">
      <w:pPr>
        <w:pStyle w:val="CodeBlock"/>
        <w:ind w:left="170"/>
        <w:rPr>
          <w:color w:val="000000" w:themeColor="text1"/>
        </w:rPr>
      </w:pPr>
      <w:r w:rsidRPr="00BB771A">
        <w:rPr>
          <w:color w:val="000000" w:themeColor="text1"/>
        </w:rPr>
        <w:t xml:space="preserve">      return { </w:t>
      </w:r>
      <w:proofErr w:type="spellStart"/>
      <w:r w:rsidRPr="00BB771A">
        <w:rPr>
          <w:color w:val="000000" w:themeColor="text1"/>
        </w:rPr>
        <w:t>lng</w:t>
      </w:r>
      <w:proofErr w:type="spellEnd"/>
      <w:r w:rsidRPr="00BB771A">
        <w:rPr>
          <w:color w:val="000000" w:themeColor="text1"/>
        </w:rPr>
        <w:t xml:space="preserve">: z * </w:t>
      </w:r>
      <w:proofErr w:type="spellStart"/>
      <w:r w:rsidRPr="00BB771A">
        <w:rPr>
          <w:color w:val="000000" w:themeColor="text1"/>
        </w:rPr>
        <w:t>Math.cos</w:t>
      </w:r>
      <w:proofErr w:type="spellEnd"/>
      <w:r w:rsidRPr="00BB771A">
        <w:rPr>
          <w:color w:val="000000" w:themeColor="text1"/>
        </w:rPr>
        <w:t xml:space="preserve">(theta), </w:t>
      </w:r>
      <w:proofErr w:type="spellStart"/>
      <w:r w:rsidRPr="00BB771A">
        <w:rPr>
          <w:color w:val="000000" w:themeColor="text1"/>
        </w:rPr>
        <w:t>lat</w:t>
      </w:r>
      <w:proofErr w:type="spellEnd"/>
      <w:r w:rsidRPr="00BB771A">
        <w:rPr>
          <w:color w:val="000000" w:themeColor="text1"/>
        </w:rPr>
        <w:t xml:space="preserve">: z * </w:t>
      </w:r>
      <w:proofErr w:type="spellStart"/>
      <w:r w:rsidRPr="00BB771A">
        <w:rPr>
          <w:color w:val="000000" w:themeColor="text1"/>
        </w:rPr>
        <w:t>Math.sin</w:t>
      </w:r>
      <w:proofErr w:type="spellEnd"/>
      <w:r w:rsidRPr="00BB771A">
        <w:rPr>
          <w:color w:val="000000" w:themeColor="text1"/>
        </w:rPr>
        <w:t>(theta) };</w:t>
      </w:r>
    </w:p>
    <w:p w14:paraId="7E4EB0B1" w14:textId="77777777" w:rsidR="009A0727" w:rsidRPr="00BB771A" w:rsidRDefault="00000000">
      <w:pPr>
        <w:pStyle w:val="CodeBlock"/>
        <w:ind w:left="170"/>
        <w:rPr>
          <w:color w:val="000000" w:themeColor="text1"/>
        </w:rPr>
      </w:pPr>
      <w:r w:rsidRPr="00BB771A">
        <w:rPr>
          <w:color w:val="000000" w:themeColor="text1"/>
        </w:rPr>
        <w:t xml:space="preserve">    }</w:t>
      </w:r>
    </w:p>
    <w:p w14:paraId="2BDD61E6" w14:textId="77777777" w:rsidR="009A0727" w:rsidRPr="00BB771A" w:rsidRDefault="009A0727">
      <w:pPr>
        <w:pStyle w:val="CodeBlock"/>
        <w:ind w:left="170"/>
        <w:rPr>
          <w:color w:val="000000" w:themeColor="text1"/>
        </w:rPr>
      </w:pPr>
    </w:p>
    <w:p w14:paraId="67018819"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toRad</w:t>
      </w:r>
      <w:proofErr w:type="spellEnd"/>
      <w:r w:rsidRPr="00BB771A">
        <w:rPr>
          <w:color w:val="000000" w:themeColor="text1"/>
        </w:rPr>
        <w:t>(v) {</w:t>
      </w:r>
    </w:p>
    <w:p w14:paraId="40CF153A" w14:textId="77777777" w:rsidR="009A0727" w:rsidRPr="00BB771A" w:rsidRDefault="00000000">
      <w:pPr>
        <w:pStyle w:val="CodeBlock"/>
        <w:ind w:left="170"/>
        <w:rPr>
          <w:color w:val="000000" w:themeColor="text1"/>
        </w:rPr>
      </w:pPr>
      <w:r w:rsidRPr="00BB771A">
        <w:rPr>
          <w:color w:val="000000" w:themeColor="text1"/>
        </w:rPr>
        <w:t xml:space="preserve">      return v * </w:t>
      </w:r>
      <w:proofErr w:type="spellStart"/>
      <w:r w:rsidRPr="00BB771A">
        <w:rPr>
          <w:color w:val="000000" w:themeColor="text1"/>
        </w:rPr>
        <w:t>Math.PI</w:t>
      </w:r>
      <w:proofErr w:type="spellEnd"/>
      <w:r w:rsidRPr="00BB771A">
        <w:rPr>
          <w:color w:val="000000" w:themeColor="text1"/>
        </w:rPr>
        <w:t xml:space="preserve"> / 180.0;</w:t>
      </w:r>
    </w:p>
    <w:p w14:paraId="636E2C5B" w14:textId="77777777" w:rsidR="009A0727" w:rsidRPr="00BB771A" w:rsidRDefault="00000000">
      <w:pPr>
        <w:pStyle w:val="CodeBlock"/>
        <w:ind w:left="170"/>
        <w:rPr>
          <w:color w:val="000000" w:themeColor="text1"/>
        </w:rPr>
      </w:pPr>
      <w:r w:rsidRPr="00BB771A">
        <w:rPr>
          <w:color w:val="000000" w:themeColor="text1"/>
        </w:rPr>
        <w:t xml:space="preserve">    }</w:t>
      </w:r>
    </w:p>
    <w:p w14:paraId="14A89A8B" w14:textId="77777777" w:rsidR="009A0727" w:rsidRPr="00BB771A" w:rsidRDefault="009A0727">
      <w:pPr>
        <w:pStyle w:val="CodeBlock"/>
        <w:ind w:left="170"/>
        <w:rPr>
          <w:color w:val="000000" w:themeColor="text1"/>
        </w:rPr>
      </w:pPr>
    </w:p>
    <w:p w14:paraId="233D8729"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calcDistanceMeters</w:t>
      </w:r>
      <w:proofErr w:type="spellEnd"/>
      <w:r w:rsidRPr="00BB771A">
        <w:rPr>
          <w:color w:val="000000" w:themeColor="text1"/>
        </w:rPr>
        <w:t>(</w:t>
      </w:r>
      <w:proofErr w:type="spellStart"/>
      <w:r w:rsidRPr="00BB771A">
        <w:rPr>
          <w:color w:val="000000" w:themeColor="text1"/>
        </w:rPr>
        <w:t>lng1</w:t>
      </w:r>
      <w:proofErr w:type="spellEnd"/>
      <w:r w:rsidRPr="00BB771A">
        <w:rPr>
          <w:color w:val="000000" w:themeColor="text1"/>
        </w:rPr>
        <w:t xml:space="preserve">, </w:t>
      </w:r>
      <w:proofErr w:type="spellStart"/>
      <w:r w:rsidRPr="00BB771A">
        <w:rPr>
          <w:color w:val="000000" w:themeColor="text1"/>
        </w:rPr>
        <w:t>lat1</w:t>
      </w:r>
      <w:proofErr w:type="spellEnd"/>
      <w:r w:rsidRPr="00BB771A">
        <w:rPr>
          <w:color w:val="000000" w:themeColor="text1"/>
        </w:rPr>
        <w:t xml:space="preserve">, </w:t>
      </w:r>
      <w:proofErr w:type="spellStart"/>
      <w:r w:rsidRPr="00BB771A">
        <w:rPr>
          <w:color w:val="000000" w:themeColor="text1"/>
        </w:rPr>
        <w:t>lng2</w:t>
      </w:r>
      <w:proofErr w:type="spellEnd"/>
      <w:r w:rsidRPr="00BB771A">
        <w:rPr>
          <w:color w:val="000000" w:themeColor="text1"/>
        </w:rPr>
        <w:t xml:space="preserve">, </w:t>
      </w:r>
      <w:proofErr w:type="spellStart"/>
      <w:r w:rsidRPr="00BB771A">
        <w:rPr>
          <w:color w:val="000000" w:themeColor="text1"/>
        </w:rPr>
        <w:t>lat2</w:t>
      </w:r>
      <w:proofErr w:type="spellEnd"/>
      <w:r w:rsidRPr="00BB771A">
        <w:rPr>
          <w:color w:val="000000" w:themeColor="text1"/>
        </w:rPr>
        <w:t>) {</w:t>
      </w:r>
    </w:p>
    <w:p w14:paraId="0A77005F" w14:textId="77777777" w:rsidR="009A0727" w:rsidRPr="00BB771A" w:rsidRDefault="00000000">
      <w:pPr>
        <w:pStyle w:val="CodeBlock"/>
        <w:ind w:left="170"/>
        <w:rPr>
          <w:color w:val="000000" w:themeColor="text1"/>
        </w:rPr>
      </w:pPr>
      <w:r w:rsidRPr="00BB771A">
        <w:rPr>
          <w:color w:val="000000" w:themeColor="text1"/>
        </w:rPr>
        <w:t xml:space="preserve">      const R = 6378137;</w:t>
      </w:r>
    </w:p>
    <w:p w14:paraId="1255F323"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dLat</w:t>
      </w:r>
      <w:proofErr w:type="spellEnd"/>
      <w:r w:rsidRPr="00BB771A">
        <w:rPr>
          <w:color w:val="000000" w:themeColor="text1"/>
        </w:rPr>
        <w:t xml:space="preserve"> = </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lat2</w:t>
      </w:r>
      <w:proofErr w:type="spellEnd"/>
      <w:r w:rsidRPr="00BB771A">
        <w:rPr>
          <w:color w:val="000000" w:themeColor="text1"/>
        </w:rPr>
        <w:t xml:space="preserve"> - </w:t>
      </w:r>
      <w:proofErr w:type="spellStart"/>
      <w:r w:rsidRPr="00BB771A">
        <w:rPr>
          <w:color w:val="000000" w:themeColor="text1"/>
        </w:rPr>
        <w:t>lat1</w:t>
      </w:r>
      <w:proofErr w:type="spellEnd"/>
      <w:r w:rsidRPr="00BB771A">
        <w:rPr>
          <w:color w:val="000000" w:themeColor="text1"/>
        </w:rPr>
        <w:t>);</w:t>
      </w:r>
    </w:p>
    <w:p w14:paraId="065D4927"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dLng</w:t>
      </w:r>
      <w:proofErr w:type="spellEnd"/>
      <w:r w:rsidRPr="00BB771A">
        <w:rPr>
          <w:color w:val="000000" w:themeColor="text1"/>
        </w:rPr>
        <w:t xml:space="preserve"> = </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lng2</w:t>
      </w:r>
      <w:proofErr w:type="spellEnd"/>
      <w:r w:rsidRPr="00BB771A">
        <w:rPr>
          <w:color w:val="000000" w:themeColor="text1"/>
        </w:rPr>
        <w:t xml:space="preserve"> - </w:t>
      </w:r>
      <w:proofErr w:type="spellStart"/>
      <w:r w:rsidRPr="00BB771A">
        <w:rPr>
          <w:color w:val="000000" w:themeColor="text1"/>
        </w:rPr>
        <w:t>lng1</w:t>
      </w:r>
      <w:proofErr w:type="spellEnd"/>
      <w:r w:rsidRPr="00BB771A">
        <w:rPr>
          <w:color w:val="000000" w:themeColor="text1"/>
        </w:rPr>
        <w:t>);</w:t>
      </w:r>
    </w:p>
    <w:p w14:paraId="43CC22ED" w14:textId="77777777" w:rsidR="009A0727" w:rsidRPr="00BB771A" w:rsidRDefault="00000000">
      <w:pPr>
        <w:pStyle w:val="CodeBlock"/>
        <w:ind w:left="170"/>
        <w:rPr>
          <w:color w:val="000000" w:themeColor="text1"/>
        </w:rPr>
      </w:pPr>
      <w:r w:rsidRPr="00BB771A">
        <w:rPr>
          <w:color w:val="000000" w:themeColor="text1"/>
        </w:rPr>
        <w:t xml:space="preserve">      const a =</w:t>
      </w:r>
    </w:p>
    <w:p w14:paraId="0964BC1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Math.sin</w:t>
      </w:r>
      <w:proofErr w:type="spellEnd"/>
      <w:r w:rsidRPr="00BB771A">
        <w:rPr>
          <w:color w:val="000000" w:themeColor="text1"/>
        </w:rPr>
        <w:t>(</w:t>
      </w:r>
      <w:proofErr w:type="spellStart"/>
      <w:r w:rsidRPr="00BB771A">
        <w:rPr>
          <w:color w:val="000000" w:themeColor="text1"/>
        </w:rPr>
        <w:t>dLat</w:t>
      </w:r>
      <w:proofErr w:type="spellEnd"/>
      <w:r w:rsidRPr="00BB771A">
        <w:rPr>
          <w:color w:val="000000" w:themeColor="text1"/>
        </w:rPr>
        <w:t xml:space="preserve"> / 2) * </w:t>
      </w:r>
      <w:proofErr w:type="spellStart"/>
      <w:r w:rsidRPr="00BB771A">
        <w:rPr>
          <w:color w:val="000000" w:themeColor="text1"/>
        </w:rPr>
        <w:t>Math.sin</w:t>
      </w:r>
      <w:proofErr w:type="spellEnd"/>
      <w:r w:rsidRPr="00BB771A">
        <w:rPr>
          <w:color w:val="000000" w:themeColor="text1"/>
        </w:rPr>
        <w:t>(</w:t>
      </w:r>
      <w:proofErr w:type="spellStart"/>
      <w:r w:rsidRPr="00BB771A">
        <w:rPr>
          <w:color w:val="000000" w:themeColor="text1"/>
        </w:rPr>
        <w:t>dLat</w:t>
      </w:r>
      <w:proofErr w:type="spellEnd"/>
      <w:r w:rsidRPr="00BB771A">
        <w:rPr>
          <w:color w:val="000000" w:themeColor="text1"/>
        </w:rPr>
        <w:t xml:space="preserve"> / 2) +</w:t>
      </w:r>
    </w:p>
    <w:p w14:paraId="788F5CB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Math.cos</w:t>
      </w:r>
      <w:proofErr w:type="spellEnd"/>
      <w:r w:rsidRPr="00BB771A">
        <w:rPr>
          <w:color w:val="000000" w:themeColor="text1"/>
        </w:rPr>
        <w:t>(</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lat1</w:t>
      </w:r>
      <w:proofErr w:type="spellEnd"/>
      <w:r w:rsidRPr="00BB771A">
        <w:rPr>
          <w:color w:val="000000" w:themeColor="text1"/>
        </w:rPr>
        <w:t xml:space="preserve">)) * </w:t>
      </w:r>
      <w:proofErr w:type="spellStart"/>
      <w:r w:rsidRPr="00BB771A">
        <w:rPr>
          <w:color w:val="000000" w:themeColor="text1"/>
        </w:rPr>
        <w:t>Math.cos</w:t>
      </w:r>
      <w:proofErr w:type="spellEnd"/>
      <w:r w:rsidRPr="00BB771A">
        <w:rPr>
          <w:color w:val="000000" w:themeColor="text1"/>
        </w:rPr>
        <w:t>(</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lat2</w:t>
      </w:r>
      <w:proofErr w:type="spellEnd"/>
      <w:r w:rsidRPr="00BB771A">
        <w:rPr>
          <w:color w:val="000000" w:themeColor="text1"/>
        </w:rPr>
        <w:t>)) *</w:t>
      </w:r>
    </w:p>
    <w:p w14:paraId="2EE5E84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Math.sin</w:t>
      </w:r>
      <w:proofErr w:type="spellEnd"/>
      <w:r w:rsidRPr="00BB771A">
        <w:rPr>
          <w:color w:val="000000" w:themeColor="text1"/>
        </w:rPr>
        <w:t>(</w:t>
      </w:r>
      <w:proofErr w:type="spellStart"/>
      <w:r w:rsidRPr="00BB771A">
        <w:rPr>
          <w:color w:val="000000" w:themeColor="text1"/>
        </w:rPr>
        <w:t>dLng</w:t>
      </w:r>
      <w:proofErr w:type="spellEnd"/>
      <w:r w:rsidRPr="00BB771A">
        <w:rPr>
          <w:color w:val="000000" w:themeColor="text1"/>
        </w:rPr>
        <w:t xml:space="preserve"> / 2) * </w:t>
      </w:r>
      <w:proofErr w:type="spellStart"/>
      <w:r w:rsidRPr="00BB771A">
        <w:rPr>
          <w:color w:val="000000" w:themeColor="text1"/>
        </w:rPr>
        <w:t>Math.sin</w:t>
      </w:r>
      <w:proofErr w:type="spellEnd"/>
      <w:r w:rsidRPr="00BB771A">
        <w:rPr>
          <w:color w:val="000000" w:themeColor="text1"/>
        </w:rPr>
        <w:t>(</w:t>
      </w:r>
      <w:proofErr w:type="spellStart"/>
      <w:r w:rsidRPr="00BB771A">
        <w:rPr>
          <w:color w:val="000000" w:themeColor="text1"/>
        </w:rPr>
        <w:t>dLng</w:t>
      </w:r>
      <w:proofErr w:type="spellEnd"/>
      <w:r w:rsidRPr="00BB771A">
        <w:rPr>
          <w:color w:val="000000" w:themeColor="text1"/>
        </w:rPr>
        <w:t xml:space="preserve"> / 2);</w:t>
      </w:r>
    </w:p>
    <w:p w14:paraId="450D8E71" w14:textId="77777777" w:rsidR="009A0727" w:rsidRPr="00BB771A" w:rsidRDefault="00000000">
      <w:pPr>
        <w:pStyle w:val="CodeBlock"/>
        <w:ind w:left="170"/>
        <w:rPr>
          <w:color w:val="000000" w:themeColor="text1"/>
        </w:rPr>
      </w:pPr>
      <w:r w:rsidRPr="00BB771A">
        <w:rPr>
          <w:color w:val="000000" w:themeColor="text1"/>
        </w:rPr>
        <w:t xml:space="preserve">      const c = 2 * </w:t>
      </w:r>
      <w:proofErr w:type="spellStart"/>
      <w:r w:rsidRPr="00BB771A">
        <w:rPr>
          <w:color w:val="000000" w:themeColor="text1"/>
        </w:rPr>
        <w:t>Math.atan2</w:t>
      </w:r>
      <w:proofErr w:type="spellEnd"/>
      <w:r w:rsidRPr="00BB771A">
        <w:rPr>
          <w:color w:val="000000" w:themeColor="text1"/>
        </w:rPr>
        <w:t>(</w:t>
      </w:r>
      <w:proofErr w:type="spellStart"/>
      <w:r w:rsidRPr="00BB771A">
        <w:rPr>
          <w:color w:val="000000" w:themeColor="text1"/>
        </w:rPr>
        <w:t>Math.sqrt</w:t>
      </w:r>
      <w:proofErr w:type="spellEnd"/>
      <w:r w:rsidRPr="00BB771A">
        <w:rPr>
          <w:color w:val="000000" w:themeColor="text1"/>
        </w:rPr>
        <w:t xml:space="preserve">(a), </w:t>
      </w:r>
      <w:proofErr w:type="spellStart"/>
      <w:r w:rsidRPr="00BB771A">
        <w:rPr>
          <w:color w:val="000000" w:themeColor="text1"/>
        </w:rPr>
        <w:t>Math.sqrt</w:t>
      </w:r>
      <w:proofErr w:type="spellEnd"/>
      <w:r w:rsidRPr="00BB771A">
        <w:rPr>
          <w:color w:val="000000" w:themeColor="text1"/>
        </w:rPr>
        <w:t>(1 - a));</w:t>
      </w:r>
    </w:p>
    <w:p w14:paraId="341E4EEE" w14:textId="77777777" w:rsidR="009A0727" w:rsidRPr="00BB771A" w:rsidRDefault="00000000">
      <w:pPr>
        <w:pStyle w:val="CodeBlock"/>
        <w:ind w:left="170"/>
        <w:rPr>
          <w:color w:val="000000" w:themeColor="text1"/>
        </w:rPr>
      </w:pPr>
      <w:r w:rsidRPr="00BB771A">
        <w:rPr>
          <w:color w:val="000000" w:themeColor="text1"/>
        </w:rPr>
        <w:t xml:space="preserve">      return R * c;</w:t>
      </w:r>
    </w:p>
    <w:p w14:paraId="09C6DE0D" w14:textId="77777777" w:rsidR="009A0727" w:rsidRPr="00BB771A" w:rsidRDefault="00000000">
      <w:pPr>
        <w:pStyle w:val="CodeBlock"/>
        <w:ind w:left="170"/>
        <w:rPr>
          <w:color w:val="000000" w:themeColor="text1"/>
        </w:rPr>
      </w:pPr>
      <w:r w:rsidRPr="00BB771A">
        <w:rPr>
          <w:color w:val="000000" w:themeColor="text1"/>
        </w:rPr>
        <w:t xml:space="preserve">    }</w:t>
      </w:r>
    </w:p>
    <w:p w14:paraId="2D41472E" w14:textId="77777777" w:rsidR="009A0727" w:rsidRPr="00BB771A" w:rsidRDefault="009A0727">
      <w:pPr>
        <w:pStyle w:val="CodeBlock"/>
        <w:ind w:left="170"/>
        <w:rPr>
          <w:color w:val="000000" w:themeColor="text1"/>
        </w:rPr>
      </w:pPr>
    </w:p>
    <w:p w14:paraId="3C547ADD"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calcHeadingDeg</w:t>
      </w:r>
      <w:proofErr w:type="spellEnd"/>
      <w:r w:rsidRPr="00BB771A">
        <w:rPr>
          <w:color w:val="000000" w:themeColor="text1"/>
        </w:rPr>
        <w:t>(</w:t>
      </w:r>
      <w:proofErr w:type="spellStart"/>
      <w:r w:rsidRPr="00BB771A">
        <w:rPr>
          <w:color w:val="000000" w:themeColor="text1"/>
        </w:rPr>
        <w:t>lng1</w:t>
      </w:r>
      <w:proofErr w:type="spellEnd"/>
      <w:r w:rsidRPr="00BB771A">
        <w:rPr>
          <w:color w:val="000000" w:themeColor="text1"/>
        </w:rPr>
        <w:t xml:space="preserve">, </w:t>
      </w:r>
      <w:proofErr w:type="spellStart"/>
      <w:r w:rsidRPr="00BB771A">
        <w:rPr>
          <w:color w:val="000000" w:themeColor="text1"/>
        </w:rPr>
        <w:t>lat1</w:t>
      </w:r>
      <w:proofErr w:type="spellEnd"/>
      <w:r w:rsidRPr="00BB771A">
        <w:rPr>
          <w:color w:val="000000" w:themeColor="text1"/>
        </w:rPr>
        <w:t xml:space="preserve">, </w:t>
      </w:r>
      <w:proofErr w:type="spellStart"/>
      <w:r w:rsidRPr="00BB771A">
        <w:rPr>
          <w:color w:val="000000" w:themeColor="text1"/>
        </w:rPr>
        <w:t>lng2</w:t>
      </w:r>
      <w:proofErr w:type="spellEnd"/>
      <w:r w:rsidRPr="00BB771A">
        <w:rPr>
          <w:color w:val="000000" w:themeColor="text1"/>
        </w:rPr>
        <w:t xml:space="preserve">, </w:t>
      </w:r>
      <w:proofErr w:type="spellStart"/>
      <w:r w:rsidRPr="00BB771A">
        <w:rPr>
          <w:color w:val="000000" w:themeColor="text1"/>
        </w:rPr>
        <w:t>lat2</w:t>
      </w:r>
      <w:proofErr w:type="spellEnd"/>
      <w:r w:rsidRPr="00BB771A">
        <w:rPr>
          <w:color w:val="000000" w:themeColor="text1"/>
        </w:rPr>
        <w:t>) {</w:t>
      </w:r>
    </w:p>
    <w:p w14:paraId="0FFA513F" w14:textId="77777777" w:rsidR="009A0727" w:rsidRPr="00BB771A" w:rsidRDefault="00000000">
      <w:pPr>
        <w:pStyle w:val="CodeBlock"/>
        <w:ind w:left="170"/>
        <w:rPr>
          <w:color w:val="000000" w:themeColor="text1"/>
        </w:rPr>
      </w:pPr>
      <w:r w:rsidRPr="00BB771A">
        <w:rPr>
          <w:color w:val="000000" w:themeColor="text1"/>
        </w:rPr>
        <w:t xml:space="preserve">      const y = </w:t>
      </w:r>
      <w:proofErr w:type="spellStart"/>
      <w:r w:rsidRPr="00BB771A">
        <w:rPr>
          <w:color w:val="000000" w:themeColor="text1"/>
        </w:rPr>
        <w:t>Math.sin</w:t>
      </w:r>
      <w:proofErr w:type="spellEnd"/>
      <w:r w:rsidRPr="00BB771A">
        <w:rPr>
          <w:color w:val="000000" w:themeColor="text1"/>
        </w:rPr>
        <w:t>(</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lng2</w:t>
      </w:r>
      <w:proofErr w:type="spellEnd"/>
      <w:r w:rsidRPr="00BB771A">
        <w:rPr>
          <w:color w:val="000000" w:themeColor="text1"/>
        </w:rPr>
        <w:t xml:space="preserve"> - </w:t>
      </w:r>
      <w:proofErr w:type="spellStart"/>
      <w:r w:rsidRPr="00BB771A">
        <w:rPr>
          <w:color w:val="000000" w:themeColor="text1"/>
        </w:rPr>
        <w:t>lng1</w:t>
      </w:r>
      <w:proofErr w:type="spellEnd"/>
      <w:r w:rsidRPr="00BB771A">
        <w:rPr>
          <w:color w:val="000000" w:themeColor="text1"/>
        </w:rPr>
        <w:t xml:space="preserve">)) * </w:t>
      </w:r>
      <w:proofErr w:type="spellStart"/>
      <w:r w:rsidRPr="00BB771A">
        <w:rPr>
          <w:color w:val="000000" w:themeColor="text1"/>
        </w:rPr>
        <w:t>Math.cos</w:t>
      </w:r>
      <w:proofErr w:type="spellEnd"/>
      <w:r w:rsidRPr="00BB771A">
        <w:rPr>
          <w:color w:val="000000" w:themeColor="text1"/>
        </w:rPr>
        <w:t>(</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lat2</w:t>
      </w:r>
      <w:proofErr w:type="spellEnd"/>
      <w:r w:rsidRPr="00BB771A">
        <w:rPr>
          <w:color w:val="000000" w:themeColor="text1"/>
        </w:rPr>
        <w:t>));</w:t>
      </w:r>
    </w:p>
    <w:p w14:paraId="110B9304" w14:textId="77777777" w:rsidR="009A0727" w:rsidRPr="00BB771A" w:rsidRDefault="00000000">
      <w:pPr>
        <w:pStyle w:val="CodeBlock"/>
        <w:ind w:left="170"/>
        <w:rPr>
          <w:color w:val="000000" w:themeColor="text1"/>
        </w:rPr>
      </w:pPr>
      <w:r w:rsidRPr="00BB771A">
        <w:rPr>
          <w:color w:val="000000" w:themeColor="text1"/>
        </w:rPr>
        <w:t xml:space="preserve">      const x =</w:t>
      </w:r>
    </w:p>
    <w:p w14:paraId="0413AB9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Math.cos</w:t>
      </w:r>
      <w:proofErr w:type="spellEnd"/>
      <w:r w:rsidRPr="00BB771A">
        <w:rPr>
          <w:color w:val="000000" w:themeColor="text1"/>
        </w:rPr>
        <w:t>(</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lat1</w:t>
      </w:r>
      <w:proofErr w:type="spellEnd"/>
      <w:r w:rsidRPr="00BB771A">
        <w:rPr>
          <w:color w:val="000000" w:themeColor="text1"/>
        </w:rPr>
        <w:t xml:space="preserve">)) * </w:t>
      </w:r>
      <w:proofErr w:type="spellStart"/>
      <w:r w:rsidRPr="00BB771A">
        <w:rPr>
          <w:color w:val="000000" w:themeColor="text1"/>
        </w:rPr>
        <w:t>Math.sin</w:t>
      </w:r>
      <w:proofErr w:type="spellEnd"/>
      <w:r w:rsidRPr="00BB771A">
        <w:rPr>
          <w:color w:val="000000" w:themeColor="text1"/>
        </w:rPr>
        <w:t>(</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lat2</w:t>
      </w:r>
      <w:proofErr w:type="spellEnd"/>
      <w:r w:rsidRPr="00BB771A">
        <w:rPr>
          <w:color w:val="000000" w:themeColor="text1"/>
        </w:rPr>
        <w:t>)) -</w:t>
      </w:r>
    </w:p>
    <w:p w14:paraId="01AB717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Math.sin</w:t>
      </w:r>
      <w:proofErr w:type="spellEnd"/>
      <w:r w:rsidRPr="00BB771A">
        <w:rPr>
          <w:color w:val="000000" w:themeColor="text1"/>
        </w:rPr>
        <w:t>(</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lat1</w:t>
      </w:r>
      <w:proofErr w:type="spellEnd"/>
      <w:r w:rsidRPr="00BB771A">
        <w:rPr>
          <w:color w:val="000000" w:themeColor="text1"/>
        </w:rPr>
        <w:t xml:space="preserve">)) * </w:t>
      </w:r>
      <w:proofErr w:type="spellStart"/>
      <w:r w:rsidRPr="00BB771A">
        <w:rPr>
          <w:color w:val="000000" w:themeColor="text1"/>
        </w:rPr>
        <w:t>Math.cos</w:t>
      </w:r>
      <w:proofErr w:type="spellEnd"/>
      <w:r w:rsidRPr="00BB771A">
        <w:rPr>
          <w:color w:val="000000" w:themeColor="text1"/>
        </w:rPr>
        <w:t>(</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lat2</w:t>
      </w:r>
      <w:proofErr w:type="spellEnd"/>
      <w:r w:rsidRPr="00BB771A">
        <w:rPr>
          <w:color w:val="000000" w:themeColor="text1"/>
        </w:rPr>
        <w:t xml:space="preserve">)) * </w:t>
      </w:r>
      <w:proofErr w:type="spellStart"/>
      <w:r w:rsidRPr="00BB771A">
        <w:rPr>
          <w:color w:val="000000" w:themeColor="text1"/>
        </w:rPr>
        <w:t>Math.cos</w:t>
      </w:r>
      <w:proofErr w:type="spellEnd"/>
      <w:r w:rsidRPr="00BB771A">
        <w:rPr>
          <w:color w:val="000000" w:themeColor="text1"/>
        </w:rPr>
        <w:t>(</w:t>
      </w:r>
      <w:proofErr w:type="spellStart"/>
      <w:r w:rsidRPr="00BB771A">
        <w:rPr>
          <w:color w:val="000000" w:themeColor="text1"/>
        </w:rPr>
        <w:t>toRad</w:t>
      </w:r>
      <w:proofErr w:type="spellEnd"/>
      <w:r w:rsidRPr="00BB771A">
        <w:rPr>
          <w:color w:val="000000" w:themeColor="text1"/>
        </w:rPr>
        <w:t>(</w:t>
      </w:r>
      <w:proofErr w:type="spellStart"/>
      <w:r w:rsidRPr="00BB771A">
        <w:rPr>
          <w:color w:val="000000" w:themeColor="text1"/>
        </w:rPr>
        <w:t>lng2</w:t>
      </w:r>
      <w:proofErr w:type="spellEnd"/>
      <w:r w:rsidRPr="00BB771A">
        <w:rPr>
          <w:color w:val="000000" w:themeColor="text1"/>
        </w:rPr>
        <w:t xml:space="preserve"> - </w:t>
      </w:r>
      <w:proofErr w:type="spellStart"/>
      <w:r w:rsidRPr="00BB771A">
        <w:rPr>
          <w:color w:val="000000" w:themeColor="text1"/>
        </w:rPr>
        <w:t>lng1</w:t>
      </w:r>
      <w:proofErr w:type="spellEnd"/>
      <w:r w:rsidRPr="00BB771A">
        <w:rPr>
          <w:color w:val="000000" w:themeColor="text1"/>
        </w:rPr>
        <w:t>));</w:t>
      </w:r>
    </w:p>
    <w:p w14:paraId="292D9EE1"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brng</w:t>
      </w:r>
      <w:proofErr w:type="spellEnd"/>
      <w:r w:rsidRPr="00BB771A">
        <w:rPr>
          <w:color w:val="000000" w:themeColor="text1"/>
        </w:rPr>
        <w:t xml:space="preserve"> = </w:t>
      </w:r>
      <w:proofErr w:type="spellStart"/>
      <w:r w:rsidRPr="00BB771A">
        <w:rPr>
          <w:color w:val="000000" w:themeColor="text1"/>
        </w:rPr>
        <w:t>Math.atan2</w:t>
      </w:r>
      <w:proofErr w:type="spellEnd"/>
      <w:r w:rsidRPr="00BB771A">
        <w:rPr>
          <w:color w:val="000000" w:themeColor="text1"/>
        </w:rPr>
        <w:t xml:space="preserve">(y, x) * 180 / </w:t>
      </w:r>
      <w:proofErr w:type="spellStart"/>
      <w:r w:rsidRPr="00BB771A">
        <w:rPr>
          <w:color w:val="000000" w:themeColor="text1"/>
        </w:rPr>
        <w:t>Math.PI</w:t>
      </w:r>
      <w:proofErr w:type="spellEnd"/>
      <w:r w:rsidRPr="00BB771A">
        <w:rPr>
          <w:color w:val="000000" w:themeColor="text1"/>
        </w:rPr>
        <w:t>;</w:t>
      </w:r>
    </w:p>
    <w:p w14:paraId="5634E8B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brng</w:t>
      </w:r>
      <w:proofErr w:type="spellEnd"/>
      <w:r w:rsidRPr="00BB771A">
        <w:rPr>
          <w:color w:val="000000" w:themeColor="text1"/>
        </w:rPr>
        <w:t xml:space="preserve"> = (</w:t>
      </w:r>
      <w:proofErr w:type="spellStart"/>
      <w:r w:rsidRPr="00BB771A">
        <w:rPr>
          <w:color w:val="000000" w:themeColor="text1"/>
        </w:rPr>
        <w:t>brng</w:t>
      </w:r>
      <w:proofErr w:type="spellEnd"/>
      <w:r w:rsidRPr="00BB771A">
        <w:rPr>
          <w:color w:val="000000" w:themeColor="text1"/>
        </w:rPr>
        <w:t xml:space="preserve"> + 360) % 360;</w:t>
      </w:r>
    </w:p>
    <w:p w14:paraId="46D1AB0C" w14:textId="77777777" w:rsidR="009A0727" w:rsidRPr="00BB771A" w:rsidRDefault="00000000">
      <w:pPr>
        <w:pStyle w:val="CodeBlock"/>
        <w:ind w:left="170"/>
        <w:rPr>
          <w:color w:val="000000" w:themeColor="text1"/>
        </w:rPr>
      </w:pPr>
      <w:r w:rsidRPr="00BB771A">
        <w:rPr>
          <w:color w:val="000000" w:themeColor="text1"/>
        </w:rPr>
        <w:t xml:space="preserve">      return </w:t>
      </w:r>
      <w:proofErr w:type="spellStart"/>
      <w:r w:rsidRPr="00BB771A">
        <w:rPr>
          <w:color w:val="000000" w:themeColor="text1"/>
        </w:rPr>
        <w:t>brng</w:t>
      </w:r>
      <w:proofErr w:type="spellEnd"/>
      <w:r w:rsidRPr="00BB771A">
        <w:rPr>
          <w:color w:val="000000" w:themeColor="text1"/>
        </w:rPr>
        <w:t>;</w:t>
      </w:r>
    </w:p>
    <w:p w14:paraId="749BC605" w14:textId="77777777" w:rsidR="009A0727" w:rsidRPr="00BB771A" w:rsidRDefault="00000000">
      <w:pPr>
        <w:pStyle w:val="CodeBlock"/>
        <w:ind w:left="170"/>
        <w:rPr>
          <w:color w:val="000000" w:themeColor="text1"/>
        </w:rPr>
      </w:pPr>
      <w:r w:rsidRPr="00BB771A">
        <w:rPr>
          <w:color w:val="000000" w:themeColor="text1"/>
        </w:rPr>
        <w:t xml:space="preserve">    }</w:t>
      </w:r>
    </w:p>
    <w:p w14:paraId="1708A5C8" w14:textId="77777777" w:rsidR="009A0727" w:rsidRPr="00BB771A" w:rsidRDefault="009A0727">
      <w:pPr>
        <w:pStyle w:val="CodeBlock"/>
        <w:ind w:left="170"/>
        <w:rPr>
          <w:color w:val="000000" w:themeColor="text1"/>
        </w:rPr>
      </w:pPr>
    </w:p>
    <w:p w14:paraId="41CC95CA" w14:textId="77777777" w:rsidR="009A0727" w:rsidRPr="00BB771A" w:rsidRDefault="00000000">
      <w:pPr>
        <w:pStyle w:val="CodeBlock"/>
        <w:ind w:left="170"/>
        <w:rPr>
          <w:color w:val="000000" w:themeColor="text1"/>
        </w:rPr>
      </w:pPr>
      <w:r w:rsidRPr="00BB771A">
        <w:rPr>
          <w:color w:val="000000" w:themeColor="text1"/>
        </w:rPr>
        <w:t xml:space="preserve">    function mean(</w:t>
      </w:r>
      <w:proofErr w:type="spellStart"/>
      <w:r w:rsidRPr="00BB771A">
        <w:rPr>
          <w:color w:val="000000" w:themeColor="text1"/>
        </w:rPr>
        <w:t>arr</w:t>
      </w:r>
      <w:proofErr w:type="spellEnd"/>
      <w:r w:rsidRPr="00BB771A">
        <w:rPr>
          <w:color w:val="000000" w:themeColor="text1"/>
        </w:rPr>
        <w:t>) {</w:t>
      </w:r>
    </w:p>
    <w:p w14:paraId="609B3FB2" w14:textId="77777777" w:rsidR="009A0727" w:rsidRPr="00BB771A" w:rsidRDefault="00000000">
      <w:pPr>
        <w:pStyle w:val="CodeBlock"/>
        <w:ind w:left="170"/>
        <w:rPr>
          <w:color w:val="000000" w:themeColor="text1"/>
        </w:rPr>
      </w:pPr>
      <w:r w:rsidRPr="00BB771A">
        <w:rPr>
          <w:color w:val="000000" w:themeColor="text1"/>
        </w:rPr>
        <w:t xml:space="preserve">      return </w:t>
      </w:r>
      <w:proofErr w:type="spellStart"/>
      <w:r w:rsidRPr="00BB771A">
        <w:rPr>
          <w:color w:val="000000" w:themeColor="text1"/>
        </w:rPr>
        <w:t>arr.length</w:t>
      </w:r>
      <w:proofErr w:type="spellEnd"/>
      <w:r w:rsidRPr="00BB771A">
        <w:rPr>
          <w:color w:val="000000" w:themeColor="text1"/>
        </w:rPr>
        <w:t xml:space="preserve"> ? </w:t>
      </w:r>
      <w:proofErr w:type="spellStart"/>
      <w:r w:rsidRPr="00BB771A">
        <w:rPr>
          <w:color w:val="000000" w:themeColor="text1"/>
        </w:rPr>
        <w:t>arr.reduce</w:t>
      </w:r>
      <w:proofErr w:type="spellEnd"/>
      <w:r w:rsidRPr="00BB771A">
        <w:rPr>
          <w:color w:val="000000" w:themeColor="text1"/>
        </w:rPr>
        <w:t xml:space="preserve">((a, b) =&gt; a + b, 0) / </w:t>
      </w:r>
      <w:proofErr w:type="spellStart"/>
      <w:r w:rsidRPr="00BB771A">
        <w:rPr>
          <w:color w:val="000000" w:themeColor="text1"/>
        </w:rPr>
        <w:t>arr.length</w:t>
      </w:r>
      <w:proofErr w:type="spellEnd"/>
      <w:r w:rsidRPr="00BB771A">
        <w:rPr>
          <w:color w:val="000000" w:themeColor="text1"/>
        </w:rPr>
        <w:t xml:space="preserve"> : null;</w:t>
      </w:r>
    </w:p>
    <w:p w14:paraId="3EE77D49" w14:textId="77777777" w:rsidR="009A0727" w:rsidRPr="00BB771A" w:rsidRDefault="00000000">
      <w:pPr>
        <w:pStyle w:val="CodeBlock"/>
        <w:ind w:left="170"/>
        <w:rPr>
          <w:color w:val="000000" w:themeColor="text1"/>
        </w:rPr>
      </w:pPr>
      <w:r w:rsidRPr="00BB771A">
        <w:rPr>
          <w:color w:val="000000" w:themeColor="text1"/>
        </w:rPr>
        <w:t xml:space="preserve">    }</w:t>
      </w:r>
    </w:p>
    <w:p w14:paraId="51BE2964" w14:textId="77777777" w:rsidR="009A0727" w:rsidRPr="00BB771A" w:rsidRDefault="009A0727">
      <w:pPr>
        <w:pStyle w:val="CodeBlock"/>
        <w:ind w:left="170"/>
        <w:rPr>
          <w:color w:val="000000" w:themeColor="text1"/>
        </w:rPr>
      </w:pPr>
    </w:p>
    <w:p w14:paraId="0746D34C" w14:textId="77777777" w:rsidR="009A0727" w:rsidRPr="00BB771A" w:rsidRDefault="00000000">
      <w:pPr>
        <w:pStyle w:val="CodeBlock"/>
        <w:ind w:left="170"/>
        <w:rPr>
          <w:color w:val="000000" w:themeColor="text1"/>
        </w:rPr>
      </w:pPr>
      <w:r w:rsidRPr="00BB771A">
        <w:rPr>
          <w:color w:val="000000" w:themeColor="text1"/>
        </w:rPr>
        <w:t xml:space="preserve">    function percentile(</w:t>
      </w:r>
      <w:proofErr w:type="spellStart"/>
      <w:r w:rsidRPr="00BB771A">
        <w:rPr>
          <w:color w:val="000000" w:themeColor="text1"/>
        </w:rPr>
        <w:t>arr</w:t>
      </w:r>
      <w:proofErr w:type="spellEnd"/>
      <w:r w:rsidRPr="00BB771A">
        <w:rPr>
          <w:color w:val="000000" w:themeColor="text1"/>
        </w:rPr>
        <w:t>, p) {</w:t>
      </w:r>
    </w:p>
    <w:p w14:paraId="4324C8A6"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arr.length</w:t>
      </w:r>
      <w:proofErr w:type="spellEnd"/>
      <w:r w:rsidRPr="00BB771A">
        <w:rPr>
          <w:color w:val="000000" w:themeColor="text1"/>
        </w:rPr>
        <w:t>) return null;</w:t>
      </w:r>
    </w:p>
    <w:p w14:paraId="7532716D" w14:textId="77777777" w:rsidR="009A0727" w:rsidRPr="00BB771A" w:rsidRDefault="00000000">
      <w:pPr>
        <w:pStyle w:val="CodeBlock"/>
        <w:ind w:left="170"/>
        <w:rPr>
          <w:color w:val="000000" w:themeColor="text1"/>
        </w:rPr>
      </w:pPr>
      <w:r w:rsidRPr="00BB771A">
        <w:rPr>
          <w:color w:val="000000" w:themeColor="text1"/>
        </w:rPr>
        <w:t xml:space="preserve">      const s = </w:t>
      </w:r>
      <w:proofErr w:type="spellStart"/>
      <w:r w:rsidRPr="00BB771A">
        <w:rPr>
          <w:color w:val="000000" w:themeColor="text1"/>
        </w:rPr>
        <w:t>arr.slice</w:t>
      </w:r>
      <w:proofErr w:type="spellEnd"/>
      <w:r w:rsidRPr="00BB771A">
        <w:rPr>
          <w:color w:val="000000" w:themeColor="text1"/>
        </w:rPr>
        <w:t>().sort((a, b) =&gt; a - b);</w:t>
      </w:r>
    </w:p>
    <w:p w14:paraId="2B365CBB"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idx</w:t>
      </w:r>
      <w:proofErr w:type="spellEnd"/>
      <w:r w:rsidRPr="00BB771A">
        <w:rPr>
          <w:color w:val="000000" w:themeColor="text1"/>
        </w:rPr>
        <w:t xml:space="preserve"> = </w:t>
      </w:r>
      <w:proofErr w:type="spellStart"/>
      <w:r w:rsidRPr="00BB771A">
        <w:rPr>
          <w:color w:val="000000" w:themeColor="text1"/>
        </w:rPr>
        <w:t>Math.min</w:t>
      </w:r>
      <w:proofErr w:type="spellEnd"/>
      <w:r w:rsidRPr="00BB771A">
        <w:rPr>
          <w:color w:val="000000" w:themeColor="text1"/>
        </w:rPr>
        <w:t>(</w:t>
      </w:r>
      <w:proofErr w:type="spellStart"/>
      <w:r w:rsidRPr="00BB771A">
        <w:rPr>
          <w:color w:val="000000" w:themeColor="text1"/>
        </w:rPr>
        <w:t>s.length</w:t>
      </w:r>
      <w:proofErr w:type="spellEnd"/>
      <w:r w:rsidRPr="00BB771A">
        <w:rPr>
          <w:color w:val="000000" w:themeColor="text1"/>
        </w:rPr>
        <w:t xml:space="preserve"> - 1, </w:t>
      </w:r>
      <w:proofErr w:type="spellStart"/>
      <w:r w:rsidRPr="00BB771A">
        <w:rPr>
          <w:color w:val="000000" w:themeColor="text1"/>
        </w:rPr>
        <w:t>Math.max</w:t>
      </w:r>
      <w:proofErr w:type="spellEnd"/>
      <w:r w:rsidRPr="00BB771A">
        <w:rPr>
          <w:color w:val="000000" w:themeColor="text1"/>
        </w:rPr>
        <w:t xml:space="preserve">(0, </w:t>
      </w:r>
      <w:proofErr w:type="spellStart"/>
      <w:r w:rsidRPr="00BB771A">
        <w:rPr>
          <w:color w:val="000000" w:themeColor="text1"/>
        </w:rPr>
        <w:t>Math.round</w:t>
      </w:r>
      <w:proofErr w:type="spellEnd"/>
      <w:r w:rsidRPr="00BB771A">
        <w:rPr>
          <w:color w:val="000000" w:themeColor="text1"/>
        </w:rPr>
        <w:t>((</w:t>
      </w:r>
      <w:proofErr w:type="spellStart"/>
      <w:r w:rsidRPr="00BB771A">
        <w:rPr>
          <w:color w:val="000000" w:themeColor="text1"/>
        </w:rPr>
        <w:t>s.length</w:t>
      </w:r>
      <w:proofErr w:type="spellEnd"/>
      <w:r w:rsidRPr="00BB771A">
        <w:rPr>
          <w:color w:val="000000" w:themeColor="text1"/>
        </w:rPr>
        <w:t xml:space="preserve"> - 1) * p)));</w:t>
      </w:r>
    </w:p>
    <w:p w14:paraId="5F904EC5" w14:textId="77777777" w:rsidR="009A0727" w:rsidRPr="00BB771A" w:rsidRDefault="00000000">
      <w:pPr>
        <w:pStyle w:val="CodeBlock"/>
        <w:ind w:left="170"/>
        <w:rPr>
          <w:color w:val="000000" w:themeColor="text1"/>
        </w:rPr>
      </w:pPr>
      <w:r w:rsidRPr="00BB771A">
        <w:rPr>
          <w:color w:val="000000" w:themeColor="text1"/>
        </w:rPr>
        <w:t xml:space="preserve">      return s[</w:t>
      </w:r>
      <w:proofErr w:type="spellStart"/>
      <w:r w:rsidRPr="00BB771A">
        <w:rPr>
          <w:color w:val="000000" w:themeColor="text1"/>
        </w:rPr>
        <w:t>idx</w:t>
      </w:r>
      <w:proofErr w:type="spellEnd"/>
      <w:r w:rsidRPr="00BB771A">
        <w:rPr>
          <w:color w:val="000000" w:themeColor="text1"/>
        </w:rPr>
        <w:t>];</w:t>
      </w:r>
    </w:p>
    <w:p w14:paraId="3E2AB76E" w14:textId="77777777" w:rsidR="009A0727" w:rsidRPr="00BB771A" w:rsidRDefault="00000000">
      <w:pPr>
        <w:pStyle w:val="CodeBlock"/>
        <w:ind w:left="170"/>
        <w:rPr>
          <w:color w:val="000000" w:themeColor="text1"/>
        </w:rPr>
      </w:pPr>
      <w:r w:rsidRPr="00BB771A">
        <w:rPr>
          <w:color w:val="000000" w:themeColor="text1"/>
        </w:rPr>
        <w:t xml:space="preserve">    }</w:t>
      </w:r>
    </w:p>
    <w:p w14:paraId="07CBC4F7" w14:textId="77777777" w:rsidR="009A0727" w:rsidRPr="00BB771A" w:rsidRDefault="009A0727">
      <w:pPr>
        <w:pStyle w:val="CodeBlock"/>
        <w:ind w:left="170"/>
        <w:rPr>
          <w:color w:val="000000" w:themeColor="text1"/>
        </w:rPr>
      </w:pPr>
    </w:p>
    <w:p w14:paraId="2F4FEE94" w14:textId="77777777" w:rsidR="009A0727" w:rsidRPr="00BB771A" w:rsidRDefault="00000000">
      <w:pPr>
        <w:pStyle w:val="CodeBlock"/>
        <w:ind w:left="170"/>
        <w:rPr>
          <w:color w:val="000000" w:themeColor="text1"/>
        </w:rPr>
      </w:pPr>
      <w:r w:rsidRPr="00BB771A">
        <w:rPr>
          <w:color w:val="000000" w:themeColor="text1"/>
        </w:rPr>
        <w:t xml:space="preserve">    let map = null;</w:t>
      </w:r>
    </w:p>
    <w:p w14:paraId="28807C1C"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currentMarker</w:t>
      </w:r>
      <w:proofErr w:type="spellEnd"/>
      <w:r w:rsidRPr="00BB771A">
        <w:rPr>
          <w:color w:val="000000" w:themeColor="text1"/>
        </w:rPr>
        <w:t xml:space="preserve"> = null;</w:t>
      </w:r>
    </w:p>
    <w:p w14:paraId="6425F791"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fenceCircle</w:t>
      </w:r>
      <w:proofErr w:type="spellEnd"/>
      <w:r w:rsidRPr="00BB771A">
        <w:rPr>
          <w:color w:val="000000" w:themeColor="text1"/>
        </w:rPr>
        <w:t xml:space="preserve"> = null;</w:t>
      </w:r>
    </w:p>
    <w:p w14:paraId="1F9754C3"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trackPolyline</w:t>
      </w:r>
      <w:proofErr w:type="spellEnd"/>
      <w:r w:rsidRPr="00BB771A">
        <w:rPr>
          <w:color w:val="000000" w:themeColor="text1"/>
        </w:rPr>
        <w:t xml:space="preserve"> = null;</w:t>
      </w:r>
    </w:p>
    <w:p w14:paraId="0B9B8393"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photoMarkers</w:t>
      </w:r>
      <w:proofErr w:type="spellEnd"/>
      <w:r w:rsidRPr="00BB771A">
        <w:rPr>
          <w:color w:val="000000" w:themeColor="text1"/>
        </w:rPr>
        <w:t xml:space="preserve"> = [];</w:t>
      </w:r>
    </w:p>
    <w:p w14:paraId="681363DC"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satelliteLayer</w:t>
      </w:r>
      <w:proofErr w:type="spellEnd"/>
      <w:r w:rsidRPr="00BB771A">
        <w:rPr>
          <w:color w:val="000000" w:themeColor="text1"/>
        </w:rPr>
        <w:t xml:space="preserve"> = null;</w:t>
      </w:r>
    </w:p>
    <w:p w14:paraId="4AEAD75F"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roadNetLayer</w:t>
      </w:r>
      <w:proofErr w:type="spellEnd"/>
      <w:r w:rsidRPr="00BB771A">
        <w:rPr>
          <w:color w:val="000000" w:themeColor="text1"/>
        </w:rPr>
        <w:t xml:space="preserve"> = null;</w:t>
      </w:r>
    </w:p>
    <w:p w14:paraId="2E55394B" w14:textId="77777777" w:rsidR="009A0727" w:rsidRPr="00BB771A" w:rsidRDefault="00000000">
      <w:pPr>
        <w:pStyle w:val="CodeBlock"/>
        <w:ind w:left="170"/>
        <w:rPr>
          <w:color w:val="000000" w:themeColor="text1"/>
        </w:rPr>
      </w:pPr>
      <w:r w:rsidRPr="00BB771A">
        <w:rPr>
          <w:color w:val="000000" w:themeColor="text1"/>
        </w:rPr>
        <w:t xml:space="preserve">    let driving = null;</w:t>
      </w:r>
    </w:p>
    <w:p w14:paraId="1683CDA9" w14:textId="77777777" w:rsidR="009A0727" w:rsidRPr="00BB771A" w:rsidRDefault="00000000">
      <w:pPr>
        <w:pStyle w:val="CodeBlock"/>
        <w:ind w:left="170"/>
        <w:rPr>
          <w:color w:val="000000" w:themeColor="text1"/>
        </w:rPr>
      </w:pPr>
      <w:r w:rsidRPr="00BB771A">
        <w:rPr>
          <w:color w:val="000000" w:themeColor="text1"/>
        </w:rPr>
        <w:t xml:space="preserve">    let riding = null;</w:t>
      </w:r>
    </w:p>
    <w:p w14:paraId="597596F2" w14:textId="77777777" w:rsidR="009A0727" w:rsidRPr="00BB771A" w:rsidRDefault="00000000">
      <w:pPr>
        <w:pStyle w:val="CodeBlock"/>
        <w:ind w:left="170"/>
        <w:rPr>
          <w:color w:val="000000" w:themeColor="text1"/>
        </w:rPr>
      </w:pPr>
      <w:r w:rsidRPr="00BB771A">
        <w:rPr>
          <w:color w:val="000000" w:themeColor="text1"/>
        </w:rPr>
        <w:t xml:space="preserve">    let walking = null;</w:t>
      </w:r>
    </w:p>
    <w:p w14:paraId="0F2CB7DB" w14:textId="77777777" w:rsidR="009A0727" w:rsidRPr="00BB771A" w:rsidRDefault="009A0727">
      <w:pPr>
        <w:pStyle w:val="CodeBlock"/>
        <w:ind w:left="170"/>
        <w:rPr>
          <w:color w:val="000000" w:themeColor="text1"/>
        </w:rPr>
      </w:pPr>
    </w:p>
    <w:p w14:paraId="4195FC4A"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gnssState</w:t>
      </w:r>
      <w:proofErr w:type="spellEnd"/>
      <w:r w:rsidRPr="00BB771A">
        <w:rPr>
          <w:color w:val="000000" w:themeColor="text1"/>
        </w:rPr>
        <w:t xml:space="preserve"> = {</w:t>
      </w:r>
    </w:p>
    <w:p w14:paraId="31FC7169" w14:textId="77777777" w:rsidR="009A0727" w:rsidRPr="00BB771A" w:rsidRDefault="00000000">
      <w:pPr>
        <w:pStyle w:val="CodeBlock"/>
        <w:ind w:left="170"/>
        <w:rPr>
          <w:color w:val="000000" w:themeColor="text1"/>
        </w:rPr>
      </w:pPr>
      <w:r w:rsidRPr="00BB771A">
        <w:rPr>
          <w:color w:val="000000" w:themeColor="text1"/>
        </w:rPr>
        <w:lastRenderedPageBreak/>
        <w:t xml:space="preserve">      observations: [],</w:t>
      </w:r>
    </w:p>
    <w:p w14:paraId="3C978A6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rawObservations</w:t>
      </w:r>
      <w:proofErr w:type="spellEnd"/>
      <w:r w:rsidRPr="00BB771A">
        <w:rPr>
          <w:color w:val="000000" w:themeColor="text1"/>
        </w:rPr>
        <w:t>: [],</w:t>
      </w:r>
    </w:p>
    <w:p w14:paraId="1CA599A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activeTool</w:t>
      </w:r>
      <w:proofErr w:type="spellEnd"/>
      <w:r w:rsidRPr="00BB771A">
        <w:rPr>
          <w:color w:val="000000" w:themeColor="text1"/>
        </w:rPr>
        <w:t>: '',</w:t>
      </w:r>
    </w:p>
    <w:p w14:paraId="1803E499" w14:textId="77777777" w:rsidR="009A0727" w:rsidRPr="00BB771A" w:rsidRDefault="00000000">
      <w:pPr>
        <w:pStyle w:val="CodeBlock"/>
        <w:ind w:left="170"/>
        <w:rPr>
          <w:color w:val="000000" w:themeColor="text1"/>
        </w:rPr>
      </w:pPr>
      <w:r w:rsidRPr="00BB771A">
        <w:rPr>
          <w:color w:val="000000" w:themeColor="text1"/>
        </w:rPr>
        <w:t xml:space="preserve">      quality: { visible: null, </w:t>
      </w:r>
      <w:proofErr w:type="spellStart"/>
      <w:r w:rsidRPr="00BB771A">
        <w:rPr>
          <w:color w:val="000000" w:themeColor="text1"/>
        </w:rPr>
        <w:t>avgCn0</w:t>
      </w:r>
      <w:proofErr w:type="spellEnd"/>
      <w:r w:rsidRPr="00BB771A">
        <w:rPr>
          <w:color w:val="000000" w:themeColor="text1"/>
        </w:rPr>
        <w:t xml:space="preserve">: null, </w:t>
      </w:r>
      <w:proofErr w:type="spellStart"/>
      <w:r w:rsidRPr="00BB771A">
        <w:rPr>
          <w:color w:val="000000" w:themeColor="text1"/>
        </w:rPr>
        <w:t>maxCn0</w:t>
      </w:r>
      <w:proofErr w:type="spellEnd"/>
      <w:r w:rsidRPr="00BB771A">
        <w:rPr>
          <w:color w:val="000000" w:themeColor="text1"/>
        </w:rPr>
        <w:t xml:space="preserve">: null, </w:t>
      </w:r>
      <w:proofErr w:type="spellStart"/>
      <w:r w:rsidRPr="00BB771A">
        <w:rPr>
          <w:color w:val="000000" w:themeColor="text1"/>
        </w:rPr>
        <w:t>pdop</w:t>
      </w:r>
      <w:proofErr w:type="spellEnd"/>
      <w:r w:rsidRPr="00BB771A">
        <w:rPr>
          <w:color w:val="000000" w:themeColor="text1"/>
        </w:rPr>
        <w:t xml:space="preserve">: null, </w:t>
      </w:r>
      <w:proofErr w:type="spellStart"/>
      <w:r w:rsidRPr="00BB771A">
        <w:rPr>
          <w:color w:val="000000" w:themeColor="text1"/>
        </w:rPr>
        <w:t>hdop</w:t>
      </w:r>
      <w:proofErr w:type="spellEnd"/>
      <w:r w:rsidRPr="00BB771A">
        <w:rPr>
          <w:color w:val="000000" w:themeColor="text1"/>
        </w:rPr>
        <w:t xml:space="preserve">: null, </w:t>
      </w:r>
      <w:proofErr w:type="spellStart"/>
      <w:r w:rsidRPr="00BB771A">
        <w:rPr>
          <w:color w:val="000000" w:themeColor="text1"/>
        </w:rPr>
        <w:t>vdop</w:t>
      </w:r>
      <w:proofErr w:type="spellEnd"/>
      <w:r w:rsidRPr="00BB771A">
        <w:rPr>
          <w:color w:val="000000" w:themeColor="text1"/>
        </w:rPr>
        <w:t>: null },</w:t>
      </w:r>
    </w:p>
    <w:p w14:paraId="6865880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correctionMode</w:t>
      </w:r>
      <w:proofErr w:type="spellEnd"/>
      <w:r w:rsidRPr="00BB771A">
        <w:rPr>
          <w:color w:val="000000" w:themeColor="text1"/>
        </w:rPr>
        <w:t>: 'OFF',</w:t>
      </w:r>
    </w:p>
    <w:p w14:paraId="1A1FD16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correctionOffset</w:t>
      </w:r>
      <w:proofErr w:type="spellEnd"/>
      <w:r w:rsidRPr="00BB771A">
        <w:rPr>
          <w:color w:val="000000" w:themeColor="text1"/>
        </w:rPr>
        <w:t xml:space="preserve">: { </w:t>
      </w:r>
      <w:proofErr w:type="spellStart"/>
      <w:r w:rsidRPr="00BB771A">
        <w:rPr>
          <w:color w:val="000000" w:themeColor="text1"/>
        </w:rPr>
        <w:t>dlng</w:t>
      </w:r>
      <w:proofErr w:type="spellEnd"/>
      <w:r w:rsidRPr="00BB771A">
        <w:rPr>
          <w:color w:val="000000" w:themeColor="text1"/>
        </w:rPr>
        <w:t xml:space="preserve">: 0, </w:t>
      </w:r>
      <w:proofErr w:type="spellStart"/>
      <w:r w:rsidRPr="00BB771A">
        <w:rPr>
          <w:color w:val="000000" w:themeColor="text1"/>
        </w:rPr>
        <w:t>dlat</w:t>
      </w:r>
      <w:proofErr w:type="spellEnd"/>
      <w:r w:rsidRPr="00BB771A">
        <w:rPr>
          <w:color w:val="000000" w:themeColor="text1"/>
        </w:rPr>
        <w:t>: 0 },</w:t>
      </w:r>
    </w:p>
    <w:p w14:paraId="51B12EF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pppWindow</w:t>
      </w:r>
      <w:proofErr w:type="spellEnd"/>
      <w:r w:rsidRPr="00BB771A">
        <w:rPr>
          <w:color w:val="000000" w:themeColor="text1"/>
        </w:rPr>
        <w:t>: [],</w:t>
      </w:r>
    </w:p>
    <w:p w14:paraId="1564803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fusionEnabled</w:t>
      </w:r>
      <w:proofErr w:type="spellEnd"/>
      <w:r w:rsidRPr="00BB771A">
        <w:rPr>
          <w:color w:val="000000" w:themeColor="text1"/>
        </w:rPr>
        <w:t>: false,</w:t>
      </w:r>
    </w:p>
    <w:p w14:paraId="4B96C14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fusionState</w:t>
      </w:r>
      <w:proofErr w:type="spellEnd"/>
      <w:r w:rsidRPr="00BB771A">
        <w:rPr>
          <w:color w:val="000000" w:themeColor="text1"/>
        </w:rPr>
        <w:t xml:space="preserve">: { </w:t>
      </w:r>
      <w:proofErr w:type="spellStart"/>
      <w:r w:rsidRPr="00BB771A">
        <w:rPr>
          <w:color w:val="000000" w:themeColor="text1"/>
        </w:rPr>
        <w:t>vx</w:t>
      </w:r>
      <w:proofErr w:type="spellEnd"/>
      <w:r w:rsidRPr="00BB771A">
        <w:rPr>
          <w:color w:val="000000" w:themeColor="text1"/>
        </w:rPr>
        <w:t xml:space="preserve">: 0, </w:t>
      </w:r>
      <w:proofErr w:type="spellStart"/>
      <w:r w:rsidRPr="00BB771A">
        <w:rPr>
          <w:color w:val="000000" w:themeColor="text1"/>
        </w:rPr>
        <w:t>vy</w:t>
      </w:r>
      <w:proofErr w:type="spellEnd"/>
      <w:r w:rsidRPr="00BB771A">
        <w:rPr>
          <w:color w:val="000000" w:themeColor="text1"/>
        </w:rPr>
        <w:t>: 0 },</w:t>
      </w:r>
    </w:p>
    <w:p w14:paraId="71827738" w14:textId="77777777" w:rsidR="009A0727" w:rsidRPr="00BB771A" w:rsidRDefault="00000000">
      <w:pPr>
        <w:pStyle w:val="CodeBlock"/>
        <w:ind w:left="170"/>
        <w:rPr>
          <w:color w:val="000000" w:themeColor="text1"/>
        </w:rPr>
      </w:pPr>
      <w:r w:rsidRPr="00BB771A">
        <w:rPr>
          <w:color w:val="000000" w:themeColor="text1"/>
        </w:rPr>
        <w:t xml:space="preserve">      anomaly: [],</w:t>
      </w:r>
    </w:p>
    <w:p w14:paraId="35248DC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nmeaText</w:t>
      </w:r>
      <w:proofErr w:type="spellEnd"/>
      <w:r w:rsidRPr="00BB771A">
        <w:rPr>
          <w:color w:val="000000" w:themeColor="text1"/>
        </w:rPr>
        <w:t>: ''</w:t>
      </w:r>
    </w:p>
    <w:p w14:paraId="56604E55" w14:textId="77777777" w:rsidR="009A0727" w:rsidRPr="00BB771A" w:rsidRDefault="00000000">
      <w:pPr>
        <w:pStyle w:val="CodeBlock"/>
        <w:ind w:left="170"/>
        <w:rPr>
          <w:color w:val="000000" w:themeColor="text1"/>
        </w:rPr>
      </w:pPr>
      <w:r w:rsidRPr="00BB771A">
        <w:rPr>
          <w:color w:val="000000" w:themeColor="text1"/>
        </w:rPr>
        <w:t xml:space="preserve">    };</w:t>
      </w:r>
    </w:p>
    <w:p w14:paraId="47A9E573" w14:textId="77777777" w:rsidR="009A0727" w:rsidRPr="00BB771A" w:rsidRDefault="009A0727">
      <w:pPr>
        <w:pStyle w:val="CodeBlock"/>
        <w:ind w:left="170"/>
        <w:rPr>
          <w:color w:val="000000" w:themeColor="text1"/>
        </w:rPr>
      </w:pPr>
    </w:p>
    <w:p w14:paraId="5BD44D0F"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getRecentObservations</w:t>
      </w:r>
      <w:proofErr w:type="spellEnd"/>
      <w:r w:rsidRPr="00BB771A">
        <w:rPr>
          <w:color w:val="000000" w:themeColor="text1"/>
        </w:rPr>
        <w:t>(limit) {</w:t>
      </w:r>
    </w:p>
    <w:p w14:paraId="7A9D21F2"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gnssState.observations.length</w:t>
      </w:r>
      <w:proofErr w:type="spellEnd"/>
      <w:r w:rsidRPr="00BB771A">
        <w:rPr>
          <w:color w:val="000000" w:themeColor="text1"/>
        </w:rPr>
        <w:t>) {</w:t>
      </w:r>
    </w:p>
    <w:p w14:paraId="792C3786" w14:textId="77777777" w:rsidR="009A0727" w:rsidRPr="00BB771A" w:rsidRDefault="00000000">
      <w:pPr>
        <w:pStyle w:val="CodeBlock"/>
        <w:ind w:left="170"/>
        <w:rPr>
          <w:color w:val="000000" w:themeColor="text1"/>
        </w:rPr>
      </w:pPr>
      <w:r w:rsidRPr="00BB771A">
        <w:rPr>
          <w:color w:val="000000" w:themeColor="text1"/>
        </w:rPr>
        <w:t xml:space="preserve">        return [];</w:t>
      </w:r>
    </w:p>
    <w:p w14:paraId="305AFE33" w14:textId="77777777" w:rsidR="009A0727" w:rsidRPr="00BB771A" w:rsidRDefault="00000000">
      <w:pPr>
        <w:pStyle w:val="CodeBlock"/>
        <w:ind w:left="170"/>
        <w:rPr>
          <w:color w:val="000000" w:themeColor="text1"/>
        </w:rPr>
      </w:pPr>
      <w:r w:rsidRPr="00BB771A">
        <w:rPr>
          <w:color w:val="000000" w:themeColor="text1"/>
        </w:rPr>
        <w:t xml:space="preserve">      }</w:t>
      </w:r>
    </w:p>
    <w:p w14:paraId="2DD6C15F" w14:textId="77777777" w:rsidR="009A0727" w:rsidRPr="00BB771A" w:rsidRDefault="00000000">
      <w:pPr>
        <w:pStyle w:val="CodeBlock"/>
        <w:ind w:left="170"/>
        <w:rPr>
          <w:color w:val="000000" w:themeColor="text1"/>
        </w:rPr>
      </w:pPr>
      <w:r w:rsidRPr="00BB771A">
        <w:rPr>
          <w:color w:val="000000" w:themeColor="text1"/>
        </w:rPr>
        <w:t xml:space="preserve">      return </w:t>
      </w:r>
      <w:proofErr w:type="spellStart"/>
      <w:r w:rsidRPr="00BB771A">
        <w:rPr>
          <w:color w:val="000000" w:themeColor="text1"/>
        </w:rPr>
        <w:t>gnssState.observations.slice</w:t>
      </w:r>
      <w:proofErr w:type="spellEnd"/>
      <w:r w:rsidRPr="00BB771A">
        <w:rPr>
          <w:color w:val="000000" w:themeColor="text1"/>
        </w:rPr>
        <w:t>(-limit);</w:t>
      </w:r>
    </w:p>
    <w:p w14:paraId="22C520FF" w14:textId="77777777" w:rsidR="009A0727" w:rsidRPr="00BB771A" w:rsidRDefault="00000000">
      <w:pPr>
        <w:pStyle w:val="CodeBlock"/>
        <w:ind w:left="170"/>
        <w:rPr>
          <w:color w:val="000000" w:themeColor="text1"/>
        </w:rPr>
      </w:pPr>
      <w:r w:rsidRPr="00BB771A">
        <w:rPr>
          <w:color w:val="000000" w:themeColor="text1"/>
        </w:rPr>
        <w:t xml:space="preserve">    }</w:t>
      </w:r>
    </w:p>
    <w:p w14:paraId="7F8F950C" w14:textId="77777777" w:rsidR="009A0727" w:rsidRPr="00BB771A" w:rsidRDefault="009A0727">
      <w:pPr>
        <w:pStyle w:val="CodeBlock"/>
        <w:ind w:left="170"/>
        <w:rPr>
          <w:color w:val="000000" w:themeColor="text1"/>
        </w:rPr>
      </w:pPr>
    </w:p>
    <w:p w14:paraId="4255F953"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buildCurrentMarker</w:t>
      </w:r>
      <w:proofErr w:type="spellEnd"/>
      <w:r w:rsidRPr="00BB771A">
        <w:rPr>
          <w:color w:val="000000" w:themeColor="text1"/>
        </w:rPr>
        <w:t xml:space="preserve">(position, </w:t>
      </w:r>
      <w:proofErr w:type="spellStart"/>
      <w:r w:rsidRPr="00BB771A">
        <w:rPr>
          <w:color w:val="000000" w:themeColor="text1"/>
        </w:rPr>
        <w:t>titleText</w:t>
      </w:r>
      <w:proofErr w:type="spellEnd"/>
      <w:r w:rsidRPr="00BB771A">
        <w:rPr>
          <w:color w:val="000000" w:themeColor="text1"/>
        </w:rPr>
        <w:t>) {</w:t>
      </w:r>
    </w:p>
    <w:p w14:paraId="774ACAAD"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currentMarker</w:t>
      </w:r>
      <w:proofErr w:type="spellEnd"/>
      <w:r w:rsidRPr="00BB771A">
        <w:rPr>
          <w:color w:val="000000" w:themeColor="text1"/>
        </w:rPr>
        <w:t>) {</w:t>
      </w:r>
    </w:p>
    <w:p w14:paraId="0B4E53C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map.remove</w:t>
      </w:r>
      <w:proofErr w:type="spellEnd"/>
      <w:r w:rsidRPr="00BB771A">
        <w:rPr>
          <w:color w:val="000000" w:themeColor="text1"/>
        </w:rPr>
        <w:t>(</w:t>
      </w:r>
      <w:proofErr w:type="spellStart"/>
      <w:r w:rsidRPr="00BB771A">
        <w:rPr>
          <w:color w:val="000000" w:themeColor="text1"/>
        </w:rPr>
        <w:t>currentMarker</w:t>
      </w:r>
      <w:proofErr w:type="spellEnd"/>
      <w:r w:rsidRPr="00BB771A">
        <w:rPr>
          <w:color w:val="000000" w:themeColor="text1"/>
        </w:rPr>
        <w:t>);</w:t>
      </w:r>
    </w:p>
    <w:p w14:paraId="56F08F65" w14:textId="77777777" w:rsidR="009A0727" w:rsidRPr="00BB771A" w:rsidRDefault="00000000">
      <w:pPr>
        <w:pStyle w:val="CodeBlock"/>
        <w:ind w:left="170"/>
        <w:rPr>
          <w:color w:val="000000" w:themeColor="text1"/>
        </w:rPr>
      </w:pPr>
      <w:r w:rsidRPr="00BB771A">
        <w:rPr>
          <w:color w:val="000000" w:themeColor="text1"/>
        </w:rPr>
        <w:t xml:space="preserve">      }</w:t>
      </w:r>
    </w:p>
    <w:p w14:paraId="65BA05EF" w14:textId="77777777" w:rsidR="009A0727" w:rsidRPr="00BB771A" w:rsidRDefault="009A0727">
      <w:pPr>
        <w:pStyle w:val="CodeBlock"/>
        <w:ind w:left="170"/>
        <w:rPr>
          <w:color w:val="000000" w:themeColor="text1"/>
        </w:rPr>
      </w:pPr>
    </w:p>
    <w:p w14:paraId="2C827F6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currentMarker</w:t>
      </w:r>
      <w:proofErr w:type="spellEnd"/>
      <w:r w:rsidRPr="00BB771A">
        <w:rPr>
          <w:color w:val="000000" w:themeColor="text1"/>
        </w:rPr>
        <w:t xml:space="preserve"> = new </w:t>
      </w:r>
      <w:proofErr w:type="spellStart"/>
      <w:r w:rsidRPr="00BB771A">
        <w:rPr>
          <w:color w:val="000000" w:themeColor="text1"/>
        </w:rPr>
        <w:t>AMap.Marker</w:t>
      </w:r>
      <w:proofErr w:type="spellEnd"/>
      <w:r w:rsidRPr="00BB771A">
        <w:rPr>
          <w:color w:val="000000" w:themeColor="text1"/>
        </w:rPr>
        <w:t>({</w:t>
      </w:r>
    </w:p>
    <w:p w14:paraId="255EB3F7" w14:textId="77777777" w:rsidR="009A0727" w:rsidRPr="00BB771A" w:rsidRDefault="00000000">
      <w:pPr>
        <w:pStyle w:val="CodeBlock"/>
        <w:ind w:left="170"/>
        <w:rPr>
          <w:color w:val="000000" w:themeColor="text1"/>
        </w:rPr>
      </w:pPr>
      <w:r w:rsidRPr="00BB771A">
        <w:rPr>
          <w:color w:val="000000" w:themeColor="text1"/>
        </w:rPr>
        <w:t xml:space="preserve">        position: position,</w:t>
      </w:r>
    </w:p>
    <w:p w14:paraId="3D2AD5E2" w14:textId="77777777" w:rsidR="009A0727" w:rsidRPr="00BB771A" w:rsidRDefault="00000000">
      <w:pPr>
        <w:pStyle w:val="CodeBlock"/>
        <w:ind w:left="170"/>
        <w:rPr>
          <w:color w:val="000000" w:themeColor="text1"/>
        </w:rPr>
      </w:pPr>
      <w:r w:rsidRPr="00BB771A">
        <w:rPr>
          <w:color w:val="000000" w:themeColor="text1"/>
        </w:rPr>
        <w:t xml:space="preserve">        anchor: 'bottom-center',</w:t>
      </w:r>
    </w:p>
    <w:p w14:paraId="2F5C200F" w14:textId="77777777" w:rsidR="009A0727" w:rsidRPr="00BB771A" w:rsidRDefault="00000000">
      <w:pPr>
        <w:pStyle w:val="CodeBlock"/>
        <w:ind w:left="170"/>
        <w:rPr>
          <w:color w:val="000000" w:themeColor="text1"/>
        </w:rPr>
      </w:pPr>
      <w:r w:rsidRPr="00BB771A">
        <w:rPr>
          <w:color w:val="000000" w:themeColor="text1"/>
        </w:rPr>
        <w:t xml:space="preserve">        offset: new </w:t>
      </w:r>
      <w:proofErr w:type="spellStart"/>
      <w:r w:rsidRPr="00BB771A">
        <w:rPr>
          <w:color w:val="000000" w:themeColor="text1"/>
        </w:rPr>
        <w:t>AMap.Pixel</w:t>
      </w:r>
      <w:proofErr w:type="spellEnd"/>
      <w:r w:rsidRPr="00BB771A">
        <w:rPr>
          <w:color w:val="000000" w:themeColor="text1"/>
        </w:rPr>
        <w:t>(0, 0),</w:t>
      </w:r>
    </w:p>
    <w:p w14:paraId="7C46BAEF" w14:textId="77777777" w:rsidR="009A0727" w:rsidRPr="00BB771A" w:rsidRDefault="00000000">
      <w:pPr>
        <w:pStyle w:val="CodeBlock"/>
        <w:ind w:left="170"/>
        <w:rPr>
          <w:color w:val="000000" w:themeColor="text1"/>
        </w:rPr>
      </w:pPr>
      <w:r w:rsidRPr="00BB771A">
        <w:rPr>
          <w:color w:val="000000" w:themeColor="text1"/>
        </w:rPr>
        <w:t xml:space="preserve">        content:</w:t>
      </w:r>
    </w:p>
    <w:p w14:paraId="407E5AB6" w14:textId="77777777" w:rsidR="009A0727" w:rsidRPr="00BB771A" w:rsidRDefault="00000000">
      <w:pPr>
        <w:pStyle w:val="CodeBlock"/>
        <w:ind w:left="170"/>
        <w:rPr>
          <w:color w:val="000000" w:themeColor="text1"/>
        </w:rPr>
      </w:pPr>
      <w:r w:rsidRPr="00BB771A">
        <w:rPr>
          <w:color w:val="000000" w:themeColor="text1"/>
        </w:rPr>
        <w:t xml:space="preserve">          '&lt;div style="</w:t>
      </w:r>
      <w:proofErr w:type="spellStart"/>
      <w:r w:rsidRPr="00BB771A">
        <w:rPr>
          <w:color w:val="000000" w:themeColor="text1"/>
        </w:rPr>
        <w:t>position:relative;width:24px;height:24px</w:t>
      </w:r>
      <w:proofErr w:type="spellEnd"/>
      <w:r w:rsidRPr="00BB771A">
        <w:rPr>
          <w:color w:val="000000" w:themeColor="text1"/>
        </w:rPr>
        <w:t>;"&gt;' +</w:t>
      </w:r>
    </w:p>
    <w:p w14:paraId="4A6AC392" w14:textId="77777777" w:rsidR="009A0727" w:rsidRPr="00BB771A" w:rsidRDefault="00000000">
      <w:pPr>
        <w:pStyle w:val="CodeBlock"/>
        <w:ind w:left="170"/>
        <w:rPr>
          <w:color w:val="000000" w:themeColor="text1"/>
        </w:rPr>
      </w:pPr>
      <w:r w:rsidRPr="00BB771A">
        <w:rPr>
          <w:color w:val="000000" w:themeColor="text1"/>
        </w:rPr>
        <w:t xml:space="preserve">          '&lt;div style="position:absolute;left:2px;top:2px;width:20px;height:20px;border-radius:50%;background:#1E80FF;border:3px solid </w:t>
      </w:r>
      <w:proofErr w:type="spellStart"/>
      <w:r w:rsidRPr="00BB771A">
        <w:rPr>
          <w:color w:val="000000" w:themeColor="text1"/>
        </w:rPr>
        <w:t>rgba</w:t>
      </w:r>
      <w:proofErr w:type="spellEnd"/>
      <w:r w:rsidRPr="00BB771A">
        <w:rPr>
          <w:color w:val="000000" w:themeColor="text1"/>
        </w:rPr>
        <w:t>(255,255,255,0.95);</w:t>
      </w:r>
      <w:proofErr w:type="spellStart"/>
      <w:r w:rsidRPr="00BB771A">
        <w:rPr>
          <w:color w:val="000000" w:themeColor="text1"/>
        </w:rPr>
        <w:t>box-shadow:0</w:t>
      </w:r>
      <w:proofErr w:type="spellEnd"/>
      <w:r w:rsidRPr="00BB771A">
        <w:rPr>
          <w:color w:val="000000" w:themeColor="text1"/>
        </w:rPr>
        <w:t xml:space="preserve"> 0 0 </w:t>
      </w:r>
      <w:proofErr w:type="spellStart"/>
      <w:r w:rsidRPr="00BB771A">
        <w:rPr>
          <w:color w:val="000000" w:themeColor="text1"/>
        </w:rPr>
        <w:t>10px</w:t>
      </w:r>
      <w:proofErr w:type="spellEnd"/>
      <w:r w:rsidRPr="00BB771A">
        <w:rPr>
          <w:color w:val="000000" w:themeColor="text1"/>
        </w:rPr>
        <w:t xml:space="preserve"> </w:t>
      </w:r>
      <w:proofErr w:type="spellStart"/>
      <w:r w:rsidRPr="00BB771A">
        <w:rPr>
          <w:color w:val="000000" w:themeColor="text1"/>
        </w:rPr>
        <w:t>rgba</w:t>
      </w:r>
      <w:proofErr w:type="spellEnd"/>
      <w:r w:rsidRPr="00BB771A">
        <w:rPr>
          <w:color w:val="000000" w:themeColor="text1"/>
        </w:rPr>
        <w:t>(30,128,255,0.18);"&gt;&lt;/div&gt;' +</w:t>
      </w:r>
    </w:p>
    <w:p w14:paraId="7CDD8E81" w14:textId="77777777" w:rsidR="009A0727" w:rsidRPr="00BB771A" w:rsidRDefault="00000000">
      <w:pPr>
        <w:pStyle w:val="CodeBlock"/>
        <w:ind w:left="170"/>
        <w:rPr>
          <w:color w:val="000000" w:themeColor="text1"/>
        </w:rPr>
      </w:pPr>
      <w:r w:rsidRPr="00BB771A">
        <w:rPr>
          <w:color w:val="000000" w:themeColor="text1"/>
        </w:rPr>
        <w:t xml:space="preserve">          '&lt;/div&gt;',</w:t>
      </w:r>
    </w:p>
    <w:p w14:paraId="5AB0DC3A" w14:textId="77777777" w:rsidR="009A0727" w:rsidRPr="00BB771A" w:rsidRDefault="00000000">
      <w:pPr>
        <w:pStyle w:val="CodeBlock"/>
        <w:ind w:left="170"/>
        <w:rPr>
          <w:color w:val="000000" w:themeColor="text1"/>
        </w:rPr>
      </w:pPr>
      <w:r w:rsidRPr="00BB771A">
        <w:rPr>
          <w:color w:val="000000" w:themeColor="text1"/>
        </w:rPr>
        <w:t xml:space="preserve">        title: </w:t>
      </w:r>
      <w:proofErr w:type="spellStart"/>
      <w:r w:rsidRPr="00BB771A">
        <w:rPr>
          <w:color w:val="000000" w:themeColor="text1"/>
        </w:rPr>
        <w:t>titleText</w:t>
      </w:r>
      <w:proofErr w:type="spellEnd"/>
      <w:r w:rsidRPr="00BB771A">
        <w:rPr>
          <w:color w:val="000000" w:themeColor="text1"/>
        </w:rPr>
        <w:t xml:space="preserve"> || '</w:t>
      </w:r>
      <w:proofErr w:type="spellStart"/>
      <w:r w:rsidRPr="00BB771A">
        <w:rPr>
          <w:color w:val="000000" w:themeColor="text1"/>
        </w:rPr>
        <w:t>当前位置</w:t>
      </w:r>
      <w:proofErr w:type="spellEnd"/>
      <w:r w:rsidRPr="00BB771A">
        <w:rPr>
          <w:color w:val="000000" w:themeColor="text1"/>
        </w:rPr>
        <w:t>'</w:t>
      </w:r>
    </w:p>
    <w:p w14:paraId="4DFD9687" w14:textId="77777777" w:rsidR="009A0727" w:rsidRPr="00BB771A" w:rsidRDefault="00000000">
      <w:pPr>
        <w:pStyle w:val="CodeBlock"/>
        <w:ind w:left="170"/>
        <w:rPr>
          <w:color w:val="000000" w:themeColor="text1"/>
        </w:rPr>
      </w:pPr>
      <w:r w:rsidRPr="00BB771A">
        <w:rPr>
          <w:color w:val="000000" w:themeColor="text1"/>
        </w:rPr>
        <w:t xml:space="preserve">      });</w:t>
      </w:r>
    </w:p>
    <w:p w14:paraId="1484A3BE" w14:textId="77777777" w:rsidR="009A0727" w:rsidRPr="00BB771A" w:rsidRDefault="009A0727">
      <w:pPr>
        <w:pStyle w:val="CodeBlock"/>
        <w:ind w:left="170"/>
        <w:rPr>
          <w:color w:val="000000" w:themeColor="text1"/>
        </w:rPr>
      </w:pPr>
    </w:p>
    <w:p w14:paraId="3F8A7CA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map.add</w:t>
      </w:r>
      <w:proofErr w:type="spellEnd"/>
      <w:r w:rsidRPr="00BB771A">
        <w:rPr>
          <w:color w:val="000000" w:themeColor="text1"/>
        </w:rPr>
        <w:t>(</w:t>
      </w:r>
      <w:proofErr w:type="spellStart"/>
      <w:r w:rsidRPr="00BB771A">
        <w:rPr>
          <w:color w:val="000000" w:themeColor="text1"/>
        </w:rPr>
        <w:t>currentMarker</w:t>
      </w:r>
      <w:proofErr w:type="spellEnd"/>
      <w:r w:rsidRPr="00BB771A">
        <w:rPr>
          <w:color w:val="000000" w:themeColor="text1"/>
        </w:rPr>
        <w:t>);</w:t>
      </w:r>
    </w:p>
    <w:p w14:paraId="3EDDCBB8" w14:textId="77777777" w:rsidR="009A0727" w:rsidRPr="00BB771A" w:rsidRDefault="00000000">
      <w:pPr>
        <w:pStyle w:val="CodeBlock"/>
        <w:ind w:left="170"/>
        <w:rPr>
          <w:color w:val="000000" w:themeColor="text1"/>
        </w:rPr>
      </w:pPr>
      <w:r w:rsidRPr="00BB771A">
        <w:rPr>
          <w:color w:val="000000" w:themeColor="text1"/>
        </w:rPr>
        <w:t xml:space="preserve">    }</w:t>
      </w:r>
    </w:p>
    <w:p w14:paraId="5DDD27A3" w14:textId="77777777" w:rsidR="009A0727" w:rsidRPr="00BB771A" w:rsidRDefault="009A0727">
      <w:pPr>
        <w:pStyle w:val="CodeBlock"/>
        <w:ind w:left="170"/>
        <w:rPr>
          <w:color w:val="000000" w:themeColor="text1"/>
        </w:rPr>
      </w:pPr>
    </w:p>
    <w:p w14:paraId="0846713C"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computeScatterStats</w:t>
      </w:r>
      <w:proofErr w:type="spellEnd"/>
      <w:r w:rsidRPr="00BB771A">
        <w:rPr>
          <w:color w:val="000000" w:themeColor="text1"/>
        </w:rPr>
        <w:t>(points) {</w:t>
      </w:r>
    </w:p>
    <w:p w14:paraId="1172B62F" w14:textId="77777777" w:rsidR="009A0727" w:rsidRPr="00BB771A" w:rsidRDefault="00000000">
      <w:pPr>
        <w:pStyle w:val="CodeBlock"/>
        <w:ind w:left="170"/>
        <w:rPr>
          <w:color w:val="000000" w:themeColor="text1"/>
        </w:rPr>
      </w:pPr>
      <w:r w:rsidRPr="00BB771A">
        <w:rPr>
          <w:color w:val="000000" w:themeColor="text1"/>
        </w:rPr>
        <w:t xml:space="preserve">      if (!points || </w:t>
      </w:r>
      <w:proofErr w:type="spellStart"/>
      <w:r w:rsidRPr="00BB771A">
        <w:rPr>
          <w:color w:val="000000" w:themeColor="text1"/>
        </w:rPr>
        <w:t>points.length</w:t>
      </w:r>
      <w:proofErr w:type="spellEnd"/>
      <w:r w:rsidRPr="00BB771A">
        <w:rPr>
          <w:color w:val="000000" w:themeColor="text1"/>
        </w:rPr>
        <w:t xml:space="preserve"> &lt; 2) {</w:t>
      </w:r>
    </w:p>
    <w:p w14:paraId="78C3E311" w14:textId="77777777" w:rsidR="009A0727" w:rsidRPr="00BB771A" w:rsidRDefault="00000000">
      <w:pPr>
        <w:pStyle w:val="CodeBlock"/>
        <w:ind w:left="170"/>
        <w:rPr>
          <w:color w:val="000000" w:themeColor="text1"/>
        </w:rPr>
      </w:pPr>
      <w:r w:rsidRPr="00BB771A">
        <w:rPr>
          <w:color w:val="000000" w:themeColor="text1"/>
        </w:rPr>
        <w:t xml:space="preserve">        return null;</w:t>
      </w:r>
    </w:p>
    <w:p w14:paraId="0DEAF3A6" w14:textId="77777777" w:rsidR="009A0727" w:rsidRPr="00BB771A" w:rsidRDefault="00000000">
      <w:pPr>
        <w:pStyle w:val="CodeBlock"/>
        <w:ind w:left="170"/>
        <w:rPr>
          <w:color w:val="000000" w:themeColor="text1"/>
        </w:rPr>
      </w:pPr>
      <w:r w:rsidRPr="00BB771A">
        <w:rPr>
          <w:color w:val="000000" w:themeColor="text1"/>
        </w:rPr>
        <w:t xml:space="preserve">      }</w:t>
      </w:r>
    </w:p>
    <w:p w14:paraId="0991CD26" w14:textId="77777777" w:rsidR="009A0727" w:rsidRPr="00BB771A" w:rsidRDefault="009A0727">
      <w:pPr>
        <w:pStyle w:val="CodeBlock"/>
        <w:ind w:left="170"/>
        <w:rPr>
          <w:color w:val="000000" w:themeColor="text1"/>
        </w:rPr>
      </w:pPr>
    </w:p>
    <w:p w14:paraId="3977D3DE"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meanLng</w:t>
      </w:r>
      <w:proofErr w:type="spellEnd"/>
      <w:r w:rsidRPr="00BB771A">
        <w:rPr>
          <w:color w:val="000000" w:themeColor="text1"/>
        </w:rPr>
        <w:t xml:space="preserve"> = </w:t>
      </w:r>
      <w:proofErr w:type="spellStart"/>
      <w:r w:rsidRPr="00BB771A">
        <w:rPr>
          <w:color w:val="000000" w:themeColor="text1"/>
        </w:rPr>
        <w:t>points.reduce</w:t>
      </w:r>
      <w:proofErr w:type="spellEnd"/>
      <w:r w:rsidRPr="00BB771A">
        <w:rPr>
          <w:color w:val="000000" w:themeColor="text1"/>
        </w:rPr>
        <w:t xml:space="preserve">((s, p) =&gt; s + </w:t>
      </w:r>
      <w:proofErr w:type="spellStart"/>
      <w:r w:rsidRPr="00BB771A">
        <w:rPr>
          <w:color w:val="000000" w:themeColor="text1"/>
        </w:rPr>
        <w:t>p.lng</w:t>
      </w:r>
      <w:proofErr w:type="spellEnd"/>
      <w:r w:rsidRPr="00BB771A">
        <w:rPr>
          <w:color w:val="000000" w:themeColor="text1"/>
        </w:rPr>
        <w:t xml:space="preserve">, 0) / </w:t>
      </w:r>
      <w:proofErr w:type="spellStart"/>
      <w:r w:rsidRPr="00BB771A">
        <w:rPr>
          <w:color w:val="000000" w:themeColor="text1"/>
        </w:rPr>
        <w:t>points.length</w:t>
      </w:r>
      <w:proofErr w:type="spellEnd"/>
      <w:r w:rsidRPr="00BB771A">
        <w:rPr>
          <w:color w:val="000000" w:themeColor="text1"/>
        </w:rPr>
        <w:t>;</w:t>
      </w:r>
    </w:p>
    <w:p w14:paraId="4507B3CE"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meanLat</w:t>
      </w:r>
      <w:proofErr w:type="spellEnd"/>
      <w:r w:rsidRPr="00BB771A">
        <w:rPr>
          <w:color w:val="000000" w:themeColor="text1"/>
        </w:rPr>
        <w:t xml:space="preserve"> = </w:t>
      </w:r>
      <w:proofErr w:type="spellStart"/>
      <w:r w:rsidRPr="00BB771A">
        <w:rPr>
          <w:color w:val="000000" w:themeColor="text1"/>
        </w:rPr>
        <w:t>points.reduce</w:t>
      </w:r>
      <w:proofErr w:type="spellEnd"/>
      <w:r w:rsidRPr="00BB771A">
        <w:rPr>
          <w:color w:val="000000" w:themeColor="text1"/>
        </w:rPr>
        <w:t xml:space="preserve">((s, p) =&gt; s + </w:t>
      </w:r>
      <w:proofErr w:type="spellStart"/>
      <w:r w:rsidRPr="00BB771A">
        <w:rPr>
          <w:color w:val="000000" w:themeColor="text1"/>
        </w:rPr>
        <w:t>p.lat</w:t>
      </w:r>
      <w:proofErr w:type="spellEnd"/>
      <w:r w:rsidRPr="00BB771A">
        <w:rPr>
          <w:color w:val="000000" w:themeColor="text1"/>
        </w:rPr>
        <w:t xml:space="preserve">, 0) / </w:t>
      </w:r>
      <w:proofErr w:type="spellStart"/>
      <w:r w:rsidRPr="00BB771A">
        <w:rPr>
          <w:color w:val="000000" w:themeColor="text1"/>
        </w:rPr>
        <w:t>points.length</w:t>
      </w:r>
      <w:proofErr w:type="spellEnd"/>
      <w:r w:rsidRPr="00BB771A">
        <w:rPr>
          <w:color w:val="000000" w:themeColor="text1"/>
        </w:rPr>
        <w:t>;</w:t>
      </w:r>
    </w:p>
    <w:p w14:paraId="5389BC9A" w14:textId="77777777" w:rsidR="009A0727" w:rsidRPr="00BB771A" w:rsidRDefault="00000000">
      <w:pPr>
        <w:pStyle w:val="CodeBlock"/>
        <w:ind w:left="170"/>
        <w:rPr>
          <w:color w:val="000000" w:themeColor="text1"/>
        </w:rPr>
      </w:pPr>
      <w:r w:rsidRPr="00BB771A">
        <w:rPr>
          <w:color w:val="000000" w:themeColor="text1"/>
        </w:rPr>
        <w:t xml:space="preserve">      const ds = </w:t>
      </w:r>
      <w:proofErr w:type="spellStart"/>
      <w:r w:rsidRPr="00BB771A">
        <w:rPr>
          <w:color w:val="000000" w:themeColor="text1"/>
        </w:rPr>
        <w:t>points.map</w:t>
      </w:r>
      <w:proofErr w:type="spellEnd"/>
      <w:r w:rsidRPr="00BB771A">
        <w:rPr>
          <w:color w:val="000000" w:themeColor="text1"/>
        </w:rPr>
        <w:t xml:space="preserve">(p =&gt; </w:t>
      </w:r>
      <w:proofErr w:type="spellStart"/>
      <w:r w:rsidRPr="00BB771A">
        <w:rPr>
          <w:color w:val="000000" w:themeColor="text1"/>
        </w:rPr>
        <w:t>calcDistanceMeters</w:t>
      </w:r>
      <w:proofErr w:type="spellEnd"/>
      <w:r w:rsidRPr="00BB771A">
        <w:rPr>
          <w:color w:val="000000" w:themeColor="text1"/>
        </w:rPr>
        <w:t>(</w:t>
      </w:r>
      <w:proofErr w:type="spellStart"/>
      <w:r w:rsidRPr="00BB771A">
        <w:rPr>
          <w:color w:val="000000" w:themeColor="text1"/>
        </w:rPr>
        <w:t>p.lng</w:t>
      </w:r>
      <w:proofErr w:type="spellEnd"/>
      <w:r w:rsidRPr="00BB771A">
        <w:rPr>
          <w:color w:val="000000" w:themeColor="text1"/>
        </w:rPr>
        <w:t xml:space="preserve">, </w:t>
      </w:r>
      <w:proofErr w:type="spellStart"/>
      <w:r w:rsidRPr="00BB771A">
        <w:rPr>
          <w:color w:val="000000" w:themeColor="text1"/>
        </w:rPr>
        <w:t>p.lat</w:t>
      </w:r>
      <w:proofErr w:type="spellEnd"/>
      <w:r w:rsidRPr="00BB771A">
        <w:rPr>
          <w:color w:val="000000" w:themeColor="text1"/>
        </w:rPr>
        <w:t xml:space="preserve">, </w:t>
      </w:r>
      <w:proofErr w:type="spellStart"/>
      <w:r w:rsidRPr="00BB771A">
        <w:rPr>
          <w:color w:val="000000" w:themeColor="text1"/>
        </w:rPr>
        <w:t>meanLng</w:t>
      </w:r>
      <w:proofErr w:type="spellEnd"/>
      <w:r w:rsidRPr="00BB771A">
        <w:rPr>
          <w:color w:val="000000" w:themeColor="text1"/>
        </w:rPr>
        <w:t xml:space="preserve">, </w:t>
      </w:r>
      <w:proofErr w:type="spellStart"/>
      <w:r w:rsidRPr="00BB771A">
        <w:rPr>
          <w:color w:val="000000" w:themeColor="text1"/>
        </w:rPr>
        <w:t>meanLat</w:t>
      </w:r>
      <w:proofErr w:type="spellEnd"/>
      <w:r w:rsidRPr="00BB771A">
        <w:rPr>
          <w:color w:val="000000" w:themeColor="text1"/>
        </w:rPr>
        <w:t>));</w:t>
      </w:r>
    </w:p>
    <w:p w14:paraId="661546D2" w14:textId="77777777" w:rsidR="009A0727" w:rsidRPr="00BB771A" w:rsidRDefault="00000000">
      <w:pPr>
        <w:pStyle w:val="CodeBlock"/>
        <w:ind w:left="170"/>
        <w:rPr>
          <w:color w:val="000000" w:themeColor="text1"/>
        </w:rPr>
      </w:pPr>
      <w:r w:rsidRPr="00BB771A">
        <w:rPr>
          <w:color w:val="000000" w:themeColor="text1"/>
        </w:rPr>
        <w:t xml:space="preserve">      const avg = </w:t>
      </w:r>
      <w:proofErr w:type="spellStart"/>
      <w:r w:rsidRPr="00BB771A">
        <w:rPr>
          <w:color w:val="000000" w:themeColor="text1"/>
        </w:rPr>
        <w:t>ds.reduce</w:t>
      </w:r>
      <w:proofErr w:type="spellEnd"/>
      <w:r w:rsidRPr="00BB771A">
        <w:rPr>
          <w:color w:val="000000" w:themeColor="text1"/>
        </w:rPr>
        <w:t xml:space="preserve">((a, b) =&gt; a + b, 0) / </w:t>
      </w:r>
      <w:proofErr w:type="spellStart"/>
      <w:r w:rsidRPr="00BB771A">
        <w:rPr>
          <w:color w:val="000000" w:themeColor="text1"/>
        </w:rPr>
        <w:t>ds.length</w:t>
      </w:r>
      <w:proofErr w:type="spellEnd"/>
      <w:r w:rsidRPr="00BB771A">
        <w:rPr>
          <w:color w:val="000000" w:themeColor="text1"/>
        </w:rPr>
        <w:t>;</w:t>
      </w:r>
    </w:p>
    <w:p w14:paraId="594ACF30" w14:textId="77777777" w:rsidR="009A0727" w:rsidRPr="00BB771A" w:rsidRDefault="00000000">
      <w:pPr>
        <w:pStyle w:val="CodeBlock"/>
        <w:ind w:left="170"/>
        <w:rPr>
          <w:color w:val="000000" w:themeColor="text1"/>
        </w:rPr>
      </w:pPr>
      <w:r w:rsidRPr="00BB771A">
        <w:rPr>
          <w:color w:val="000000" w:themeColor="text1"/>
        </w:rPr>
        <w:t xml:space="preserve">      const rms = </w:t>
      </w:r>
      <w:proofErr w:type="spellStart"/>
      <w:r w:rsidRPr="00BB771A">
        <w:rPr>
          <w:color w:val="000000" w:themeColor="text1"/>
        </w:rPr>
        <w:t>Math.sqrt</w:t>
      </w:r>
      <w:proofErr w:type="spellEnd"/>
      <w:r w:rsidRPr="00BB771A">
        <w:rPr>
          <w:color w:val="000000" w:themeColor="text1"/>
        </w:rPr>
        <w:t>(</w:t>
      </w:r>
      <w:proofErr w:type="spellStart"/>
      <w:r w:rsidRPr="00BB771A">
        <w:rPr>
          <w:color w:val="000000" w:themeColor="text1"/>
        </w:rPr>
        <w:t>ds.reduce</w:t>
      </w:r>
      <w:proofErr w:type="spellEnd"/>
      <w:r w:rsidRPr="00BB771A">
        <w:rPr>
          <w:color w:val="000000" w:themeColor="text1"/>
        </w:rPr>
        <w:t xml:space="preserve">((a, b) =&gt; a + b * b, 0) / </w:t>
      </w:r>
      <w:proofErr w:type="spellStart"/>
      <w:r w:rsidRPr="00BB771A">
        <w:rPr>
          <w:color w:val="000000" w:themeColor="text1"/>
        </w:rPr>
        <w:t>ds.length</w:t>
      </w:r>
      <w:proofErr w:type="spellEnd"/>
      <w:r w:rsidRPr="00BB771A">
        <w:rPr>
          <w:color w:val="000000" w:themeColor="text1"/>
        </w:rPr>
        <w:t>);</w:t>
      </w:r>
    </w:p>
    <w:p w14:paraId="25FB49AB"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cep95</w:t>
      </w:r>
      <w:proofErr w:type="spellEnd"/>
      <w:r w:rsidRPr="00BB771A">
        <w:rPr>
          <w:color w:val="000000" w:themeColor="text1"/>
        </w:rPr>
        <w:t xml:space="preserve"> = percentile(ds, 0.95);</w:t>
      </w:r>
    </w:p>
    <w:p w14:paraId="3445E7CF" w14:textId="77777777" w:rsidR="009A0727" w:rsidRPr="00BB771A" w:rsidRDefault="009A0727">
      <w:pPr>
        <w:pStyle w:val="CodeBlock"/>
        <w:ind w:left="170"/>
        <w:rPr>
          <w:color w:val="000000" w:themeColor="text1"/>
        </w:rPr>
      </w:pPr>
    </w:p>
    <w:p w14:paraId="78DABCFF" w14:textId="77777777" w:rsidR="009A0727" w:rsidRPr="00BB771A" w:rsidRDefault="00000000">
      <w:pPr>
        <w:pStyle w:val="CodeBlock"/>
        <w:ind w:left="170"/>
        <w:rPr>
          <w:color w:val="000000" w:themeColor="text1"/>
        </w:rPr>
      </w:pPr>
      <w:r w:rsidRPr="00BB771A">
        <w:rPr>
          <w:color w:val="000000" w:themeColor="text1"/>
        </w:rPr>
        <w:t xml:space="preserve">      return { </w:t>
      </w:r>
      <w:proofErr w:type="spellStart"/>
      <w:r w:rsidRPr="00BB771A">
        <w:rPr>
          <w:color w:val="000000" w:themeColor="text1"/>
        </w:rPr>
        <w:t>meanLng</w:t>
      </w:r>
      <w:proofErr w:type="spellEnd"/>
      <w:r w:rsidRPr="00BB771A">
        <w:rPr>
          <w:color w:val="000000" w:themeColor="text1"/>
        </w:rPr>
        <w:t xml:space="preserve">, </w:t>
      </w:r>
      <w:proofErr w:type="spellStart"/>
      <w:r w:rsidRPr="00BB771A">
        <w:rPr>
          <w:color w:val="000000" w:themeColor="text1"/>
        </w:rPr>
        <w:t>meanLat</w:t>
      </w:r>
      <w:proofErr w:type="spellEnd"/>
      <w:r w:rsidRPr="00BB771A">
        <w:rPr>
          <w:color w:val="000000" w:themeColor="text1"/>
        </w:rPr>
        <w:t xml:space="preserve">, avg, rms, </w:t>
      </w:r>
      <w:proofErr w:type="spellStart"/>
      <w:r w:rsidRPr="00BB771A">
        <w:rPr>
          <w:color w:val="000000" w:themeColor="text1"/>
        </w:rPr>
        <w:t>cep95</w:t>
      </w:r>
      <w:proofErr w:type="spellEnd"/>
      <w:r w:rsidRPr="00BB771A">
        <w:rPr>
          <w:color w:val="000000" w:themeColor="text1"/>
        </w:rPr>
        <w:t xml:space="preserve"> };</w:t>
      </w:r>
    </w:p>
    <w:p w14:paraId="7A9189CE" w14:textId="77777777" w:rsidR="009A0727" w:rsidRPr="00BB771A" w:rsidRDefault="00000000">
      <w:pPr>
        <w:pStyle w:val="CodeBlock"/>
        <w:ind w:left="170"/>
        <w:rPr>
          <w:color w:val="000000" w:themeColor="text1"/>
        </w:rPr>
      </w:pPr>
      <w:r w:rsidRPr="00BB771A">
        <w:rPr>
          <w:color w:val="000000" w:themeColor="text1"/>
        </w:rPr>
        <w:t xml:space="preserve">    }</w:t>
      </w:r>
    </w:p>
    <w:p w14:paraId="3C6097C0" w14:textId="77777777" w:rsidR="009A0727" w:rsidRPr="00BB771A" w:rsidRDefault="009A0727">
      <w:pPr>
        <w:pStyle w:val="CodeBlock"/>
        <w:ind w:left="170"/>
        <w:rPr>
          <w:color w:val="000000" w:themeColor="text1"/>
        </w:rPr>
      </w:pPr>
    </w:p>
    <w:p w14:paraId="60AA7A96"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computeMotionStats</w:t>
      </w:r>
      <w:proofErr w:type="spellEnd"/>
      <w:r w:rsidRPr="00BB771A">
        <w:rPr>
          <w:color w:val="000000" w:themeColor="text1"/>
        </w:rPr>
        <w:t>(points) {</w:t>
      </w:r>
    </w:p>
    <w:p w14:paraId="072DC488" w14:textId="77777777" w:rsidR="009A0727" w:rsidRPr="00BB771A" w:rsidRDefault="00000000">
      <w:pPr>
        <w:pStyle w:val="CodeBlock"/>
        <w:ind w:left="170"/>
        <w:rPr>
          <w:color w:val="000000" w:themeColor="text1"/>
        </w:rPr>
      </w:pPr>
      <w:r w:rsidRPr="00BB771A">
        <w:rPr>
          <w:color w:val="000000" w:themeColor="text1"/>
        </w:rPr>
        <w:t xml:space="preserve">      if (!points || </w:t>
      </w:r>
      <w:proofErr w:type="spellStart"/>
      <w:r w:rsidRPr="00BB771A">
        <w:rPr>
          <w:color w:val="000000" w:themeColor="text1"/>
        </w:rPr>
        <w:t>points.length</w:t>
      </w:r>
      <w:proofErr w:type="spellEnd"/>
      <w:r w:rsidRPr="00BB771A">
        <w:rPr>
          <w:color w:val="000000" w:themeColor="text1"/>
        </w:rPr>
        <w:t xml:space="preserve"> &lt; 2) {</w:t>
      </w:r>
    </w:p>
    <w:p w14:paraId="01D94870" w14:textId="77777777" w:rsidR="009A0727" w:rsidRPr="00BB771A" w:rsidRDefault="00000000">
      <w:pPr>
        <w:pStyle w:val="CodeBlock"/>
        <w:ind w:left="170"/>
        <w:rPr>
          <w:color w:val="000000" w:themeColor="text1"/>
        </w:rPr>
      </w:pPr>
      <w:r w:rsidRPr="00BB771A">
        <w:rPr>
          <w:color w:val="000000" w:themeColor="text1"/>
        </w:rPr>
        <w:t xml:space="preserve">        return null;</w:t>
      </w:r>
    </w:p>
    <w:p w14:paraId="07BC988E" w14:textId="77777777" w:rsidR="009A0727" w:rsidRPr="00BB771A" w:rsidRDefault="00000000">
      <w:pPr>
        <w:pStyle w:val="CodeBlock"/>
        <w:ind w:left="170"/>
        <w:rPr>
          <w:color w:val="000000" w:themeColor="text1"/>
        </w:rPr>
      </w:pPr>
      <w:r w:rsidRPr="00BB771A">
        <w:rPr>
          <w:color w:val="000000" w:themeColor="text1"/>
        </w:rPr>
        <w:t xml:space="preserve">      }</w:t>
      </w:r>
    </w:p>
    <w:p w14:paraId="693524FA" w14:textId="77777777" w:rsidR="009A0727" w:rsidRPr="00BB771A" w:rsidRDefault="009A0727">
      <w:pPr>
        <w:pStyle w:val="CodeBlock"/>
        <w:ind w:left="170"/>
        <w:rPr>
          <w:color w:val="000000" w:themeColor="text1"/>
        </w:rPr>
      </w:pPr>
    </w:p>
    <w:p w14:paraId="36D86DCB"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maxSpeed</w:t>
      </w:r>
      <w:proofErr w:type="spellEnd"/>
      <w:r w:rsidRPr="00BB771A">
        <w:rPr>
          <w:color w:val="000000" w:themeColor="text1"/>
        </w:rPr>
        <w:t xml:space="preserve"> = 0;</w:t>
      </w:r>
    </w:p>
    <w:p w14:paraId="27F8CD47"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speedSamples</w:t>
      </w:r>
      <w:proofErr w:type="spellEnd"/>
      <w:r w:rsidRPr="00BB771A">
        <w:rPr>
          <w:color w:val="000000" w:themeColor="text1"/>
        </w:rPr>
        <w:t xml:space="preserve"> = [];</w:t>
      </w:r>
    </w:p>
    <w:p w14:paraId="0EE7F00B"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headingChanges</w:t>
      </w:r>
      <w:proofErr w:type="spellEnd"/>
      <w:r w:rsidRPr="00BB771A">
        <w:rPr>
          <w:color w:val="000000" w:themeColor="text1"/>
        </w:rPr>
        <w:t xml:space="preserve"> = [];</w:t>
      </w:r>
    </w:p>
    <w:p w14:paraId="72F081E7" w14:textId="77777777" w:rsidR="009A0727" w:rsidRPr="00BB771A" w:rsidRDefault="009A0727">
      <w:pPr>
        <w:pStyle w:val="CodeBlock"/>
        <w:ind w:left="170"/>
        <w:rPr>
          <w:color w:val="000000" w:themeColor="text1"/>
        </w:rPr>
      </w:pPr>
    </w:p>
    <w:p w14:paraId="0FB465B2" w14:textId="77777777" w:rsidR="009A0727" w:rsidRPr="00BB771A" w:rsidRDefault="00000000">
      <w:pPr>
        <w:pStyle w:val="CodeBlock"/>
        <w:ind w:left="170"/>
        <w:rPr>
          <w:color w:val="000000" w:themeColor="text1"/>
        </w:rPr>
      </w:pPr>
      <w:r w:rsidRPr="00BB771A">
        <w:rPr>
          <w:color w:val="000000" w:themeColor="text1"/>
        </w:rPr>
        <w:t xml:space="preserve">      for (let </w:t>
      </w:r>
      <w:proofErr w:type="spellStart"/>
      <w:r w:rsidRPr="00BB771A">
        <w:rPr>
          <w:color w:val="000000" w:themeColor="text1"/>
        </w:rPr>
        <w:t>i</w:t>
      </w:r>
      <w:proofErr w:type="spellEnd"/>
      <w:r w:rsidRPr="00BB771A">
        <w:rPr>
          <w:color w:val="000000" w:themeColor="text1"/>
        </w:rPr>
        <w:t xml:space="preserve"> = 1; </w:t>
      </w:r>
      <w:proofErr w:type="spellStart"/>
      <w:r w:rsidRPr="00BB771A">
        <w:rPr>
          <w:color w:val="000000" w:themeColor="text1"/>
        </w:rPr>
        <w:t>i</w:t>
      </w:r>
      <w:proofErr w:type="spellEnd"/>
      <w:r w:rsidRPr="00BB771A">
        <w:rPr>
          <w:color w:val="000000" w:themeColor="text1"/>
        </w:rPr>
        <w:t xml:space="preserve"> &lt; </w:t>
      </w:r>
      <w:proofErr w:type="spellStart"/>
      <w:r w:rsidRPr="00BB771A">
        <w:rPr>
          <w:color w:val="000000" w:themeColor="text1"/>
        </w:rPr>
        <w:t>points.length</w:t>
      </w:r>
      <w:proofErr w:type="spellEnd"/>
      <w:r w:rsidRPr="00BB771A">
        <w:rPr>
          <w:color w:val="000000" w:themeColor="text1"/>
        </w:rPr>
        <w:t xml:space="preserve">; </w:t>
      </w:r>
      <w:proofErr w:type="spellStart"/>
      <w:r w:rsidRPr="00BB771A">
        <w:rPr>
          <w:color w:val="000000" w:themeColor="text1"/>
        </w:rPr>
        <w:t>i</w:t>
      </w:r>
      <w:proofErr w:type="spellEnd"/>
      <w:r w:rsidRPr="00BB771A">
        <w:rPr>
          <w:color w:val="000000" w:themeColor="text1"/>
        </w:rPr>
        <w:t>++) {</w:t>
      </w:r>
    </w:p>
    <w:p w14:paraId="16AE0B00"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p1</w:t>
      </w:r>
      <w:proofErr w:type="spellEnd"/>
      <w:r w:rsidRPr="00BB771A">
        <w:rPr>
          <w:color w:val="000000" w:themeColor="text1"/>
        </w:rPr>
        <w:t xml:space="preserve"> = points[</w:t>
      </w:r>
      <w:proofErr w:type="spellStart"/>
      <w:r w:rsidRPr="00BB771A">
        <w:rPr>
          <w:color w:val="000000" w:themeColor="text1"/>
        </w:rPr>
        <w:t>i</w:t>
      </w:r>
      <w:proofErr w:type="spellEnd"/>
      <w:r w:rsidRPr="00BB771A">
        <w:rPr>
          <w:color w:val="000000" w:themeColor="text1"/>
        </w:rPr>
        <w:t xml:space="preserve"> - 1];</w:t>
      </w:r>
    </w:p>
    <w:p w14:paraId="2DE8AE5B"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p2</w:t>
      </w:r>
      <w:proofErr w:type="spellEnd"/>
      <w:r w:rsidRPr="00BB771A">
        <w:rPr>
          <w:color w:val="000000" w:themeColor="text1"/>
        </w:rPr>
        <w:t xml:space="preserve"> = points[</w:t>
      </w:r>
      <w:proofErr w:type="spellStart"/>
      <w:r w:rsidRPr="00BB771A">
        <w:rPr>
          <w:color w:val="000000" w:themeColor="text1"/>
        </w:rPr>
        <w:t>i</w:t>
      </w:r>
      <w:proofErr w:type="spellEnd"/>
      <w:r w:rsidRPr="00BB771A">
        <w:rPr>
          <w:color w:val="000000" w:themeColor="text1"/>
        </w:rPr>
        <w:t>];</w:t>
      </w:r>
    </w:p>
    <w:p w14:paraId="5275AB1B"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dist</w:t>
      </w:r>
      <w:proofErr w:type="spellEnd"/>
      <w:r w:rsidRPr="00BB771A">
        <w:rPr>
          <w:color w:val="000000" w:themeColor="text1"/>
        </w:rPr>
        <w:t xml:space="preserve"> = </w:t>
      </w:r>
      <w:proofErr w:type="spellStart"/>
      <w:r w:rsidRPr="00BB771A">
        <w:rPr>
          <w:color w:val="000000" w:themeColor="text1"/>
        </w:rPr>
        <w:t>calcDistanceMeters</w:t>
      </w:r>
      <w:proofErr w:type="spellEnd"/>
      <w:r w:rsidRPr="00BB771A">
        <w:rPr>
          <w:color w:val="000000" w:themeColor="text1"/>
        </w:rPr>
        <w:t>(</w:t>
      </w:r>
      <w:proofErr w:type="spellStart"/>
      <w:r w:rsidRPr="00BB771A">
        <w:rPr>
          <w:color w:val="000000" w:themeColor="text1"/>
        </w:rPr>
        <w:t>p1.lng</w:t>
      </w:r>
      <w:proofErr w:type="spellEnd"/>
      <w:r w:rsidRPr="00BB771A">
        <w:rPr>
          <w:color w:val="000000" w:themeColor="text1"/>
        </w:rPr>
        <w:t xml:space="preserve">, </w:t>
      </w:r>
      <w:proofErr w:type="spellStart"/>
      <w:r w:rsidRPr="00BB771A">
        <w:rPr>
          <w:color w:val="000000" w:themeColor="text1"/>
        </w:rPr>
        <w:t>p1.lat</w:t>
      </w:r>
      <w:proofErr w:type="spellEnd"/>
      <w:r w:rsidRPr="00BB771A">
        <w:rPr>
          <w:color w:val="000000" w:themeColor="text1"/>
        </w:rPr>
        <w:t xml:space="preserve">, </w:t>
      </w:r>
      <w:proofErr w:type="spellStart"/>
      <w:r w:rsidRPr="00BB771A">
        <w:rPr>
          <w:color w:val="000000" w:themeColor="text1"/>
        </w:rPr>
        <w:t>p2.lng</w:t>
      </w:r>
      <w:proofErr w:type="spellEnd"/>
      <w:r w:rsidRPr="00BB771A">
        <w:rPr>
          <w:color w:val="000000" w:themeColor="text1"/>
        </w:rPr>
        <w:t xml:space="preserve">, </w:t>
      </w:r>
      <w:proofErr w:type="spellStart"/>
      <w:r w:rsidRPr="00BB771A">
        <w:rPr>
          <w:color w:val="000000" w:themeColor="text1"/>
        </w:rPr>
        <w:t>p2.lat</w:t>
      </w:r>
      <w:proofErr w:type="spellEnd"/>
      <w:r w:rsidRPr="00BB771A">
        <w:rPr>
          <w:color w:val="000000" w:themeColor="text1"/>
        </w:rPr>
        <w:t>);</w:t>
      </w:r>
    </w:p>
    <w:p w14:paraId="073200AE" w14:textId="77777777" w:rsidR="009A0727" w:rsidRPr="00BB771A" w:rsidRDefault="00000000">
      <w:pPr>
        <w:pStyle w:val="CodeBlock"/>
        <w:ind w:left="170"/>
        <w:rPr>
          <w:color w:val="000000" w:themeColor="text1"/>
        </w:rPr>
      </w:pPr>
      <w:r w:rsidRPr="00BB771A">
        <w:rPr>
          <w:color w:val="000000" w:themeColor="text1"/>
        </w:rPr>
        <w:t xml:space="preserve">        const dt = </w:t>
      </w:r>
      <w:proofErr w:type="spellStart"/>
      <w:r w:rsidRPr="00BB771A">
        <w:rPr>
          <w:color w:val="000000" w:themeColor="text1"/>
        </w:rPr>
        <w:t>Math.max</w:t>
      </w:r>
      <w:proofErr w:type="spellEnd"/>
      <w:r w:rsidRPr="00BB771A">
        <w:rPr>
          <w:color w:val="000000" w:themeColor="text1"/>
        </w:rPr>
        <w:t>(0.5, (</w:t>
      </w:r>
      <w:proofErr w:type="spellStart"/>
      <w:r w:rsidRPr="00BB771A">
        <w:rPr>
          <w:color w:val="000000" w:themeColor="text1"/>
        </w:rPr>
        <w:t>p2.ts</w:t>
      </w:r>
      <w:proofErr w:type="spellEnd"/>
      <w:r w:rsidRPr="00BB771A">
        <w:rPr>
          <w:color w:val="000000" w:themeColor="text1"/>
        </w:rPr>
        <w:t xml:space="preserve"> - </w:t>
      </w:r>
      <w:proofErr w:type="spellStart"/>
      <w:r w:rsidRPr="00BB771A">
        <w:rPr>
          <w:color w:val="000000" w:themeColor="text1"/>
        </w:rPr>
        <w:t>p1.ts</w:t>
      </w:r>
      <w:proofErr w:type="spellEnd"/>
      <w:r w:rsidRPr="00BB771A">
        <w:rPr>
          <w:color w:val="000000" w:themeColor="text1"/>
        </w:rPr>
        <w:t>) / 1000.0);</w:t>
      </w:r>
    </w:p>
    <w:p w14:paraId="2450CCD5" w14:textId="77777777" w:rsidR="009A0727" w:rsidRPr="00BB771A" w:rsidRDefault="00000000">
      <w:pPr>
        <w:pStyle w:val="CodeBlock"/>
        <w:ind w:left="170"/>
        <w:rPr>
          <w:color w:val="000000" w:themeColor="text1"/>
        </w:rPr>
      </w:pPr>
      <w:r w:rsidRPr="00BB771A">
        <w:rPr>
          <w:color w:val="000000" w:themeColor="text1"/>
        </w:rPr>
        <w:t xml:space="preserve">        const speed = </w:t>
      </w:r>
      <w:proofErr w:type="spellStart"/>
      <w:r w:rsidRPr="00BB771A">
        <w:rPr>
          <w:color w:val="000000" w:themeColor="text1"/>
        </w:rPr>
        <w:t>dist</w:t>
      </w:r>
      <w:proofErr w:type="spellEnd"/>
      <w:r w:rsidRPr="00BB771A">
        <w:rPr>
          <w:color w:val="000000" w:themeColor="text1"/>
        </w:rPr>
        <w:t xml:space="preserve"> / dt;</w:t>
      </w:r>
    </w:p>
    <w:p w14:paraId="4ACED50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speedSamples.push</w:t>
      </w:r>
      <w:proofErr w:type="spellEnd"/>
      <w:r w:rsidRPr="00BB771A">
        <w:rPr>
          <w:color w:val="000000" w:themeColor="text1"/>
        </w:rPr>
        <w:t>(speed);</w:t>
      </w:r>
    </w:p>
    <w:p w14:paraId="7BCE681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maxSpeed</w:t>
      </w:r>
      <w:proofErr w:type="spellEnd"/>
      <w:r w:rsidRPr="00BB771A">
        <w:rPr>
          <w:color w:val="000000" w:themeColor="text1"/>
        </w:rPr>
        <w:t xml:space="preserve"> = </w:t>
      </w:r>
      <w:proofErr w:type="spellStart"/>
      <w:r w:rsidRPr="00BB771A">
        <w:rPr>
          <w:color w:val="000000" w:themeColor="text1"/>
        </w:rPr>
        <w:t>Math.max</w:t>
      </w:r>
      <w:proofErr w:type="spellEnd"/>
      <w:r w:rsidRPr="00BB771A">
        <w:rPr>
          <w:color w:val="000000" w:themeColor="text1"/>
        </w:rPr>
        <w:t>(</w:t>
      </w:r>
      <w:proofErr w:type="spellStart"/>
      <w:r w:rsidRPr="00BB771A">
        <w:rPr>
          <w:color w:val="000000" w:themeColor="text1"/>
        </w:rPr>
        <w:t>maxSpeed</w:t>
      </w:r>
      <w:proofErr w:type="spellEnd"/>
      <w:r w:rsidRPr="00BB771A">
        <w:rPr>
          <w:color w:val="000000" w:themeColor="text1"/>
        </w:rPr>
        <w:t>, speed);</w:t>
      </w:r>
    </w:p>
    <w:p w14:paraId="387C4DAA" w14:textId="77777777" w:rsidR="009A0727" w:rsidRPr="00BB771A" w:rsidRDefault="009A0727">
      <w:pPr>
        <w:pStyle w:val="CodeBlock"/>
        <w:ind w:left="170"/>
        <w:rPr>
          <w:color w:val="000000" w:themeColor="text1"/>
        </w:rPr>
      </w:pPr>
    </w:p>
    <w:p w14:paraId="13BC50CC"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i</w:t>
      </w:r>
      <w:proofErr w:type="spellEnd"/>
      <w:r w:rsidRPr="00BB771A">
        <w:rPr>
          <w:color w:val="000000" w:themeColor="text1"/>
        </w:rPr>
        <w:t xml:space="preserve"> &gt;= 2) {</w:t>
      </w:r>
    </w:p>
    <w:p w14:paraId="3A745403" w14:textId="77777777" w:rsidR="009A0727" w:rsidRPr="00BB771A" w:rsidRDefault="00000000">
      <w:pPr>
        <w:pStyle w:val="CodeBlock"/>
        <w:ind w:left="170"/>
        <w:rPr>
          <w:color w:val="000000" w:themeColor="text1"/>
        </w:rPr>
      </w:pPr>
      <w:r w:rsidRPr="00BB771A">
        <w:rPr>
          <w:color w:val="000000" w:themeColor="text1"/>
        </w:rPr>
        <w:lastRenderedPageBreak/>
        <w:t xml:space="preserve">          const </w:t>
      </w:r>
      <w:proofErr w:type="spellStart"/>
      <w:r w:rsidRPr="00BB771A">
        <w:rPr>
          <w:color w:val="000000" w:themeColor="text1"/>
        </w:rPr>
        <w:t>p0</w:t>
      </w:r>
      <w:proofErr w:type="spellEnd"/>
      <w:r w:rsidRPr="00BB771A">
        <w:rPr>
          <w:color w:val="000000" w:themeColor="text1"/>
        </w:rPr>
        <w:t xml:space="preserve"> = points[</w:t>
      </w:r>
      <w:proofErr w:type="spellStart"/>
      <w:r w:rsidRPr="00BB771A">
        <w:rPr>
          <w:color w:val="000000" w:themeColor="text1"/>
        </w:rPr>
        <w:t>i</w:t>
      </w:r>
      <w:proofErr w:type="spellEnd"/>
      <w:r w:rsidRPr="00BB771A">
        <w:rPr>
          <w:color w:val="000000" w:themeColor="text1"/>
        </w:rPr>
        <w:t xml:space="preserve"> - 2];</w:t>
      </w:r>
    </w:p>
    <w:p w14:paraId="1BC7CFE2"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h1</w:t>
      </w:r>
      <w:proofErr w:type="spellEnd"/>
      <w:r w:rsidRPr="00BB771A">
        <w:rPr>
          <w:color w:val="000000" w:themeColor="text1"/>
        </w:rPr>
        <w:t xml:space="preserve"> = </w:t>
      </w:r>
      <w:proofErr w:type="spellStart"/>
      <w:r w:rsidRPr="00BB771A">
        <w:rPr>
          <w:color w:val="000000" w:themeColor="text1"/>
        </w:rPr>
        <w:t>calcHeadingDeg</w:t>
      </w:r>
      <w:proofErr w:type="spellEnd"/>
      <w:r w:rsidRPr="00BB771A">
        <w:rPr>
          <w:color w:val="000000" w:themeColor="text1"/>
        </w:rPr>
        <w:t>(</w:t>
      </w:r>
      <w:proofErr w:type="spellStart"/>
      <w:r w:rsidRPr="00BB771A">
        <w:rPr>
          <w:color w:val="000000" w:themeColor="text1"/>
        </w:rPr>
        <w:t>p0.lng</w:t>
      </w:r>
      <w:proofErr w:type="spellEnd"/>
      <w:r w:rsidRPr="00BB771A">
        <w:rPr>
          <w:color w:val="000000" w:themeColor="text1"/>
        </w:rPr>
        <w:t xml:space="preserve">, </w:t>
      </w:r>
      <w:proofErr w:type="spellStart"/>
      <w:r w:rsidRPr="00BB771A">
        <w:rPr>
          <w:color w:val="000000" w:themeColor="text1"/>
        </w:rPr>
        <w:t>p0.lat</w:t>
      </w:r>
      <w:proofErr w:type="spellEnd"/>
      <w:r w:rsidRPr="00BB771A">
        <w:rPr>
          <w:color w:val="000000" w:themeColor="text1"/>
        </w:rPr>
        <w:t xml:space="preserve">, </w:t>
      </w:r>
      <w:proofErr w:type="spellStart"/>
      <w:r w:rsidRPr="00BB771A">
        <w:rPr>
          <w:color w:val="000000" w:themeColor="text1"/>
        </w:rPr>
        <w:t>p1.lng</w:t>
      </w:r>
      <w:proofErr w:type="spellEnd"/>
      <w:r w:rsidRPr="00BB771A">
        <w:rPr>
          <w:color w:val="000000" w:themeColor="text1"/>
        </w:rPr>
        <w:t xml:space="preserve">, </w:t>
      </w:r>
      <w:proofErr w:type="spellStart"/>
      <w:r w:rsidRPr="00BB771A">
        <w:rPr>
          <w:color w:val="000000" w:themeColor="text1"/>
        </w:rPr>
        <w:t>p1.lat</w:t>
      </w:r>
      <w:proofErr w:type="spellEnd"/>
      <w:r w:rsidRPr="00BB771A">
        <w:rPr>
          <w:color w:val="000000" w:themeColor="text1"/>
        </w:rPr>
        <w:t>);</w:t>
      </w:r>
    </w:p>
    <w:p w14:paraId="5B7ECDF1"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h2</w:t>
      </w:r>
      <w:proofErr w:type="spellEnd"/>
      <w:r w:rsidRPr="00BB771A">
        <w:rPr>
          <w:color w:val="000000" w:themeColor="text1"/>
        </w:rPr>
        <w:t xml:space="preserve"> = </w:t>
      </w:r>
      <w:proofErr w:type="spellStart"/>
      <w:r w:rsidRPr="00BB771A">
        <w:rPr>
          <w:color w:val="000000" w:themeColor="text1"/>
        </w:rPr>
        <w:t>calcHeadingDeg</w:t>
      </w:r>
      <w:proofErr w:type="spellEnd"/>
      <w:r w:rsidRPr="00BB771A">
        <w:rPr>
          <w:color w:val="000000" w:themeColor="text1"/>
        </w:rPr>
        <w:t>(</w:t>
      </w:r>
      <w:proofErr w:type="spellStart"/>
      <w:r w:rsidRPr="00BB771A">
        <w:rPr>
          <w:color w:val="000000" w:themeColor="text1"/>
        </w:rPr>
        <w:t>p1.lng</w:t>
      </w:r>
      <w:proofErr w:type="spellEnd"/>
      <w:r w:rsidRPr="00BB771A">
        <w:rPr>
          <w:color w:val="000000" w:themeColor="text1"/>
        </w:rPr>
        <w:t xml:space="preserve">, </w:t>
      </w:r>
      <w:proofErr w:type="spellStart"/>
      <w:r w:rsidRPr="00BB771A">
        <w:rPr>
          <w:color w:val="000000" w:themeColor="text1"/>
        </w:rPr>
        <w:t>p1.lat</w:t>
      </w:r>
      <w:proofErr w:type="spellEnd"/>
      <w:r w:rsidRPr="00BB771A">
        <w:rPr>
          <w:color w:val="000000" w:themeColor="text1"/>
        </w:rPr>
        <w:t xml:space="preserve">, </w:t>
      </w:r>
      <w:proofErr w:type="spellStart"/>
      <w:r w:rsidRPr="00BB771A">
        <w:rPr>
          <w:color w:val="000000" w:themeColor="text1"/>
        </w:rPr>
        <w:t>p2.lng</w:t>
      </w:r>
      <w:proofErr w:type="spellEnd"/>
      <w:r w:rsidRPr="00BB771A">
        <w:rPr>
          <w:color w:val="000000" w:themeColor="text1"/>
        </w:rPr>
        <w:t xml:space="preserve">, </w:t>
      </w:r>
      <w:proofErr w:type="spellStart"/>
      <w:r w:rsidRPr="00BB771A">
        <w:rPr>
          <w:color w:val="000000" w:themeColor="text1"/>
        </w:rPr>
        <w:t>p2.lat</w:t>
      </w:r>
      <w:proofErr w:type="spellEnd"/>
      <w:r w:rsidRPr="00BB771A">
        <w:rPr>
          <w:color w:val="000000" w:themeColor="text1"/>
        </w:rPr>
        <w:t>);</w:t>
      </w:r>
    </w:p>
    <w:p w14:paraId="2AAF8346" w14:textId="77777777" w:rsidR="009A0727" w:rsidRPr="00BB771A" w:rsidRDefault="00000000">
      <w:pPr>
        <w:pStyle w:val="CodeBlock"/>
        <w:ind w:left="170"/>
        <w:rPr>
          <w:color w:val="000000" w:themeColor="text1"/>
        </w:rPr>
      </w:pPr>
      <w:r w:rsidRPr="00BB771A">
        <w:rPr>
          <w:color w:val="000000" w:themeColor="text1"/>
        </w:rPr>
        <w:t xml:space="preserve">          let diff = </w:t>
      </w:r>
      <w:proofErr w:type="spellStart"/>
      <w:r w:rsidRPr="00BB771A">
        <w:rPr>
          <w:color w:val="000000" w:themeColor="text1"/>
        </w:rPr>
        <w:t>Math.abs</w:t>
      </w:r>
      <w:proofErr w:type="spellEnd"/>
      <w:r w:rsidRPr="00BB771A">
        <w:rPr>
          <w:color w:val="000000" w:themeColor="text1"/>
        </w:rPr>
        <w:t>(</w:t>
      </w:r>
      <w:proofErr w:type="spellStart"/>
      <w:r w:rsidRPr="00BB771A">
        <w:rPr>
          <w:color w:val="000000" w:themeColor="text1"/>
        </w:rPr>
        <w:t>h2</w:t>
      </w:r>
      <w:proofErr w:type="spellEnd"/>
      <w:r w:rsidRPr="00BB771A">
        <w:rPr>
          <w:color w:val="000000" w:themeColor="text1"/>
        </w:rPr>
        <w:t xml:space="preserve"> - </w:t>
      </w:r>
      <w:proofErr w:type="spellStart"/>
      <w:r w:rsidRPr="00BB771A">
        <w:rPr>
          <w:color w:val="000000" w:themeColor="text1"/>
        </w:rPr>
        <w:t>h1</w:t>
      </w:r>
      <w:proofErr w:type="spellEnd"/>
      <w:r w:rsidRPr="00BB771A">
        <w:rPr>
          <w:color w:val="000000" w:themeColor="text1"/>
        </w:rPr>
        <w:t>);</w:t>
      </w:r>
    </w:p>
    <w:p w14:paraId="2A4BDD69" w14:textId="77777777" w:rsidR="009A0727" w:rsidRPr="00BB771A" w:rsidRDefault="00000000">
      <w:pPr>
        <w:pStyle w:val="CodeBlock"/>
        <w:ind w:left="170"/>
        <w:rPr>
          <w:color w:val="000000" w:themeColor="text1"/>
        </w:rPr>
      </w:pPr>
      <w:r w:rsidRPr="00BB771A">
        <w:rPr>
          <w:color w:val="000000" w:themeColor="text1"/>
        </w:rPr>
        <w:t xml:space="preserve">          if (diff &gt; 180) {</w:t>
      </w:r>
    </w:p>
    <w:p w14:paraId="3B79DBD6" w14:textId="77777777" w:rsidR="009A0727" w:rsidRPr="00BB771A" w:rsidRDefault="00000000">
      <w:pPr>
        <w:pStyle w:val="CodeBlock"/>
        <w:ind w:left="170"/>
        <w:rPr>
          <w:color w:val="000000" w:themeColor="text1"/>
        </w:rPr>
      </w:pPr>
      <w:r w:rsidRPr="00BB771A">
        <w:rPr>
          <w:color w:val="000000" w:themeColor="text1"/>
        </w:rPr>
        <w:t xml:space="preserve">            diff = 360 - diff;</w:t>
      </w:r>
    </w:p>
    <w:p w14:paraId="4CF380A6" w14:textId="77777777" w:rsidR="009A0727" w:rsidRPr="00BB771A" w:rsidRDefault="00000000">
      <w:pPr>
        <w:pStyle w:val="CodeBlock"/>
        <w:ind w:left="170"/>
        <w:rPr>
          <w:color w:val="000000" w:themeColor="text1"/>
        </w:rPr>
      </w:pPr>
      <w:r w:rsidRPr="00BB771A">
        <w:rPr>
          <w:color w:val="000000" w:themeColor="text1"/>
        </w:rPr>
        <w:t xml:space="preserve">          }</w:t>
      </w:r>
    </w:p>
    <w:p w14:paraId="349B4D5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headingChanges.push</w:t>
      </w:r>
      <w:proofErr w:type="spellEnd"/>
      <w:r w:rsidRPr="00BB771A">
        <w:rPr>
          <w:color w:val="000000" w:themeColor="text1"/>
        </w:rPr>
        <w:t>(diff);</w:t>
      </w:r>
    </w:p>
    <w:p w14:paraId="44F24E01" w14:textId="77777777" w:rsidR="009A0727" w:rsidRPr="00BB771A" w:rsidRDefault="00000000">
      <w:pPr>
        <w:pStyle w:val="CodeBlock"/>
        <w:ind w:left="170"/>
        <w:rPr>
          <w:color w:val="000000" w:themeColor="text1"/>
        </w:rPr>
      </w:pPr>
      <w:r w:rsidRPr="00BB771A">
        <w:rPr>
          <w:color w:val="000000" w:themeColor="text1"/>
        </w:rPr>
        <w:t xml:space="preserve">        }</w:t>
      </w:r>
    </w:p>
    <w:p w14:paraId="1EA768F0" w14:textId="77777777" w:rsidR="009A0727" w:rsidRPr="00BB771A" w:rsidRDefault="00000000">
      <w:pPr>
        <w:pStyle w:val="CodeBlock"/>
        <w:ind w:left="170"/>
        <w:rPr>
          <w:color w:val="000000" w:themeColor="text1"/>
        </w:rPr>
      </w:pPr>
      <w:r w:rsidRPr="00BB771A">
        <w:rPr>
          <w:color w:val="000000" w:themeColor="text1"/>
        </w:rPr>
        <w:t xml:space="preserve">      }</w:t>
      </w:r>
    </w:p>
    <w:p w14:paraId="17717A3C" w14:textId="77777777" w:rsidR="009A0727" w:rsidRPr="00BB771A" w:rsidRDefault="009A0727">
      <w:pPr>
        <w:pStyle w:val="CodeBlock"/>
        <w:ind w:left="170"/>
        <w:rPr>
          <w:color w:val="000000" w:themeColor="text1"/>
        </w:rPr>
      </w:pPr>
    </w:p>
    <w:p w14:paraId="776B085D" w14:textId="77777777" w:rsidR="009A0727" w:rsidRPr="00BB771A" w:rsidRDefault="00000000">
      <w:pPr>
        <w:pStyle w:val="CodeBlock"/>
        <w:ind w:left="170"/>
        <w:rPr>
          <w:color w:val="000000" w:themeColor="text1"/>
        </w:rPr>
      </w:pPr>
      <w:r w:rsidRPr="00BB771A">
        <w:rPr>
          <w:color w:val="000000" w:themeColor="text1"/>
        </w:rPr>
        <w:t xml:space="preserve">      return {</w:t>
      </w:r>
    </w:p>
    <w:p w14:paraId="602CDD4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avgSpeed</w:t>
      </w:r>
      <w:proofErr w:type="spellEnd"/>
      <w:r w:rsidRPr="00BB771A">
        <w:rPr>
          <w:color w:val="000000" w:themeColor="text1"/>
        </w:rPr>
        <w:t>: mean(</w:t>
      </w:r>
      <w:proofErr w:type="spellStart"/>
      <w:r w:rsidRPr="00BB771A">
        <w:rPr>
          <w:color w:val="000000" w:themeColor="text1"/>
        </w:rPr>
        <w:t>speedSamples</w:t>
      </w:r>
      <w:proofErr w:type="spellEnd"/>
      <w:r w:rsidRPr="00BB771A">
        <w:rPr>
          <w:color w:val="000000" w:themeColor="text1"/>
        </w:rPr>
        <w:t>) || 0,</w:t>
      </w:r>
    </w:p>
    <w:p w14:paraId="3432ED8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maxSpeed</w:t>
      </w:r>
      <w:proofErr w:type="spellEnd"/>
      <w:r w:rsidRPr="00BB771A">
        <w:rPr>
          <w:color w:val="000000" w:themeColor="text1"/>
        </w:rPr>
        <w:t>,</w:t>
      </w:r>
    </w:p>
    <w:p w14:paraId="20D0098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avgHeadingChange</w:t>
      </w:r>
      <w:proofErr w:type="spellEnd"/>
      <w:r w:rsidRPr="00BB771A">
        <w:rPr>
          <w:color w:val="000000" w:themeColor="text1"/>
        </w:rPr>
        <w:t>: mean(</w:t>
      </w:r>
      <w:proofErr w:type="spellStart"/>
      <w:r w:rsidRPr="00BB771A">
        <w:rPr>
          <w:color w:val="000000" w:themeColor="text1"/>
        </w:rPr>
        <w:t>headingChanges</w:t>
      </w:r>
      <w:proofErr w:type="spellEnd"/>
      <w:r w:rsidRPr="00BB771A">
        <w:rPr>
          <w:color w:val="000000" w:themeColor="text1"/>
        </w:rPr>
        <w:t>) || 0</w:t>
      </w:r>
    </w:p>
    <w:p w14:paraId="68092DB8" w14:textId="77777777" w:rsidR="009A0727" w:rsidRPr="00BB771A" w:rsidRDefault="00000000">
      <w:pPr>
        <w:pStyle w:val="CodeBlock"/>
        <w:ind w:left="170"/>
        <w:rPr>
          <w:color w:val="000000" w:themeColor="text1"/>
        </w:rPr>
      </w:pPr>
      <w:r w:rsidRPr="00BB771A">
        <w:rPr>
          <w:color w:val="000000" w:themeColor="text1"/>
        </w:rPr>
        <w:t xml:space="preserve">      };</w:t>
      </w:r>
    </w:p>
    <w:p w14:paraId="432BCADA" w14:textId="77777777" w:rsidR="009A0727" w:rsidRPr="00BB771A" w:rsidRDefault="00000000">
      <w:pPr>
        <w:pStyle w:val="CodeBlock"/>
        <w:ind w:left="170"/>
        <w:rPr>
          <w:color w:val="000000" w:themeColor="text1"/>
        </w:rPr>
      </w:pPr>
      <w:r w:rsidRPr="00BB771A">
        <w:rPr>
          <w:color w:val="000000" w:themeColor="text1"/>
        </w:rPr>
        <w:t xml:space="preserve">    }</w:t>
      </w:r>
    </w:p>
    <w:p w14:paraId="0211F354" w14:textId="77777777" w:rsidR="009A0727" w:rsidRPr="00BB771A" w:rsidRDefault="009A0727">
      <w:pPr>
        <w:pStyle w:val="CodeBlock"/>
        <w:ind w:left="170"/>
        <w:rPr>
          <w:color w:val="000000" w:themeColor="text1"/>
        </w:rPr>
      </w:pPr>
    </w:p>
    <w:p w14:paraId="05B080BC"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applyCorrectionWgs</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w:t>
      </w:r>
    </w:p>
    <w:p w14:paraId="5F476E02"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gnssState.correctionMode</w:t>
      </w:r>
      <w:proofErr w:type="spellEnd"/>
      <w:r w:rsidRPr="00BB771A">
        <w:rPr>
          <w:color w:val="000000" w:themeColor="text1"/>
        </w:rPr>
        <w:t xml:space="preserve"> === '</w:t>
      </w:r>
      <w:proofErr w:type="spellStart"/>
      <w:r w:rsidRPr="00BB771A">
        <w:rPr>
          <w:color w:val="000000" w:themeColor="text1"/>
        </w:rPr>
        <w:t>CORS'</w:t>
      </w:r>
      <w:proofErr w:type="spellEnd"/>
      <w:r w:rsidRPr="00BB771A">
        <w:rPr>
          <w:color w:val="000000" w:themeColor="text1"/>
        </w:rPr>
        <w:t>) {</w:t>
      </w:r>
    </w:p>
    <w:p w14:paraId="52543F06" w14:textId="77777777" w:rsidR="009A0727" w:rsidRPr="00BB771A" w:rsidRDefault="00000000">
      <w:pPr>
        <w:pStyle w:val="CodeBlock"/>
        <w:ind w:left="170"/>
        <w:rPr>
          <w:color w:val="000000" w:themeColor="text1"/>
        </w:rPr>
      </w:pPr>
      <w:r w:rsidRPr="00BB771A">
        <w:rPr>
          <w:color w:val="000000" w:themeColor="text1"/>
        </w:rPr>
        <w:t xml:space="preserve">        return [</w:t>
      </w:r>
      <w:proofErr w:type="spellStart"/>
      <w:r w:rsidRPr="00BB771A">
        <w:rPr>
          <w:color w:val="000000" w:themeColor="text1"/>
        </w:rPr>
        <w:t>lng</w:t>
      </w:r>
      <w:proofErr w:type="spellEnd"/>
      <w:r w:rsidRPr="00BB771A">
        <w:rPr>
          <w:color w:val="000000" w:themeColor="text1"/>
        </w:rPr>
        <w:t xml:space="preserve"> + </w:t>
      </w:r>
      <w:proofErr w:type="spellStart"/>
      <w:r w:rsidRPr="00BB771A">
        <w:rPr>
          <w:color w:val="000000" w:themeColor="text1"/>
        </w:rPr>
        <w:t>gnssState.correctionOffset.dlng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 </w:t>
      </w:r>
      <w:proofErr w:type="spellStart"/>
      <w:r w:rsidRPr="00BB771A">
        <w:rPr>
          <w:color w:val="000000" w:themeColor="text1"/>
        </w:rPr>
        <w:t>gnssState.correctionOffset.dlat</w:t>
      </w:r>
      <w:proofErr w:type="spellEnd"/>
      <w:r w:rsidRPr="00BB771A">
        <w:rPr>
          <w:color w:val="000000" w:themeColor="text1"/>
        </w:rPr>
        <w:t>];</w:t>
      </w:r>
    </w:p>
    <w:p w14:paraId="0502A0DA" w14:textId="77777777" w:rsidR="009A0727" w:rsidRPr="00BB771A" w:rsidRDefault="00000000">
      <w:pPr>
        <w:pStyle w:val="CodeBlock"/>
        <w:ind w:left="170"/>
        <w:rPr>
          <w:color w:val="000000" w:themeColor="text1"/>
        </w:rPr>
      </w:pPr>
      <w:r w:rsidRPr="00BB771A">
        <w:rPr>
          <w:color w:val="000000" w:themeColor="text1"/>
        </w:rPr>
        <w:t xml:space="preserve">      }</w:t>
      </w:r>
    </w:p>
    <w:p w14:paraId="50E16C3D" w14:textId="77777777" w:rsidR="009A0727" w:rsidRPr="00BB771A" w:rsidRDefault="009A0727">
      <w:pPr>
        <w:pStyle w:val="CodeBlock"/>
        <w:ind w:left="170"/>
        <w:rPr>
          <w:color w:val="000000" w:themeColor="text1"/>
        </w:rPr>
      </w:pPr>
    </w:p>
    <w:p w14:paraId="73023DF8"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gnssState.correctionMode</w:t>
      </w:r>
      <w:proofErr w:type="spellEnd"/>
      <w:r w:rsidRPr="00BB771A">
        <w:rPr>
          <w:color w:val="000000" w:themeColor="text1"/>
        </w:rPr>
        <w:t xml:space="preserve"> === 'PPP') {</w:t>
      </w:r>
    </w:p>
    <w:p w14:paraId="38103CD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gnssState.pppWindow.push</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61FA0327"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gnssState.pppWindow.length</w:t>
      </w:r>
      <w:proofErr w:type="spellEnd"/>
      <w:r w:rsidRPr="00BB771A">
        <w:rPr>
          <w:color w:val="000000" w:themeColor="text1"/>
        </w:rPr>
        <w:t xml:space="preserve"> &gt; 12) {</w:t>
      </w:r>
    </w:p>
    <w:p w14:paraId="4F57D83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gnssState.pppWindow.shift</w:t>
      </w:r>
      <w:proofErr w:type="spellEnd"/>
      <w:r w:rsidRPr="00BB771A">
        <w:rPr>
          <w:color w:val="000000" w:themeColor="text1"/>
        </w:rPr>
        <w:t>();</w:t>
      </w:r>
    </w:p>
    <w:p w14:paraId="780EA924" w14:textId="77777777" w:rsidR="009A0727" w:rsidRPr="00BB771A" w:rsidRDefault="00000000">
      <w:pPr>
        <w:pStyle w:val="CodeBlock"/>
        <w:ind w:left="170"/>
        <w:rPr>
          <w:color w:val="000000" w:themeColor="text1"/>
        </w:rPr>
      </w:pPr>
      <w:r w:rsidRPr="00BB771A">
        <w:rPr>
          <w:color w:val="000000" w:themeColor="text1"/>
        </w:rPr>
        <w:t xml:space="preserve">        }</w:t>
      </w:r>
    </w:p>
    <w:p w14:paraId="657BD13F"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xs</w:t>
      </w:r>
      <w:proofErr w:type="spellEnd"/>
      <w:r w:rsidRPr="00BB771A">
        <w:rPr>
          <w:color w:val="000000" w:themeColor="text1"/>
        </w:rPr>
        <w:t xml:space="preserve"> = </w:t>
      </w:r>
      <w:proofErr w:type="spellStart"/>
      <w:r w:rsidRPr="00BB771A">
        <w:rPr>
          <w:color w:val="000000" w:themeColor="text1"/>
        </w:rPr>
        <w:t>gnssState.pppWindow.map</w:t>
      </w:r>
      <w:proofErr w:type="spellEnd"/>
      <w:r w:rsidRPr="00BB771A">
        <w:rPr>
          <w:color w:val="000000" w:themeColor="text1"/>
        </w:rPr>
        <w:t>(v =&gt; v[0]);</w:t>
      </w:r>
    </w:p>
    <w:p w14:paraId="5A1751CD"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ys</w:t>
      </w:r>
      <w:proofErr w:type="spellEnd"/>
      <w:r w:rsidRPr="00BB771A">
        <w:rPr>
          <w:color w:val="000000" w:themeColor="text1"/>
        </w:rPr>
        <w:t xml:space="preserve"> = </w:t>
      </w:r>
      <w:proofErr w:type="spellStart"/>
      <w:r w:rsidRPr="00BB771A">
        <w:rPr>
          <w:color w:val="000000" w:themeColor="text1"/>
        </w:rPr>
        <w:t>gnssState.pppWindow.map</w:t>
      </w:r>
      <w:proofErr w:type="spellEnd"/>
      <w:r w:rsidRPr="00BB771A">
        <w:rPr>
          <w:color w:val="000000" w:themeColor="text1"/>
        </w:rPr>
        <w:t>(v =&gt; v[1]);</w:t>
      </w:r>
    </w:p>
    <w:p w14:paraId="4BA9FF3D" w14:textId="77777777" w:rsidR="009A0727" w:rsidRPr="00BB771A" w:rsidRDefault="00000000">
      <w:pPr>
        <w:pStyle w:val="CodeBlock"/>
        <w:ind w:left="170"/>
        <w:rPr>
          <w:color w:val="000000" w:themeColor="text1"/>
        </w:rPr>
      </w:pPr>
      <w:r w:rsidRPr="00BB771A">
        <w:rPr>
          <w:color w:val="000000" w:themeColor="text1"/>
        </w:rPr>
        <w:t xml:space="preserve">        return [mean(</w:t>
      </w:r>
      <w:proofErr w:type="spellStart"/>
      <w:r w:rsidRPr="00BB771A">
        <w:rPr>
          <w:color w:val="000000" w:themeColor="text1"/>
        </w:rPr>
        <w:t>xs</w:t>
      </w:r>
      <w:proofErr w:type="spellEnd"/>
      <w:r w:rsidRPr="00BB771A">
        <w:rPr>
          <w:color w:val="000000" w:themeColor="text1"/>
        </w:rPr>
        <w:t>), mean(</w:t>
      </w:r>
      <w:proofErr w:type="spellStart"/>
      <w:r w:rsidRPr="00BB771A">
        <w:rPr>
          <w:color w:val="000000" w:themeColor="text1"/>
        </w:rPr>
        <w:t>ys</w:t>
      </w:r>
      <w:proofErr w:type="spellEnd"/>
      <w:r w:rsidRPr="00BB771A">
        <w:rPr>
          <w:color w:val="000000" w:themeColor="text1"/>
        </w:rPr>
        <w:t>)];</w:t>
      </w:r>
    </w:p>
    <w:p w14:paraId="53B191DD" w14:textId="77777777" w:rsidR="009A0727" w:rsidRPr="00BB771A" w:rsidRDefault="00000000">
      <w:pPr>
        <w:pStyle w:val="CodeBlock"/>
        <w:ind w:left="170"/>
        <w:rPr>
          <w:color w:val="000000" w:themeColor="text1"/>
        </w:rPr>
      </w:pPr>
      <w:r w:rsidRPr="00BB771A">
        <w:rPr>
          <w:color w:val="000000" w:themeColor="text1"/>
        </w:rPr>
        <w:t xml:space="preserve">      }</w:t>
      </w:r>
    </w:p>
    <w:p w14:paraId="5E35A8CB" w14:textId="77777777" w:rsidR="009A0727" w:rsidRPr="00BB771A" w:rsidRDefault="009A0727">
      <w:pPr>
        <w:pStyle w:val="CodeBlock"/>
        <w:ind w:left="170"/>
        <w:rPr>
          <w:color w:val="000000" w:themeColor="text1"/>
        </w:rPr>
      </w:pPr>
    </w:p>
    <w:p w14:paraId="4B9967F6" w14:textId="77777777" w:rsidR="009A0727" w:rsidRPr="00BB771A" w:rsidRDefault="00000000">
      <w:pPr>
        <w:pStyle w:val="CodeBlock"/>
        <w:ind w:left="170"/>
        <w:rPr>
          <w:color w:val="000000" w:themeColor="text1"/>
        </w:rPr>
      </w:pPr>
      <w:r w:rsidRPr="00BB771A">
        <w:rPr>
          <w:color w:val="000000" w:themeColor="text1"/>
        </w:rPr>
        <w:t xml:space="preserve">      return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573617A4" w14:textId="77777777" w:rsidR="009A0727" w:rsidRPr="00BB771A" w:rsidRDefault="00000000">
      <w:pPr>
        <w:pStyle w:val="CodeBlock"/>
        <w:ind w:left="170"/>
        <w:rPr>
          <w:color w:val="000000" w:themeColor="text1"/>
        </w:rPr>
      </w:pPr>
      <w:r w:rsidRPr="00BB771A">
        <w:rPr>
          <w:color w:val="000000" w:themeColor="text1"/>
        </w:rPr>
        <w:t xml:space="preserve">    }</w:t>
      </w:r>
    </w:p>
    <w:p w14:paraId="5135CF29" w14:textId="77777777" w:rsidR="009A0727" w:rsidRPr="00BB771A" w:rsidRDefault="009A0727">
      <w:pPr>
        <w:pStyle w:val="CodeBlock"/>
        <w:ind w:left="170"/>
        <w:rPr>
          <w:color w:val="000000" w:themeColor="text1"/>
        </w:rPr>
      </w:pPr>
    </w:p>
    <w:p w14:paraId="185936E8"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fuseWithMotion</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ts</w:t>
      </w:r>
      <w:proofErr w:type="spellEnd"/>
      <w:r w:rsidRPr="00BB771A">
        <w:rPr>
          <w:color w:val="000000" w:themeColor="text1"/>
        </w:rPr>
        <w:t>) {</w:t>
      </w:r>
    </w:p>
    <w:p w14:paraId="319C220C"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gnssState.fusionEnabled</w:t>
      </w:r>
      <w:proofErr w:type="spellEnd"/>
      <w:r w:rsidRPr="00BB771A">
        <w:rPr>
          <w:color w:val="000000" w:themeColor="text1"/>
        </w:rPr>
        <w:t xml:space="preserve"> || !</w:t>
      </w:r>
      <w:proofErr w:type="spellStart"/>
      <w:r w:rsidRPr="00BB771A">
        <w:rPr>
          <w:color w:val="000000" w:themeColor="text1"/>
        </w:rPr>
        <w:t>gnssState.observations.length</w:t>
      </w:r>
      <w:proofErr w:type="spellEnd"/>
      <w:r w:rsidRPr="00BB771A">
        <w:rPr>
          <w:color w:val="000000" w:themeColor="text1"/>
        </w:rPr>
        <w:t>) {</w:t>
      </w:r>
    </w:p>
    <w:p w14:paraId="4DD2EFF0" w14:textId="77777777" w:rsidR="009A0727" w:rsidRPr="00BB771A" w:rsidRDefault="00000000">
      <w:pPr>
        <w:pStyle w:val="CodeBlock"/>
        <w:ind w:left="170"/>
        <w:rPr>
          <w:color w:val="000000" w:themeColor="text1"/>
        </w:rPr>
      </w:pPr>
      <w:r w:rsidRPr="00BB771A">
        <w:rPr>
          <w:color w:val="000000" w:themeColor="text1"/>
        </w:rPr>
        <w:t xml:space="preserve">        return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304BB244" w14:textId="77777777" w:rsidR="009A0727" w:rsidRPr="00BB771A" w:rsidRDefault="00000000">
      <w:pPr>
        <w:pStyle w:val="CodeBlock"/>
        <w:ind w:left="170"/>
        <w:rPr>
          <w:color w:val="000000" w:themeColor="text1"/>
        </w:rPr>
      </w:pPr>
      <w:r w:rsidRPr="00BB771A">
        <w:rPr>
          <w:color w:val="000000" w:themeColor="text1"/>
        </w:rPr>
        <w:t xml:space="preserve">      }</w:t>
      </w:r>
    </w:p>
    <w:p w14:paraId="630299A4" w14:textId="77777777" w:rsidR="009A0727" w:rsidRPr="00BB771A" w:rsidRDefault="009A0727">
      <w:pPr>
        <w:pStyle w:val="CodeBlock"/>
        <w:ind w:left="170"/>
        <w:rPr>
          <w:color w:val="000000" w:themeColor="text1"/>
        </w:rPr>
      </w:pPr>
    </w:p>
    <w:p w14:paraId="75CD1898" w14:textId="77777777" w:rsidR="009A0727" w:rsidRPr="00BB771A" w:rsidRDefault="00000000">
      <w:pPr>
        <w:pStyle w:val="CodeBlock"/>
        <w:ind w:left="170"/>
        <w:rPr>
          <w:color w:val="000000" w:themeColor="text1"/>
        </w:rPr>
      </w:pPr>
      <w:r w:rsidRPr="00BB771A">
        <w:rPr>
          <w:color w:val="000000" w:themeColor="text1"/>
        </w:rPr>
        <w:t xml:space="preserve">      const last = </w:t>
      </w:r>
      <w:proofErr w:type="spellStart"/>
      <w:r w:rsidRPr="00BB771A">
        <w:rPr>
          <w:color w:val="000000" w:themeColor="text1"/>
        </w:rPr>
        <w:t>gnssState.observations</w:t>
      </w:r>
      <w:proofErr w:type="spellEnd"/>
      <w:r w:rsidRPr="00BB771A">
        <w:rPr>
          <w:color w:val="000000" w:themeColor="text1"/>
        </w:rPr>
        <w:t>[</w:t>
      </w:r>
      <w:proofErr w:type="spellStart"/>
      <w:r w:rsidRPr="00BB771A">
        <w:rPr>
          <w:color w:val="000000" w:themeColor="text1"/>
        </w:rPr>
        <w:t>gnssState.observations.length</w:t>
      </w:r>
      <w:proofErr w:type="spellEnd"/>
      <w:r w:rsidRPr="00BB771A">
        <w:rPr>
          <w:color w:val="000000" w:themeColor="text1"/>
        </w:rPr>
        <w:t xml:space="preserve"> - 1];</w:t>
      </w:r>
    </w:p>
    <w:p w14:paraId="58356E43" w14:textId="77777777" w:rsidR="009A0727" w:rsidRPr="00BB771A" w:rsidRDefault="00000000">
      <w:pPr>
        <w:pStyle w:val="CodeBlock"/>
        <w:ind w:left="170"/>
        <w:rPr>
          <w:color w:val="000000" w:themeColor="text1"/>
        </w:rPr>
      </w:pPr>
      <w:r w:rsidRPr="00BB771A">
        <w:rPr>
          <w:color w:val="000000" w:themeColor="text1"/>
        </w:rPr>
        <w:t xml:space="preserve">      const dt = </w:t>
      </w:r>
      <w:proofErr w:type="spellStart"/>
      <w:r w:rsidRPr="00BB771A">
        <w:rPr>
          <w:color w:val="000000" w:themeColor="text1"/>
        </w:rPr>
        <w:t>Math.max</w:t>
      </w:r>
      <w:proofErr w:type="spellEnd"/>
      <w:r w:rsidRPr="00BB771A">
        <w:rPr>
          <w:color w:val="000000" w:themeColor="text1"/>
        </w:rPr>
        <w:t>(0.5, (</w:t>
      </w:r>
      <w:proofErr w:type="spellStart"/>
      <w:r w:rsidRPr="00BB771A">
        <w:rPr>
          <w:color w:val="000000" w:themeColor="text1"/>
        </w:rPr>
        <w:t>ts</w:t>
      </w:r>
      <w:proofErr w:type="spellEnd"/>
      <w:r w:rsidRPr="00BB771A">
        <w:rPr>
          <w:color w:val="000000" w:themeColor="text1"/>
        </w:rPr>
        <w:t xml:space="preserve"> - </w:t>
      </w:r>
      <w:proofErr w:type="spellStart"/>
      <w:r w:rsidRPr="00BB771A">
        <w:rPr>
          <w:color w:val="000000" w:themeColor="text1"/>
        </w:rPr>
        <w:t>last.ts</w:t>
      </w:r>
      <w:proofErr w:type="spellEnd"/>
      <w:r w:rsidRPr="00BB771A">
        <w:rPr>
          <w:color w:val="000000" w:themeColor="text1"/>
        </w:rPr>
        <w:t>) / 1000.0);</w:t>
      </w:r>
    </w:p>
    <w:p w14:paraId="14D3E1AD"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fusedLng</w:t>
      </w:r>
      <w:proofErr w:type="spellEnd"/>
      <w:r w:rsidRPr="00BB771A">
        <w:rPr>
          <w:color w:val="000000" w:themeColor="text1"/>
        </w:rPr>
        <w:t xml:space="preserve"> = 0.78 * </w:t>
      </w:r>
      <w:proofErr w:type="spellStart"/>
      <w:r w:rsidRPr="00BB771A">
        <w:rPr>
          <w:color w:val="000000" w:themeColor="text1"/>
        </w:rPr>
        <w:t>lng</w:t>
      </w:r>
      <w:proofErr w:type="spellEnd"/>
      <w:r w:rsidRPr="00BB771A">
        <w:rPr>
          <w:color w:val="000000" w:themeColor="text1"/>
        </w:rPr>
        <w:t xml:space="preserve"> + 0.22 * (</w:t>
      </w:r>
      <w:proofErr w:type="spellStart"/>
      <w:r w:rsidRPr="00BB771A">
        <w:rPr>
          <w:color w:val="000000" w:themeColor="text1"/>
        </w:rPr>
        <w:t>last.lng</w:t>
      </w:r>
      <w:proofErr w:type="spellEnd"/>
      <w:r w:rsidRPr="00BB771A">
        <w:rPr>
          <w:color w:val="000000" w:themeColor="text1"/>
        </w:rPr>
        <w:t xml:space="preserve"> + </w:t>
      </w:r>
      <w:proofErr w:type="spellStart"/>
      <w:r w:rsidRPr="00BB771A">
        <w:rPr>
          <w:color w:val="000000" w:themeColor="text1"/>
        </w:rPr>
        <w:t>gnssState.fusionState.vx</w:t>
      </w:r>
      <w:proofErr w:type="spellEnd"/>
      <w:r w:rsidRPr="00BB771A">
        <w:rPr>
          <w:color w:val="000000" w:themeColor="text1"/>
        </w:rPr>
        <w:t xml:space="preserve"> * dt / 111320.0);</w:t>
      </w:r>
    </w:p>
    <w:p w14:paraId="1F855B74"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fusedLat</w:t>
      </w:r>
      <w:proofErr w:type="spellEnd"/>
      <w:r w:rsidRPr="00BB771A">
        <w:rPr>
          <w:color w:val="000000" w:themeColor="text1"/>
        </w:rPr>
        <w:t xml:space="preserve"> = 0.78 * </w:t>
      </w:r>
      <w:proofErr w:type="spellStart"/>
      <w:r w:rsidRPr="00BB771A">
        <w:rPr>
          <w:color w:val="000000" w:themeColor="text1"/>
        </w:rPr>
        <w:t>lat</w:t>
      </w:r>
      <w:proofErr w:type="spellEnd"/>
      <w:r w:rsidRPr="00BB771A">
        <w:rPr>
          <w:color w:val="000000" w:themeColor="text1"/>
        </w:rPr>
        <w:t xml:space="preserve"> + 0.22 * (</w:t>
      </w:r>
      <w:proofErr w:type="spellStart"/>
      <w:r w:rsidRPr="00BB771A">
        <w:rPr>
          <w:color w:val="000000" w:themeColor="text1"/>
        </w:rPr>
        <w:t>last.lat</w:t>
      </w:r>
      <w:proofErr w:type="spellEnd"/>
      <w:r w:rsidRPr="00BB771A">
        <w:rPr>
          <w:color w:val="000000" w:themeColor="text1"/>
        </w:rPr>
        <w:t xml:space="preserve"> + </w:t>
      </w:r>
      <w:proofErr w:type="spellStart"/>
      <w:r w:rsidRPr="00BB771A">
        <w:rPr>
          <w:color w:val="000000" w:themeColor="text1"/>
        </w:rPr>
        <w:t>gnssState.fusionState.vy</w:t>
      </w:r>
      <w:proofErr w:type="spellEnd"/>
      <w:r w:rsidRPr="00BB771A">
        <w:rPr>
          <w:color w:val="000000" w:themeColor="text1"/>
        </w:rPr>
        <w:t xml:space="preserve"> * dt / 110540.0);</w:t>
      </w:r>
    </w:p>
    <w:p w14:paraId="5A122E0E" w14:textId="77777777" w:rsidR="009A0727" w:rsidRPr="00BB771A" w:rsidRDefault="00000000">
      <w:pPr>
        <w:pStyle w:val="CodeBlock"/>
        <w:ind w:left="170"/>
        <w:rPr>
          <w:color w:val="000000" w:themeColor="text1"/>
        </w:rPr>
      </w:pPr>
      <w:r w:rsidRPr="00BB771A">
        <w:rPr>
          <w:color w:val="000000" w:themeColor="text1"/>
        </w:rPr>
        <w:t xml:space="preserve">      return [</w:t>
      </w:r>
      <w:proofErr w:type="spellStart"/>
      <w:r w:rsidRPr="00BB771A">
        <w:rPr>
          <w:color w:val="000000" w:themeColor="text1"/>
        </w:rPr>
        <w:t>fusedLng</w:t>
      </w:r>
      <w:proofErr w:type="spellEnd"/>
      <w:r w:rsidRPr="00BB771A">
        <w:rPr>
          <w:color w:val="000000" w:themeColor="text1"/>
        </w:rPr>
        <w:t xml:space="preserve">, </w:t>
      </w:r>
      <w:proofErr w:type="spellStart"/>
      <w:r w:rsidRPr="00BB771A">
        <w:rPr>
          <w:color w:val="000000" w:themeColor="text1"/>
        </w:rPr>
        <w:t>fusedLat</w:t>
      </w:r>
      <w:proofErr w:type="spellEnd"/>
      <w:r w:rsidRPr="00BB771A">
        <w:rPr>
          <w:color w:val="000000" w:themeColor="text1"/>
        </w:rPr>
        <w:t>];</w:t>
      </w:r>
    </w:p>
    <w:p w14:paraId="067DC2C7" w14:textId="77777777" w:rsidR="009A0727" w:rsidRPr="00BB771A" w:rsidRDefault="00000000">
      <w:pPr>
        <w:pStyle w:val="CodeBlock"/>
        <w:ind w:left="170"/>
        <w:rPr>
          <w:color w:val="000000" w:themeColor="text1"/>
        </w:rPr>
      </w:pPr>
      <w:r w:rsidRPr="00BB771A">
        <w:rPr>
          <w:color w:val="000000" w:themeColor="text1"/>
        </w:rPr>
        <w:t xml:space="preserve">    }</w:t>
      </w:r>
    </w:p>
    <w:p w14:paraId="21A61127" w14:textId="77777777" w:rsidR="009A0727" w:rsidRPr="00BB771A" w:rsidRDefault="009A0727">
      <w:pPr>
        <w:pStyle w:val="CodeBlock"/>
        <w:ind w:left="170"/>
        <w:rPr>
          <w:color w:val="000000" w:themeColor="text1"/>
        </w:rPr>
      </w:pPr>
    </w:p>
    <w:p w14:paraId="7AECDC3B"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updateVelocity</w:t>
      </w:r>
      <w:proofErr w:type="spellEnd"/>
      <w:r w:rsidRPr="00BB771A">
        <w:rPr>
          <w:color w:val="000000" w:themeColor="text1"/>
        </w:rPr>
        <w:t>() {</w:t>
      </w:r>
    </w:p>
    <w:p w14:paraId="6BC9C62E"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gnssState.observations.length</w:t>
      </w:r>
      <w:proofErr w:type="spellEnd"/>
      <w:r w:rsidRPr="00BB771A">
        <w:rPr>
          <w:color w:val="000000" w:themeColor="text1"/>
        </w:rPr>
        <w:t xml:space="preserve"> &lt; 2) {</w:t>
      </w:r>
    </w:p>
    <w:p w14:paraId="36C4D191" w14:textId="77777777" w:rsidR="009A0727" w:rsidRPr="00BB771A" w:rsidRDefault="00000000">
      <w:pPr>
        <w:pStyle w:val="CodeBlock"/>
        <w:ind w:left="170"/>
        <w:rPr>
          <w:color w:val="000000" w:themeColor="text1"/>
        </w:rPr>
      </w:pPr>
      <w:r w:rsidRPr="00BB771A">
        <w:rPr>
          <w:color w:val="000000" w:themeColor="text1"/>
        </w:rPr>
        <w:t xml:space="preserve">        return;</w:t>
      </w:r>
    </w:p>
    <w:p w14:paraId="37A86F15" w14:textId="77777777" w:rsidR="009A0727" w:rsidRPr="00BB771A" w:rsidRDefault="00000000">
      <w:pPr>
        <w:pStyle w:val="CodeBlock"/>
        <w:ind w:left="170"/>
        <w:rPr>
          <w:color w:val="000000" w:themeColor="text1"/>
        </w:rPr>
      </w:pPr>
      <w:r w:rsidRPr="00BB771A">
        <w:rPr>
          <w:color w:val="000000" w:themeColor="text1"/>
        </w:rPr>
        <w:t xml:space="preserve">      }</w:t>
      </w:r>
    </w:p>
    <w:p w14:paraId="53BA5670" w14:textId="77777777" w:rsidR="009A0727" w:rsidRPr="00BB771A" w:rsidRDefault="009A0727">
      <w:pPr>
        <w:pStyle w:val="CodeBlock"/>
        <w:ind w:left="170"/>
        <w:rPr>
          <w:color w:val="000000" w:themeColor="text1"/>
        </w:rPr>
      </w:pPr>
    </w:p>
    <w:p w14:paraId="2E92F06A" w14:textId="77777777" w:rsidR="009A0727" w:rsidRPr="00BB771A" w:rsidRDefault="00000000">
      <w:pPr>
        <w:pStyle w:val="CodeBlock"/>
        <w:ind w:left="170"/>
        <w:rPr>
          <w:color w:val="000000" w:themeColor="text1"/>
        </w:rPr>
      </w:pPr>
      <w:r w:rsidRPr="00BB771A">
        <w:rPr>
          <w:color w:val="000000" w:themeColor="text1"/>
        </w:rPr>
        <w:t xml:space="preserve">      const a = </w:t>
      </w:r>
      <w:proofErr w:type="spellStart"/>
      <w:r w:rsidRPr="00BB771A">
        <w:rPr>
          <w:color w:val="000000" w:themeColor="text1"/>
        </w:rPr>
        <w:t>gnssState.observations</w:t>
      </w:r>
      <w:proofErr w:type="spellEnd"/>
      <w:r w:rsidRPr="00BB771A">
        <w:rPr>
          <w:color w:val="000000" w:themeColor="text1"/>
        </w:rPr>
        <w:t>[</w:t>
      </w:r>
      <w:proofErr w:type="spellStart"/>
      <w:r w:rsidRPr="00BB771A">
        <w:rPr>
          <w:color w:val="000000" w:themeColor="text1"/>
        </w:rPr>
        <w:t>gnssState.observations.length</w:t>
      </w:r>
      <w:proofErr w:type="spellEnd"/>
      <w:r w:rsidRPr="00BB771A">
        <w:rPr>
          <w:color w:val="000000" w:themeColor="text1"/>
        </w:rPr>
        <w:t xml:space="preserve"> - 2];</w:t>
      </w:r>
    </w:p>
    <w:p w14:paraId="561DD14C" w14:textId="77777777" w:rsidR="009A0727" w:rsidRPr="00BB771A" w:rsidRDefault="00000000">
      <w:pPr>
        <w:pStyle w:val="CodeBlock"/>
        <w:ind w:left="170"/>
        <w:rPr>
          <w:color w:val="000000" w:themeColor="text1"/>
        </w:rPr>
      </w:pPr>
      <w:r w:rsidRPr="00BB771A">
        <w:rPr>
          <w:color w:val="000000" w:themeColor="text1"/>
        </w:rPr>
        <w:t xml:space="preserve">      const b = </w:t>
      </w:r>
      <w:proofErr w:type="spellStart"/>
      <w:r w:rsidRPr="00BB771A">
        <w:rPr>
          <w:color w:val="000000" w:themeColor="text1"/>
        </w:rPr>
        <w:t>gnssState.observations</w:t>
      </w:r>
      <w:proofErr w:type="spellEnd"/>
      <w:r w:rsidRPr="00BB771A">
        <w:rPr>
          <w:color w:val="000000" w:themeColor="text1"/>
        </w:rPr>
        <w:t>[</w:t>
      </w:r>
      <w:proofErr w:type="spellStart"/>
      <w:r w:rsidRPr="00BB771A">
        <w:rPr>
          <w:color w:val="000000" w:themeColor="text1"/>
        </w:rPr>
        <w:t>gnssState.observations.length</w:t>
      </w:r>
      <w:proofErr w:type="spellEnd"/>
      <w:r w:rsidRPr="00BB771A">
        <w:rPr>
          <w:color w:val="000000" w:themeColor="text1"/>
        </w:rPr>
        <w:t xml:space="preserve"> - 1];</w:t>
      </w:r>
    </w:p>
    <w:p w14:paraId="50F332B1" w14:textId="77777777" w:rsidR="009A0727" w:rsidRPr="00BB771A" w:rsidRDefault="00000000">
      <w:pPr>
        <w:pStyle w:val="CodeBlock"/>
        <w:ind w:left="170"/>
        <w:rPr>
          <w:color w:val="000000" w:themeColor="text1"/>
        </w:rPr>
      </w:pPr>
      <w:r w:rsidRPr="00BB771A">
        <w:rPr>
          <w:color w:val="000000" w:themeColor="text1"/>
        </w:rPr>
        <w:t xml:space="preserve">      const dt = </w:t>
      </w:r>
      <w:proofErr w:type="spellStart"/>
      <w:r w:rsidRPr="00BB771A">
        <w:rPr>
          <w:color w:val="000000" w:themeColor="text1"/>
        </w:rPr>
        <w:t>Math.max</w:t>
      </w:r>
      <w:proofErr w:type="spellEnd"/>
      <w:r w:rsidRPr="00BB771A">
        <w:rPr>
          <w:color w:val="000000" w:themeColor="text1"/>
        </w:rPr>
        <w:t>(0.5, (</w:t>
      </w:r>
      <w:proofErr w:type="spellStart"/>
      <w:r w:rsidRPr="00BB771A">
        <w:rPr>
          <w:color w:val="000000" w:themeColor="text1"/>
        </w:rPr>
        <w:t>b.ts</w:t>
      </w:r>
      <w:proofErr w:type="spellEnd"/>
      <w:r w:rsidRPr="00BB771A">
        <w:rPr>
          <w:color w:val="000000" w:themeColor="text1"/>
        </w:rPr>
        <w:t xml:space="preserve"> - </w:t>
      </w:r>
      <w:proofErr w:type="spellStart"/>
      <w:r w:rsidRPr="00BB771A">
        <w:rPr>
          <w:color w:val="000000" w:themeColor="text1"/>
        </w:rPr>
        <w:t>a.ts</w:t>
      </w:r>
      <w:proofErr w:type="spellEnd"/>
      <w:r w:rsidRPr="00BB771A">
        <w:rPr>
          <w:color w:val="000000" w:themeColor="text1"/>
        </w:rPr>
        <w:t>) / 1000.0);</w:t>
      </w:r>
    </w:p>
    <w:p w14:paraId="1CEC813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gnssState.fusionState.vx</w:t>
      </w:r>
      <w:proofErr w:type="spellEnd"/>
      <w:r w:rsidRPr="00BB771A">
        <w:rPr>
          <w:color w:val="000000" w:themeColor="text1"/>
        </w:rPr>
        <w:t xml:space="preserve"> = (</w:t>
      </w:r>
      <w:proofErr w:type="spellStart"/>
      <w:r w:rsidRPr="00BB771A">
        <w:rPr>
          <w:color w:val="000000" w:themeColor="text1"/>
        </w:rPr>
        <w:t>b.lng</w:t>
      </w:r>
      <w:proofErr w:type="spellEnd"/>
      <w:r w:rsidRPr="00BB771A">
        <w:rPr>
          <w:color w:val="000000" w:themeColor="text1"/>
        </w:rPr>
        <w:t xml:space="preserve"> - </w:t>
      </w:r>
      <w:proofErr w:type="spellStart"/>
      <w:r w:rsidRPr="00BB771A">
        <w:rPr>
          <w:color w:val="000000" w:themeColor="text1"/>
        </w:rPr>
        <w:t>a.lng</w:t>
      </w:r>
      <w:proofErr w:type="spellEnd"/>
      <w:r w:rsidRPr="00BB771A">
        <w:rPr>
          <w:color w:val="000000" w:themeColor="text1"/>
        </w:rPr>
        <w:t>) * 111320.0 / dt;</w:t>
      </w:r>
    </w:p>
    <w:p w14:paraId="3826482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gnssState.fusionState.vy</w:t>
      </w:r>
      <w:proofErr w:type="spellEnd"/>
      <w:r w:rsidRPr="00BB771A">
        <w:rPr>
          <w:color w:val="000000" w:themeColor="text1"/>
        </w:rPr>
        <w:t xml:space="preserve"> = (</w:t>
      </w:r>
      <w:proofErr w:type="spellStart"/>
      <w:r w:rsidRPr="00BB771A">
        <w:rPr>
          <w:color w:val="000000" w:themeColor="text1"/>
        </w:rPr>
        <w:t>b.lat</w:t>
      </w:r>
      <w:proofErr w:type="spellEnd"/>
      <w:r w:rsidRPr="00BB771A">
        <w:rPr>
          <w:color w:val="000000" w:themeColor="text1"/>
        </w:rPr>
        <w:t xml:space="preserve"> - </w:t>
      </w:r>
      <w:proofErr w:type="spellStart"/>
      <w:r w:rsidRPr="00BB771A">
        <w:rPr>
          <w:color w:val="000000" w:themeColor="text1"/>
        </w:rPr>
        <w:t>a.lat</w:t>
      </w:r>
      <w:proofErr w:type="spellEnd"/>
      <w:r w:rsidRPr="00BB771A">
        <w:rPr>
          <w:color w:val="000000" w:themeColor="text1"/>
        </w:rPr>
        <w:t>) * 110540.0 / dt;</w:t>
      </w:r>
    </w:p>
    <w:p w14:paraId="2FAA5E27" w14:textId="77777777" w:rsidR="009A0727" w:rsidRPr="00BB771A" w:rsidRDefault="00000000">
      <w:pPr>
        <w:pStyle w:val="CodeBlock"/>
        <w:ind w:left="170"/>
        <w:rPr>
          <w:color w:val="000000" w:themeColor="text1"/>
        </w:rPr>
      </w:pPr>
      <w:r w:rsidRPr="00BB771A">
        <w:rPr>
          <w:color w:val="000000" w:themeColor="text1"/>
        </w:rPr>
        <w:t xml:space="preserve">    }</w:t>
      </w:r>
    </w:p>
    <w:p w14:paraId="35EAC62D" w14:textId="77777777" w:rsidR="009A0727" w:rsidRPr="00BB771A" w:rsidRDefault="009A0727">
      <w:pPr>
        <w:pStyle w:val="CodeBlock"/>
        <w:ind w:left="170"/>
        <w:rPr>
          <w:color w:val="000000" w:themeColor="text1"/>
        </w:rPr>
      </w:pPr>
    </w:p>
    <w:p w14:paraId="0AC1752E"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detectAnomaly</w:t>
      </w:r>
      <w:proofErr w:type="spellEnd"/>
      <w:r w:rsidRPr="00BB771A">
        <w:rPr>
          <w:color w:val="000000" w:themeColor="text1"/>
        </w:rPr>
        <w:t>(</w:t>
      </w:r>
      <w:proofErr w:type="spellStart"/>
      <w:r w:rsidRPr="00BB771A">
        <w:rPr>
          <w:color w:val="000000" w:themeColor="text1"/>
        </w:rPr>
        <w:t>rawObs</w:t>
      </w:r>
      <w:proofErr w:type="spellEnd"/>
      <w:r w:rsidRPr="00BB771A">
        <w:rPr>
          <w:color w:val="000000" w:themeColor="text1"/>
        </w:rPr>
        <w:t>) {</w:t>
      </w:r>
    </w:p>
    <w:p w14:paraId="3AB92E78" w14:textId="77777777" w:rsidR="009A0727" w:rsidRPr="00BB771A" w:rsidRDefault="00000000">
      <w:pPr>
        <w:pStyle w:val="CodeBlock"/>
        <w:ind w:left="170"/>
        <w:rPr>
          <w:color w:val="000000" w:themeColor="text1"/>
        </w:rPr>
      </w:pPr>
      <w:r w:rsidRPr="00BB771A">
        <w:rPr>
          <w:color w:val="000000" w:themeColor="text1"/>
        </w:rPr>
        <w:t xml:space="preserve">      const notes = [];</w:t>
      </w:r>
    </w:p>
    <w:p w14:paraId="6D387361" w14:textId="77777777" w:rsidR="009A0727" w:rsidRPr="00BB771A" w:rsidRDefault="00000000">
      <w:pPr>
        <w:pStyle w:val="CodeBlock"/>
        <w:ind w:left="170"/>
        <w:rPr>
          <w:color w:val="000000" w:themeColor="text1"/>
        </w:rPr>
      </w:pPr>
      <w:r w:rsidRPr="00BB771A">
        <w:rPr>
          <w:color w:val="000000" w:themeColor="text1"/>
        </w:rPr>
        <w:t xml:space="preserve">      const n = </w:t>
      </w:r>
      <w:proofErr w:type="spellStart"/>
      <w:r w:rsidRPr="00BB771A">
        <w:rPr>
          <w:color w:val="000000" w:themeColor="text1"/>
        </w:rPr>
        <w:t>gnssState.rawObservations.length</w:t>
      </w:r>
      <w:proofErr w:type="spellEnd"/>
      <w:r w:rsidRPr="00BB771A">
        <w:rPr>
          <w:color w:val="000000" w:themeColor="text1"/>
        </w:rPr>
        <w:t>;</w:t>
      </w:r>
    </w:p>
    <w:p w14:paraId="29AF3C83" w14:textId="77777777" w:rsidR="009A0727" w:rsidRPr="00BB771A" w:rsidRDefault="009A0727">
      <w:pPr>
        <w:pStyle w:val="CodeBlock"/>
        <w:ind w:left="170"/>
        <w:rPr>
          <w:color w:val="000000" w:themeColor="text1"/>
        </w:rPr>
      </w:pPr>
    </w:p>
    <w:p w14:paraId="42B13333" w14:textId="77777777" w:rsidR="009A0727" w:rsidRPr="00BB771A" w:rsidRDefault="00000000">
      <w:pPr>
        <w:pStyle w:val="CodeBlock"/>
        <w:ind w:left="170"/>
        <w:rPr>
          <w:color w:val="000000" w:themeColor="text1"/>
        </w:rPr>
      </w:pPr>
      <w:r w:rsidRPr="00BB771A">
        <w:rPr>
          <w:color w:val="000000" w:themeColor="text1"/>
        </w:rPr>
        <w:t xml:space="preserve">      if (n &gt;= 2) {</w:t>
      </w:r>
    </w:p>
    <w:p w14:paraId="2305FB8E"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prev</w:t>
      </w:r>
      <w:proofErr w:type="spellEnd"/>
      <w:r w:rsidRPr="00BB771A">
        <w:rPr>
          <w:color w:val="000000" w:themeColor="text1"/>
        </w:rPr>
        <w:t xml:space="preserve"> = </w:t>
      </w:r>
      <w:proofErr w:type="spellStart"/>
      <w:r w:rsidRPr="00BB771A">
        <w:rPr>
          <w:color w:val="000000" w:themeColor="text1"/>
        </w:rPr>
        <w:t>gnssState.rawObservations</w:t>
      </w:r>
      <w:proofErr w:type="spellEnd"/>
      <w:r w:rsidRPr="00BB771A">
        <w:rPr>
          <w:color w:val="000000" w:themeColor="text1"/>
        </w:rPr>
        <w:t>[n - 2];</w:t>
      </w:r>
    </w:p>
    <w:p w14:paraId="379029C3"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dist</w:t>
      </w:r>
      <w:proofErr w:type="spellEnd"/>
      <w:r w:rsidRPr="00BB771A">
        <w:rPr>
          <w:color w:val="000000" w:themeColor="text1"/>
        </w:rPr>
        <w:t xml:space="preserve"> = </w:t>
      </w:r>
      <w:proofErr w:type="spellStart"/>
      <w:r w:rsidRPr="00BB771A">
        <w:rPr>
          <w:color w:val="000000" w:themeColor="text1"/>
        </w:rPr>
        <w:t>calcDistanceMeters</w:t>
      </w:r>
      <w:proofErr w:type="spellEnd"/>
      <w:r w:rsidRPr="00BB771A">
        <w:rPr>
          <w:color w:val="000000" w:themeColor="text1"/>
        </w:rPr>
        <w:t>(</w:t>
      </w:r>
      <w:proofErr w:type="spellStart"/>
      <w:r w:rsidRPr="00BB771A">
        <w:rPr>
          <w:color w:val="000000" w:themeColor="text1"/>
        </w:rPr>
        <w:t>prev.lng</w:t>
      </w:r>
      <w:proofErr w:type="spellEnd"/>
      <w:r w:rsidRPr="00BB771A">
        <w:rPr>
          <w:color w:val="000000" w:themeColor="text1"/>
        </w:rPr>
        <w:t xml:space="preserve">, </w:t>
      </w:r>
      <w:proofErr w:type="spellStart"/>
      <w:r w:rsidRPr="00BB771A">
        <w:rPr>
          <w:color w:val="000000" w:themeColor="text1"/>
        </w:rPr>
        <w:t>prev.lat</w:t>
      </w:r>
      <w:proofErr w:type="spellEnd"/>
      <w:r w:rsidRPr="00BB771A">
        <w:rPr>
          <w:color w:val="000000" w:themeColor="text1"/>
        </w:rPr>
        <w:t xml:space="preserve">, </w:t>
      </w:r>
      <w:proofErr w:type="spellStart"/>
      <w:r w:rsidRPr="00BB771A">
        <w:rPr>
          <w:color w:val="000000" w:themeColor="text1"/>
        </w:rPr>
        <w:t>rawObs.lng</w:t>
      </w:r>
      <w:proofErr w:type="spellEnd"/>
      <w:r w:rsidRPr="00BB771A">
        <w:rPr>
          <w:color w:val="000000" w:themeColor="text1"/>
        </w:rPr>
        <w:t xml:space="preserve">, </w:t>
      </w:r>
      <w:proofErr w:type="spellStart"/>
      <w:r w:rsidRPr="00BB771A">
        <w:rPr>
          <w:color w:val="000000" w:themeColor="text1"/>
        </w:rPr>
        <w:t>rawObs.lat</w:t>
      </w:r>
      <w:proofErr w:type="spellEnd"/>
      <w:r w:rsidRPr="00BB771A">
        <w:rPr>
          <w:color w:val="000000" w:themeColor="text1"/>
        </w:rPr>
        <w:t>);</w:t>
      </w:r>
    </w:p>
    <w:p w14:paraId="309EFA01" w14:textId="77777777" w:rsidR="009A0727" w:rsidRPr="00BB771A" w:rsidRDefault="00000000">
      <w:pPr>
        <w:pStyle w:val="CodeBlock"/>
        <w:ind w:left="170"/>
        <w:rPr>
          <w:color w:val="000000" w:themeColor="text1"/>
        </w:rPr>
      </w:pPr>
      <w:r w:rsidRPr="00BB771A">
        <w:rPr>
          <w:color w:val="000000" w:themeColor="text1"/>
        </w:rPr>
        <w:t xml:space="preserve">        const dt = </w:t>
      </w:r>
      <w:proofErr w:type="spellStart"/>
      <w:r w:rsidRPr="00BB771A">
        <w:rPr>
          <w:color w:val="000000" w:themeColor="text1"/>
        </w:rPr>
        <w:t>Math.max</w:t>
      </w:r>
      <w:proofErr w:type="spellEnd"/>
      <w:r w:rsidRPr="00BB771A">
        <w:rPr>
          <w:color w:val="000000" w:themeColor="text1"/>
        </w:rPr>
        <w:t>(0.5, (</w:t>
      </w:r>
      <w:proofErr w:type="spellStart"/>
      <w:r w:rsidRPr="00BB771A">
        <w:rPr>
          <w:color w:val="000000" w:themeColor="text1"/>
        </w:rPr>
        <w:t>rawObs.ts</w:t>
      </w:r>
      <w:proofErr w:type="spellEnd"/>
      <w:r w:rsidRPr="00BB771A">
        <w:rPr>
          <w:color w:val="000000" w:themeColor="text1"/>
        </w:rPr>
        <w:t xml:space="preserve"> - </w:t>
      </w:r>
      <w:proofErr w:type="spellStart"/>
      <w:r w:rsidRPr="00BB771A">
        <w:rPr>
          <w:color w:val="000000" w:themeColor="text1"/>
        </w:rPr>
        <w:t>prev.ts</w:t>
      </w:r>
      <w:proofErr w:type="spellEnd"/>
      <w:r w:rsidRPr="00BB771A">
        <w:rPr>
          <w:color w:val="000000" w:themeColor="text1"/>
        </w:rPr>
        <w:t>) / 1000.0);</w:t>
      </w:r>
    </w:p>
    <w:p w14:paraId="5DE9BBDF" w14:textId="77777777" w:rsidR="009A0727" w:rsidRPr="00BB771A" w:rsidRDefault="00000000">
      <w:pPr>
        <w:pStyle w:val="CodeBlock"/>
        <w:ind w:left="170"/>
        <w:rPr>
          <w:color w:val="000000" w:themeColor="text1"/>
        </w:rPr>
      </w:pPr>
      <w:r w:rsidRPr="00BB771A">
        <w:rPr>
          <w:color w:val="000000" w:themeColor="text1"/>
        </w:rPr>
        <w:t xml:space="preserve">        const speed = </w:t>
      </w:r>
      <w:proofErr w:type="spellStart"/>
      <w:r w:rsidRPr="00BB771A">
        <w:rPr>
          <w:color w:val="000000" w:themeColor="text1"/>
        </w:rPr>
        <w:t>dist</w:t>
      </w:r>
      <w:proofErr w:type="spellEnd"/>
      <w:r w:rsidRPr="00BB771A">
        <w:rPr>
          <w:color w:val="000000" w:themeColor="text1"/>
        </w:rPr>
        <w:t xml:space="preserve"> / dt;</w:t>
      </w:r>
    </w:p>
    <w:p w14:paraId="6AD94D19" w14:textId="77777777" w:rsidR="009A0727" w:rsidRPr="00BB771A" w:rsidRDefault="00000000">
      <w:pPr>
        <w:pStyle w:val="CodeBlock"/>
        <w:ind w:left="170"/>
        <w:rPr>
          <w:color w:val="000000" w:themeColor="text1"/>
        </w:rPr>
      </w:pPr>
      <w:r w:rsidRPr="00BB771A">
        <w:rPr>
          <w:color w:val="000000" w:themeColor="text1"/>
        </w:rPr>
        <w:t xml:space="preserve">        if (speed &gt; 65) {</w:t>
      </w:r>
    </w:p>
    <w:p w14:paraId="2D6FB84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notes.push</w:t>
      </w:r>
      <w:proofErr w:type="spellEnd"/>
      <w:r w:rsidRPr="00BB771A">
        <w:rPr>
          <w:color w:val="000000" w:themeColor="text1"/>
        </w:rPr>
        <w:t>('</w:t>
      </w:r>
      <w:proofErr w:type="spellStart"/>
      <w:r w:rsidRPr="00BB771A">
        <w:rPr>
          <w:color w:val="000000" w:themeColor="text1"/>
        </w:rPr>
        <w:t>瞬时速度异常偏高</w:t>
      </w:r>
      <w:proofErr w:type="spellEnd"/>
      <w:r w:rsidRPr="00BB771A">
        <w:rPr>
          <w:color w:val="000000" w:themeColor="text1"/>
        </w:rPr>
        <w:t>');</w:t>
      </w:r>
    </w:p>
    <w:p w14:paraId="31FD9A44" w14:textId="77777777" w:rsidR="009A0727" w:rsidRPr="00BB771A" w:rsidRDefault="00000000">
      <w:pPr>
        <w:pStyle w:val="CodeBlock"/>
        <w:ind w:left="170"/>
        <w:rPr>
          <w:color w:val="000000" w:themeColor="text1"/>
        </w:rPr>
      </w:pPr>
      <w:r w:rsidRPr="00BB771A">
        <w:rPr>
          <w:color w:val="000000" w:themeColor="text1"/>
        </w:rPr>
        <w:t xml:space="preserve">        }</w:t>
      </w:r>
    </w:p>
    <w:p w14:paraId="6914030F"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dist</w:t>
      </w:r>
      <w:proofErr w:type="spellEnd"/>
      <w:r w:rsidRPr="00BB771A">
        <w:rPr>
          <w:color w:val="000000" w:themeColor="text1"/>
        </w:rPr>
        <w:t xml:space="preserve"> &gt; 80 &amp;&amp; dt &lt; 2) {</w:t>
      </w:r>
    </w:p>
    <w:p w14:paraId="3FC646EB"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notes.push</w:t>
      </w:r>
      <w:proofErr w:type="spellEnd"/>
      <w:r w:rsidRPr="00BB771A">
        <w:rPr>
          <w:color w:val="000000" w:themeColor="text1"/>
        </w:rPr>
        <w:t>('</w:t>
      </w:r>
      <w:proofErr w:type="spellStart"/>
      <w:r w:rsidRPr="00BB771A">
        <w:rPr>
          <w:color w:val="000000" w:themeColor="text1"/>
        </w:rPr>
        <w:t>短时位置突跳</w:t>
      </w:r>
      <w:proofErr w:type="spellEnd"/>
      <w:r w:rsidRPr="00BB771A">
        <w:rPr>
          <w:color w:val="000000" w:themeColor="text1"/>
        </w:rPr>
        <w:t>');</w:t>
      </w:r>
    </w:p>
    <w:p w14:paraId="349B7180" w14:textId="77777777" w:rsidR="009A0727" w:rsidRPr="00BB771A" w:rsidRDefault="00000000">
      <w:pPr>
        <w:pStyle w:val="CodeBlock"/>
        <w:ind w:left="170"/>
        <w:rPr>
          <w:color w:val="000000" w:themeColor="text1"/>
        </w:rPr>
      </w:pPr>
      <w:r w:rsidRPr="00BB771A">
        <w:rPr>
          <w:color w:val="000000" w:themeColor="text1"/>
        </w:rPr>
        <w:t xml:space="preserve">        }</w:t>
      </w:r>
    </w:p>
    <w:p w14:paraId="4A5E03F5" w14:textId="77777777" w:rsidR="009A0727" w:rsidRPr="00BB771A" w:rsidRDefault="00000000">
      <w:pPr>
        <w:pStyle w:val="CodeBlock"/>
        <w:ind w:left="170"/>
        <w:rPr>
          <w:color w:val="000000" w:themeColor="text1"/>
        </w:rPr>
      </w:pPr>
      <w:r w:rsidRPr="00BB771A">
        <w:rPr>
          <w:color w:val="000000" w:themeColor="text1"/>
        </w:rPr>
        <w:t xml:space="preserve">      }</w:t>
      </w:r>
    </w:p>
    <w:p w14:paraId="13CA9A49" w14:textId="77777777" w:rsidR="009A0727" w:rsidRPr="00BB771A" w:rsidRDefault="009A0727">
      <w:pPr>
        <w:pStyle w:val="CodeBlock"/>
        <w:ind w:left="170"/>
        <w:rPr>
          <w:color w:val="000000" w:themeColor="text1"/>
        </w:rPr>
      </w:pPr>
    </w:p>
    <w:p w14:paraId="5E8D928C"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gnssState.quality.hdop</w:t>
      </w:r>
      <w:proofErr w:type="spellEnd"/>
      <w:r w:rsidRPr="00BB771A">
        <w:rPr>
          <w:color w:val="000000" w:themeColor="text1"/>
        </w:rPr>
        <w:t xml:space="preserve"> != null &amp;&amp; </w:t>
      </w:r>
      <w:proofErr w:type="spellStart"/>
      <w:r w:rsidRPr="00BB771A">
        <w:rPr>
          <w:color w:val="000000" w:themeColor="text1"/>
        </w:rPr>
        <w:t>gnssState.quality.hdop</w:t>
      </w:r>
      <w:proofErr w:type="spellEnd"/>
      <w:r w:rsidRPr="00BB771A">
        <w:rPr>
          <w:color w:val="000000" w:themeColor="text1"/>
        </w:rPr>
        <w:t xml:space="preserve"> &gt; 6) {</w:t>
      </w:r>
    </w:p>
    <w:p w14:paraId="783BEF4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notes.push</w:t>
      </w:r>
      <w:proofErr w:type="spellEnd"/>
      <w:r w:rsidRPr="00BB771A">
        <w:rPr>
          <w:color w:val="000000" w:themeColor="text1"/>
        </w:rPr>
        <w:t>('</w:t>
      </w:r>
      <w:proofErr w:type="spellStart"/>
      <w:r w:rsidRPr="00BB771A">
        <w:rPr>
          <w:color w:val="000000" w:themeColor="text1"/>
        </w:rPr>
        <w:t>HDOP</w:t>
      </w:r>
      <w:proofErr w:type="spellEnd"/>
      <w:r w:rsidRPr="00BB771A">
        <w:rPr>
          <w:color w:val="000000" w:themeColor="text1"/>
        </w:rPr>
        <w:t xml:space="preserve"> </w:t>
      </w:r>
      <w:proofErr w:type="spellStart"/>
      <w:r w:rsidRPr="00BB771A">
        <w:rPr>
          <w:color w:val="000000" w:themeColor="text1"/>
        </w:rPr>
        <w:t>偏大</w:t>
      </w:r>
      <w:proofErr w:type="spellEnd"/>
      <w:r w:rsidRPr="00BB771A">
        <w:rPr>
          <w:color w:val="000000" w:themeColor="text1"/>
        </w:rPr>
        <w:t>');</w:t>
      </w:r>
    </w:p>
    <w:p w14:paraId="2E568E1F" w14:textId="77777777" w:rsidR="009A0727" w:rsidRPr="00BB771A" w:rsidRDefault="00000000">
      <w:pPr>
        <w:pStyle w:val="CodeBlock"/>
        <w:ind w:left="170"/>
        <w:rPr>
          <w:color w:val="000000" w:themeColor="text1"/>
        </w:rPr>
      </w:pPr>
      <w:r w:rsidRPr="00BB771A">
        <w:rPr>
          <w:color w:val="000000" w:themeColor="text1"/>
        </w:rPr>
        <w:t xml:space="preserve">      }</w:t>
      </w:r>
    </w:p>
    <w:p w14:paraId="4996F854"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gnssState.quality.avgCn0</w:t>
      </w:r>
      <w:proofErr w:type="spellEnd"/>
      <w:r w:rsidRPr="00BB771A">
        <w:rPr>
          <w:color w:val="000000" w:themeColor="text1"/>
        </w:rPr>
        <w:t xml:space="preserve"> != null &amp;&amp; </w:t>
      </w:r>
      <w:proofErr w:type="spellStart"/>
      <w:r w:rsidRPr="00BB771A">
        <w:rPr>
          <w:color w:val="000000" w:themeColor="text1"/>
        </w:rPr>
        <w:t>gnssState.quality.avgCn0</w:t>
      </w:r>
      <w:proofErr w:type="spellEnd"/>
      <w:r w:rsidRPr="00BB771A">
        <w:rPr>
          <w:color w:val="000000" w:themeColor="text1"/>
        </w:rPr>
        <w:t xml:space="preserve"> &lt; 25) {</w:t>
      </w:r>
    </w:p>
    <w:p w14:paraId="3FC189C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notes.push</w:t>
      </w:r>
      <w:proofErr w:type="spellEnd"/>
      <w:r w:rsidRPr="00BB771A">
        <w:rPr>
          <w:color w:val="000000" w:themeColor="text1"/>
        </w:rPr>
        <w:t>('</w:t>
      </w:r>
      <w:proofErr w:type="spellStart"/>
      <w:r w:rsidRPr="00BB771A">
        <w:rPr>
          <w:color w:val="000000" w:themeColor="text1"/>
        </w:rPr>
        <w:t>平均</w:t>
      </w:r>
      <w:proofErr w:type="spellEnd"/>
      <w:r w:rsidRPr="00BB771A">
        <w:rPr>
          <w:color w:val="000000" w:themeColor="text1"/>
        </w:rPr>
        <w:t xml:space="preserve"> C/</w:t>
      </w:r>
      <w:proofErr w:type="spellStart"/>
      <w:r w:rsidRPr="00BB771A">
        <w:rPr>
          <w:color w:val="000000" w:themeColor="text1"/>
        </w:rPr>
        <w:t>N0</w:t>
      </w:r>
      <w:proofErr w:type="spellEnd"/>
      <w:r w:rsidRPr="00BB771A">
        <w:rPr>
          <w:color w:val="000000" w:themeColor="text1"/>
        </w:rPr>
        <w:t xml:space="preserve"> </w:t>
      </w:r>
      <w:proofErr w:type="spellStart"/>
      <w:r w:rsidRPr="00BB771A">
        <w:rPr>
          <w:color w:val="000000" w:themeColor="text1"/>
        </w:rPr>
        <w:t>偏低</w:t>
      </w:r>
      <w:proofErr w:type="spellEnd"/>
      <w:r w:rsidRPr="00BB771A">
        <w:rPr>
          <w:color w:val="000000" w:themeColor="text1"/>
        </w:rPr>
        <w:t>');</w:t>
      </w:r>
    </w:p>
    <w:p w14:paraId="7ECF7A45" w14:textId="77777777" w:rsidR="009A0727" w:rsidRPr="00BB771A" w:rsidRDefault="00000000">
      <w:pPr>
        <w:pStyle w:val="CodeBlock"/>
        <w:ind w:left="170"/>
        <w:rPr>
          <w:color w:val="000000" w:themeColor="text1"/>
        </w:rPr>
      </w:pPr>
      <w:r w:rsidRPr="00BB771A">
        <w:rPr>
          <w:color w:val="000000" w:themeColor="text1"/>
        </w:rPr>
        <w:t xml:space="preserve">      }</w:t>
      </w:r>
    </w:p>
    <w:p w14:paraId="7892A73E"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gnssState.quality.visible</w:t>
      </w:r>
      <w:proofErr w:type="spellEnd"/>
      <w:r w:rsidRPr="00BB771A">
        <w:rPr>
          <w:color w:val="000000" w:themeColor="text1"/>
        </w:rPr>
        <w:t xml:space="preserve"> != null &amp;&amp; </w:t>
      </w:r>
      <w:proofErr w:type="spellStart"/>
      <w:r w:rsidRPr="00BB771A">
        <w:rPr>
          <w:color w:val="000000" w:themeColor="text1"/>
        </w:rPr>
        <w:t>gnssState.quality.visible</w:t>
      </w:r>
      <w:proofErr w:type="spellEnd"/>
      <w:r w:rsidRPr="00BB771A">
        <w:rPr>
          <w:color w:val="000000" w:themeColor="text1"/>
        </w:rPr>
        <w:t xml:space="preserve"> &lt; 5) {</w:t>
      </w:r>
    </w:p>
    <w:p w14:paraId="2D26F13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notes.push</w:t>
      </w:r>
      <w:proofErr w:type="spellEnd"/>
      <w:r w:rsidRPr="00BB771A">
        <w:rPr>
          <w:color w:val="000000" w:themeColor="text1"/>
        </w:rPr>
        <w:t>('</w:t>
      </w:r>
      <w:proofErr w:type="spellStart"/>
      <w:r w:rsidRPr="00BB771A">
        <w:rPr>
          <w:color w:val="000000" w:themeColor="text1"/>
        </w:rPr>
        <w:t>可见卫星数不足</w:t>
      </w:r>
      <w:proofErr w:type="spellEnd"/>
      <w:r w:rsidRPr="00BB771A">
        <w:rPr>
          <w:color w:val="000000" w:themeColor="text1"/>
        </w:rPr>
        <w:t>');</w:t>
      </w:r>
    </w:p>
    <w:p w14:paraId="4A013A14" w14:textId="77777777" w:rsidR="009A0727" w:rsidRPr="00BB771A" w:rsidRDefault="00000000">
      <w:pPr>
        <w:pStyle w:val="CodeBlock"/>
        <w:ind w:left="170"/>
        <w:rPr>
          <w:color w:val="000000" w:themeColor="text1"/>
        </w:rPr>
      </w:pPr>
      <w:r w:rsidRPr="00BB771A">
        <w:rPr>
          <w:color w:val="000000" w:themeColor="text1"/>
        </w:rPr>
        <w:t xml:space="preserve">      }</w:t>
      </w:r>
    </w:p>
    <w:p w14:paraId="2C1DDC58" w14:textId="77777777" w:rsidR="009A0727" w:rsidRPr="00BB771A" w:rsidRDefault="009A0727">
      <w:pPr>
        <w:pStyle w:val="CodeBlock"/>
        <w:ind w:left="170"/>
        <w:rPr>
          <w:color w:val="000000" w:themeColor="text1"/>
        </w:rPr>
      </w:pPr>
    </w:p>
    <w:p w14:paraId="109AF5F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gnssState.anomaly</w:t>
      </w:r>
      <w:proofErr w:type="spellEnd"/>
      <w:r w:rsidRPr="00BB771A">
        <w:rPr>
          <w:color w:val="000000" w:themeColor="text1"/>
        </w:rPr>
        <w:t xml:space="preserve"> = notes;</w:t>
      </w:r>
    </w:p>
    <w:p w14:paraId="23DA979D" w14:textId="77777777" w:rsidR="009A0727" w:rsidRPr="00BB771A" w:rsidRDefault="00000000">
      <w:pPr>
        <w:pStyle w:val="CodeBlock"/>
        <w:ind w:left="170"/>
        <w:rPr>
          <w:color w:val="000000" w:themeColor="text1"/>
        </w:rPr>
      </w:pPr>
      <w:r w:rsidRPr="00BB771A">
        <w:rPr>
          <w:color w:val="000000" w:themeColor="text1"/>
        </w:rPr>
        <w:t xml:space="preserve">    }</w:t>
      </w:r>
    </w:p>
    <w:p w14:paraId="13F7332F" w14:textId="77777777" w:rsidR="009A0727" w:rsidRPr="00BB771A" w:rsidRDefault="009A0727">
      <w:pPr>
        <w:pStyle w:val="CodeBlock"/>
        <w:ind w:left="170"/>
        <w:rPr>
          <w:color w:val="000000" w:themeColor="text1"/>
        </w:rPr>
      </w:pPr>
    </w:p>
    <w:p w14:paraId="0D73610D"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renderMetricCard</w:t>
      </w:r>
      <w:proofErr w:type="spellEnd"/>
      <w:r w:rsidRPr="00BB771A">
        <w:rPr>
          <w:color w:val="000000" w:themeColor="text1"/>
        </w:rPr>
        <w:t>(label, value, unit, color) {</w:t>
      </w:r>
    </w:p>
    <w:p w14:paraId="1E5EF46F" w14:textId="77777777" w:rsidR="009A0727" w:rsidRPr="00BB771A" w:rsidRDefault="00000000">
      <w:pPr>
        <w:pStyle w:val="CodeBlock"/>
        <w:ind w:left="170"/>
        <w:rPr>
          <w:color w:val="000000" w:themeColor="text1"/>
        </w:rPr>
      </w:pPr>
      <w:r w:rsidRPr="00BB771A">
        <w:rPr>
          <w:color w:val="000000" w:themeColor="text1"/>
        </w:rPr>
        <w:t xml:space="preserve">      return `</w:t>
      </w:r>
    </w:p>
    <w:p w14:paraId="3BD40F74" w14:textId="77777777" w:rsidR="009A0727" w:rsidRPr="00BB771A" w:rsidRDefault="00000000">
      <w:pPr>
        <w:pStyle w:val="CodeBlock"/>
        <w:ind w:left="170"/>
        <w:rPr>
          <w:color w:val="000000" w:themeColor="text1"/>
        </w:rPr>
      </w:pPr>
      <w:r w:rsidRPr="00BB771A">
        <w:rPr>
          <w:color w:val="000000" w:themeColor="text1"/>
        </w:rPr>
        <w:t xml:space="preserve">        &lt;div style="flex:1;min-width:110px;padding:12px;border-radius:14px;background:#F8FAFC;border:1px solid #E5E7EB;box-sizing:border-box;"&gt;</w:t>
      </w:r>
    </w:p>
    <w:p w14:paraId="5161B9C5" w14:textId="77777777" w:rsidR="009A0727" w:rsidRPr="00BB771A" w:rsidRDefault="00000000">
      <w:pPr>
        <w:pStyle w:val="CodeBlock"/>
        <w:ind w:left="170"/>
        <w:rPr>
          <w:color w:val="000000" w:themeColor="text1"/>
        </w:rPr>
      </w:pPr>
      <w:r w:rsidRPr="00BB771A">
        <w:rPr>
          <w:color w:val="000000" w:themeColor="text1"/>
        </w:rPr>
        <w:t xml:space="preserve">          &lt;div style="font-size:12px;color:#667085;margin-bottom:6px;"&gt;${label}&lt;/div&gt;</w:t>
      </w:r>
    </w:p>
    <w:p w14:paraId="2D20923C" w14:textId="77777777" w:rsidR="009A0727" w:rsidRPr="00BB771A" w:rsidRDefault="00000000">
      <w:pPr>
        <w:pStyle w:val="CodeBlock"/>
        <w:ind w:left="170"/>
        <w:rPr>
          <w:color w:val="000000" w:themeColor="text1"/>
        </w:rPr>
      </w:pPr>
      <w:r w:rsidRPr="00BB771A">
        <w:rPr>
          <w:color w:val="000000" w:themeColor="text1"/>
        </w:rPr>
        <w:t xml:space="preserve">          &lt;div style="</w:t>
      </w:r>
      <w:proofErr w:type="spellStart"/>
      <w:r w:rsidRPr="00BB771A">
        <w:rPr>
          <w:color w:val="000000" w:themeColor="text1"/>
        </w:rPr>
        <w:t>font-size:20px;font-weight:bold;color</w:t>
      </w:r>
      <w:proofErr w:type="spellEnd"/>
      <w:r w:rsidRPr="00BB771A">
        <w:rPr>
          <w:color w:val="000000" w:themeColor="text1"/>
        </w:rPr>
        <w:t>:${color || '#111827'};"&gt;</w:t>
      </w:r>
    </w:p>
    <w:p w14:paraId="5596CF34" w14:textId="77777777" w:rsidR="009A0727" w:rsidRPr="00BB771A" w:rsidRDefault="00000000">
      <w:pPr>
        <w:pStyle w:val="CodeBlock"/>
        <w:ind w:left="170"/>
        <w:rPr>
          <w:color w:val="000000" w:themeColor="text1"/>
        </w:rPr>
      </w:pPr>
      <w:r w:rsidRPr="00BB771A">
        <w:rPr>
          <w:color w:val="000000" w:themeColor="text1"/>
        </w:rPr>
        <w:t xml:space="preserve">            ${value}&lt;span style="font-size:12px;font-weight:normal;margin-left:4px;"&gt;${unit || ''}&lt;/span&gt;</w:t>
      </w:r>
    </w:p>
    <w:p w14:paraId="1597DBB4" w14:textId="77777777" w:rsidR="009A0727" w:rsidRPr="00BB771A" w:rsidRDefault="00000000">
      <w:pPr>
        <w:pStyle w:val="CodeBlock"/>
        <w:ind w:left="170"/>
        <w:rPr>
          <w:color w:val="000000" w:themeColor="text1"/>
        </w:rPr>
      </w:pPr>
      <w:r w:rsidRPr="00BB771A">
        <w:rPr>
          <w:color w:val="000000" w:themeColor="text1"/>
        </w:rPr>
        <w:t xml:space="preserve">          &lt;/div&gt;</w:t>
      </w:r>
    </w:p>
    <w:p w14:paraId="7DD44BBF" w14:textId="77777777" w:rsidR="009A0727" w:rsidRPr="00BB771A" w:rsidRDefault="00000000">
      <w:pPr>
        <w:pStyle w:val="CodeBlock"/>
        <w:ind w:left="170"/>
        <w:rPr>
          <w:color w:val="000000" w:themeColor="text1"/>
        </w:rPr>
      </w:pPr>
      <w:r w:rsidRPr="00BB771A">
        <w:rPr>
          <w:color w:val="000000" w:themeColor="text1"/>
        </w:rPr>
        <w:t xml:space="preserve">        &lt;/div&gt;</w:t>
      </w:r>
    </w:p>
    <w:p w14:paraId="546AE9E7" w14:textId="77777777" w:rsidR="009A0727" w:rsidRPr="00BB771A" w:rsidRDefault="00000000">
      <w:pPr>
        <w:pStyle w:val="CodeBlock"/>
        <w:ind w:left="170"/>
        <w:rPr>
          <w:color w:val="000000" w:themeColor="text1"/>
        </w:rPr>
      </w:pPr>
      <w:r w:rsidRPr="00BB771A">
        <w:rPr>
          <w:color w:val="000000" w:themeColor="text1"/>
        </w:rPr>
        <w:t xml:space="preserve">      `;</w:t>
      </w:r>
    </w:p>
    <w:p w14:paraId="249C2527" w14:textId="77777777" w:rsidR="009A0727" w:rsidRPr="00BB771A" w:rsidRDefault="00000000">
      <w:pPr>
        <w:pStyle w:val="CodeBlock"/>
        <w:ind w:left="170"/>
        <w:rPr>
          <w:color w:val="000000" w:themeColor="text1"/>
        </w:rPr>
      </w:pPr>
      <w:r w:rsidRPr="00BB771A">
        <w:rPr>
          <w:color w:val="000000" w:themeColor="text1"/>
        </w:rPr>
        <w:t xml:space="preserve">    }</w:t>
      </w:r>
    </w:p>
    <w:p w14:paraId="154A01AB" w14:textId="77777777" w:rsidR="009A0727" w:rsidRPr="00BB771A" w:rsidRDefault="009A0727">
      <w:pPr>
        <w:pStyle w:val="CodeBlock"/>
        <w:ind w:left="170"/>
        <w:rPr>
          <w:color w:val="000000" w:themeColor="text1"/>
        </w:rPr>
      </w:pPr>
    </w:p>
    <w:p w14:paraId="532EAEF3"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computeSpoofAnalysis</w:t>
      </w:r>
      <w:proofErr w:type="spellEnd"/>
      <w:r w:rsidRPr="00BB771A">
        <w:rPr>
          <w:color w:val="000000" w:themeColor="text1"/>
        </w:rPr>
        <w:t>(points) {</w:t>
      </w:r>
    </w:p>
    <w:p w14:paraId="40FA7219" w14:textId="77777777" w:rsidR="009A0727" w:rsidRPr="00BB771A" w:rsidRDefault="00000000">
      <w:pPr>
        <w:pStyle w:val="CodeBlock"/>
        <w:ind w:left="170"/>
        <w:rPr>
          <w:color w:val="000000" w:themeColor="text1"/>
        </w:rPr>
      </w:pPr>
      <w:r w:rsidRPr="00BB771A">
        <w:rPr>
          <w:color w:val="000000" w:themeColor="text1"/>
        </w:rPr>
        <w:t xml:space="preserve">      if (!points || </w:t>
      </w:r>
      <w:proofErr w:type="spellStart"/>
      <w:r w:rsidRPr="00BB771A">
        <w:rPr>
          <w:color w:val="000000" w:themeColor="text1"/>
        </w:rPr>
        <w:t>points.length</w:t>
      </w:r>
      <w:proofErr w:type="spellEnd"/>
      <w:r w:rsidRPr="00BB771A">
        <w:rPr>
          <w:color w:val="000000" w:themeColor="text1"/>
        </w:rPr>
        <w:t xml:space="preserve"> &lt; 2) {</w:t>
      </w:r>
    </w:p>
    <w:p w14:paraId="62F81068" w14:textId="77777777" w:rsidR="009A0727" w:rsidRPr="00BB771A" w:rsidRDefault="00000000">
      <w:pPr>
        <w:pStyle w:val="CodeBlock"/>
        <w:ind w:left="170"/>
        <w:rPr>
          <w:color w:val="000000" w:themeColor="text1"/>
        </w:rPr>
      </w:pPr>
      <w:r w:rsidRPr="00BB771A">
        <w:rPr>
          <w:color w:val="000000" w:themeColor="text1"/>
        </w:rPr>
        <w:t xml:space="preserve">        return {</w:t>
      </w:r>
    </w:p>
    <w:p w14:paraId="619A5220" w14:textId="77777777" w:rsidR="009A0727" w:rsidRPr="00BB771A" w:rsidRDefault="00000000">
      <w:pPr>
        <w:pStyle w:val="CodeBlock"/>
        <w:ind w:left="170"/>
        <w:rPr>
          <w:color w:val="000000" w:themeColor="text1"/>
        </w:rPr>
      </w:pPr>
      <w:r w:rsidRPr="00BB771A">
        <w:rPr>
          <w:color w:val="000000" w:themeColor="text1"/>
        </w:rPr>
        <w:t xml:space="preserve">          level: '</w:t>
      </w:r>
      <w:r w:rsidRPr="00BB771A">
        <w:rPr>
          <w:color w:val="000000" w:themeColor="text1"/>
        </w:rPr>
        <w:t>低</w:t>
      </w:r>
      <w:r w:rsidRPr="00BB771A">
        <w:rPr>
          <w:color w:val="000000" w:themeColor="text1"/>
        </w:rPr>
        <w:t>',</w:t>
      </w:r>
    </w:p>
    <w:p w14:paraId="784D887D" w14:textId="77777777" w:rsidR="009A0727" w:rsidRPr="00BB771A" w:rsidRDefault="00000000">
      <w:pPr>
        <w:pStyle w:val="CodeBlock"/>
        <w:ind w:left="170"/>
        <w:rPr>
          <w:color w:val="000000" w:themeColor="text1"/>
        </w:rPr>
      </w:pPr>
      <w:r w:rsidRPr="00BB771A">
        <w:rPr>
          <w:color w:val="000000" w:themeColor="text1"/>
        </w:rPr>
        <w:t xml:space="preserve">          score: 0,</w:t>
      </w:r>
    </w:p>
    <w:p w14:paraId="517A0EB5" w14:textId="77777777" w:rsidR="009A0727" w:rsidRPr="00BB771A" w:rsidRDefault="00000000">
      <w:pPr>
        <w:pStyle w:val="CodeBlock"/>
        <w:ind w:left="170"/>
        <w:rPr>
          <w:color w:val="000000" w:themeColor="text1"/>
        </w:rPr>
      </w:pPr>
      <w:r w:rsidRPr="00BB771A">
        <w:rPr>
          <w:color w:val="000000" w:themeColor="text1"/>
        </w:rPr>
        <w:t xml:space="preserve">          </w:t>
      </w:r>
      <w:r w:rsidRPr="00BB771A">
        <w:rPr>
          <w:color w:val="000000" w:themeColor="text1"/>
          <w:lang w:eastAsia="zh-CN"/>
        </w:rPr>
        <w:t>summary: '</w:t>
      </w:r>
      <w:r w:rsidRPr="00BB771A">
        <w:rPr>
          <w:color w:val="000000" w:themeColor="text1"/>
          <w:lang w:eastAsia="zh-CN"/>
        </w:rPr>
        <w:t>样本不足，建议先开启实时模式采集连续样本。</w:t>
      </w:r>
      <w:r w:rsidRPr="00BB771A">
        <w:rPr>
          <w:color w:val="000000" w:themeColor="text1"/>
        </w:rPr>
        <w:t>',</w:t>
      </w:r>
    </w:p>
    <w:p w14:paraId="529313C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jumpCount</w:t>
      </w:r>
      <w:proofErr w:type="spellEnd"/>
      <w:r w:rsidRPr="00BB771A">
        <w:rPr>
          <w:color w:val="000000" w:themeColor="text1"/>
        </w:rPr>
        <w:t>: 0,</w:t>
      </w:r>
    </w:p>
    <w:p w14:paraId="6F6B04A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maxJump</w:t>
      </w:r>
      <w:proofErr w:type="spellEnd"/>
      <w:r w:rsidRPr="00BB771A">
        <w:rPr>
          <w:color w:val="000000" w:themeColor="text1"/>
        </w:rPr>
        <w:t>: 0,</w:t>
      </w:r>
    </w:p>
    <w:p w14:paraId="779E2D1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maxSpeed</w:t>
      </w:r>
      <w:proofErr w:type="spellEnd"/>
      <w:r w:rsidRPr="00BB771A">
        <w:rPr>
          <w:color w:val="000000" w:themeColor="text1"/>
        </w:rPr>
        <w:t>: 0,</w:t>
      </w:r>
    </w:p>
    <w:p w14:paraId="0A34D50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avgHeadingChange</w:t>
      </w:r>
      <w:proofErr w:type="spellEnd"/>
      <w:r w:rsidRPr="00BB771A">
        <w:rPr>
          <w:color w:val="000000" w:themeColor="text1"/>
        </w:rPr>
        <w:t>: 0,</w:t>
      </w:r>
    </w:p>
    <w:p w14:paraId="27DC2E67" w14:textId="77777777" w:rsidR="009A0727" w:rsidRPr="00BB771A" w:rsidRDefault="00000000">
      <w:pPr>
        <w:pStyle w:val="CodeBlock"/>
        <w:ind w:left="170"/>
        <w:rPr>
          <w:color w:val="000000" w:themeColor="text1"/>
        </w:rPr>
      </w:pPr>
      <w:r w:rsidRPr="00BB771A">
        <w:rPr>
          <w:color w:val="000000" w:themeColor="text1"/>
        </w:rPr>
        <w:t xml:space="preserve">          rms: 0,</w:t>
      </w:r>
    </w:p>
    <w:p w14:paraId="44ECF13F" w14:textId="77777777" w:rsidR="009A0727" w:rsidRPr="00BB771A" w:rsidRDefault="00000000">
      <w:pPr>
        <w:pStyle w:val="CodeBlock"/>
        <w:ind w:left="170"/>
        <w:rPr>
          <w:color w:val="000000" w:themeColor="text1"/>
        </w:rPr>
      </w:pPr>
      <w:r w:rsidRPr="00BB771A">
        <w:rPr>
          <w:color w:val="000000" w:themeColor="text1"/>
        </w:rPr>
        <w:t xml:space="preserve">          reasons: ['</w:t>
      </w:r>
      <w:proofErr w:type="spellStart"/>
      <w:r w:rsidRPr="00BB771A">
        <w:rPr>
          <w:color w:val="000000" w:themeColor="text1"/>
        </w:rPr>
        <w:t>样本不足</w:t>
      </w:r>
      <w:proofErr w:type="spellEnd"/>
      <w:r w:rsidRPr="00BB771A">
        <w:rPr>
          <w:color w:val="000000" w:themeColor="text1"/>
        </w:rPr>
        <w:t>']</w:t>
      </w:r>
    </w:p>
    <w:p w14:paraId="50EFD0D5" w14:textId="77777777" w:rsidR="009A0727" w:rsidRPr="00BB771A" w:rsidRDefault="00000000">
      <w:pPr>
        <w:pStyle w:val="CodeBlock"/>
        <w:ind w:left="170"/>
        <w:rPr>
          <w:color w:val="000000" w:themeColor="text1"/>
        </w:rPr>
      </w:pPr>
      <w:r w:rsidRPr="00BB771A">
        <w:rPr>
          <w:color w:val="000000" w:themeColor="text1"/>
        </w:rPr>
        <w:t xml:space="preserve">        };</w:t>
      </w:r>
    </w:p>
    <w:p w14:paraId="1B2B5825" w14:textId="77777777" w:rsidR="009A0727" w:rsidRPr="00BB771A" w:rsidRDefault="00000000">
      <w:pPr>
        <w:pStyle w:val="CodeBlock"/>
        <w:ind w:left="170"/>
        <w:rPr>
          <w:color w:val="000000" w:themeColor="text1"/>
        </w:rPr>
      </w:pPr>
      <w:r w:rsidRPr="00BB771A">
        <w:rPr>
          <w:color w:val="000000" w:themeColor="text1"/>
        </w:rPr>
        <w:t xml:space="preserve">      }</w:t>
      </w:r>
    </w:p>
    <w:p w14:paraId="68E131F8" w14:textId="77777777" w:rsidR="009A0727" w:rsidRPr="00BB771A" w:rsidRDefault="009A0727">
      <w:pPr>
        <w:pStyle w:val="CodeBlock"/>
        <w:ind w:left="170"/>
        <w:rPr>
          <w:color w:val="000000" w:themeColor="text1"/>
        </w:rPr>
      </w:pPr>
    </w:p>
    <w:p w14:paraId="2246EF95" w14:textId="77777777" w:rsidR="009A0727" w:rsidRPr="00BB771A" w:rsidRDefault="00000000">
      <w:pPr>
        <w:pStyle w:val="CodeBlock"/>
        <w:ind w:left="170"/>
        <w:rPr>
          <w:color w:val="000000" w:themeColor="text1"/>
        </w:rPr>
      </w:pPr>
      <w:r w:rsidRPr="00BB771A">
        <w:rPr>
          <w:color w:val="000000" w:themeColor="text1"/>
        </w:rPr>
        <w:t xml:space="preserve">      const motion = </w:t>
      </w:r>
      <w:proofErr w:type="spellStart"/>
      <w:r w:rsidRPr="00BB771A">
        <w:rPr>
          <w:color w:val="000000" w:themeColor="text1"/>
        </w:rPr>
        <w:t>computeMotionStats</w:t>
      </w:r>
      <w:proofErr w:type="spellEnd"/>
      <w:r w:rsidRPr="00BB771A">
        <w:rPr>
          <w:color w:val="000000" w:themeColor="text1"/>
        </w:rPr>
        <w:t>(points);</w:t>
      </w:r>
    </w:p>
    <w:p w14:paraId="1661DD9B" w14:textId="77777777" w:rsidR="009A0727" w:rsidRPr="00BB771A" w:rsidRDefault="00000000">
      <w:pPr>
        <w:pStyle w:val="CodeBlock"/>
        <w:ind w:left="170"/>
        <w:rPr>
          <w:color w:val="000000" w:themeColor="text1"/>
        </w:rPr>
      </w:pPr>
      <w:r w:rsidRPr="00BB771A">
        <w:rPr>
          <w:color w:val="000000" w:themeColor="text1"/>
        </w:rPr>
        <w:t xml:space="preserve">      const scatter = </w:t>
      </w:r>
      <w:proofErr w:type="spellStart"/>
      <w:r w:rsidRPr="00BB771A">
        <w:rPr>
          <w:color w:val="000000" w:themeColor="text1"/>
        </w:rPr>
        <w:t>computeScatterStats</w:t>
      </w:r>
      <w:proofErr w:type="spellEnd"/>
      <w:r w:rsidRPr="00BB771A">
        <w:rPr>
          <w:color w:val="000000" w:themeColor="text1"/>
        </w:rPr>
        <w:t>(points);</w:t>
      </w:r>
    </w:p>
    <w:p w14:paraId="437F38CF"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jumpCount</w:t>
      </w:r>
      <w:proofErr w:type="spellEnd"/>
      <w:r w:rsidRPr="00BB771A">
        <w:rPr>
          <w:color w:val="000000" w:themeColor="text1"/>
        </w:rPr>
        <w:t xml:space="preserve"> = 0;</w:t>
      </w:r>
    </w:p>
    <w:p w14:paraId="02B32B34"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maxJump</w:t>
      </w:r>
      <w:proofErr w:type="spellEnd"/>
      <w:r w:rsidRPr="00BB771A">
        <w:rPr>
          <w:color w:val="000000" w:themeColor="text1"/>
        </w:rPr>
        <w:t xml:space="preserve"> = 0;</w:t>
      </w:r>
    </w:p>
    <w:p w14:paraId="2E8D20BD" w14:textId="77777777" w:rsidR="009A0727" w:rsidRPr="00BB771A" w:rsidRDefault="00000000">
      <w:pPr>
        <w:pStyle w:val="CodeBlock"/>
        <w:ind w:left="170"/>
        <w:rPr>
          <w:color w:val="000000" w:themeColor="text1"/>
        </w:rPr>
      </w:pPr>
      <w:r w:rsidRPr="00BB771A">
        <w:rPr>
          <w:color w:val="000000" w:themeColor="text1"/>
        </w:rPr>
        <w:t xml:space="preserve">      let score = 0;</w:t>
      </w:r>
    </w:p>
    <w:p w14:paraId="772DCB00" w14:textId="77777777" w:rsidR="009A0727" w:rsidRPr="00BB771A" w:rsidRDefault="00000000">
      <w:pPr>
        <w:pStyle w:val="CodeBlock"/>
        <w:ind w:left="170"/>
        <w:rPr>
          <w:color w:val="000000" w:themeColor="text1"/>
        </w:rPr>
      </w:pPr>
      <w:r w:rsidRPr="00BB771A">
        <w:rPr>
          <w:color w:val="000000" w:themeColor="text1"/>
        </w:rPr>
        <w:t xml:space="preserve">      let reasons = [];</w:t>
      </w:r>
    </w:p>
    <w:p w14:paraId="32D1B5C3" w14:textId="77777777" w:rsidR="009A0727" w:rsidRPr="00BB771A" w:rsidRDefault="009A0727">
      <w:pPr>
        <w:pStyle w:val="CodeBlock"/>
        <w:ind w:left="170"/>
        <w:rPr>
          <w:color w:val="000000" w:themeColor="text1"/>
        </w:rPr>
      </w:pPr>
    </w:p>
    <w:p w14:paraId="3236CFEF" w14:textId="77777777" w:rsidR="009A0727" w:rsidRPr="00BB771A" w:rsidRDefault="00000000">
      <w:pPr>
        <w:pStyle w:val="CodeBlock"/>
        <w:ind w:left="170"/>
        <w:rPr>
          <w:color w:val="000000" w:themeColor="text1"/>
        </w:rPr>
      </w:pPr>
      <w:r w:rsidRPr="00BB771A">
        <w:rPr>
          <w:color w:val="000000" w:themeColor="text1"/>
        </w:rPr>
        <w:t xml:space="preserve">      for (let </w:t>
      </w:r>
      <w:proofErr w:type="spellStart"/>
      <w:r w:rsidRPr="00BB771A">
        <w:rPr>
          <w:color w:val="000000" w:themeColor="text1"/>
        </w:rPr>
        <w:t>i</w:t>
      </w:r>
      <w:proofErr w:type="spellEnd"/>
      <w:r w:rsidRPr="00BB771A">
        <w:rPr>
          <w:color w:val="000000" w:themeColor="text1"/>
        </w:rPr>
        <w:t xml:space="preserve"> = 1; </w:t>
      </w:r>
      <w:proofErr w:type="spellStart"/>
      <w:r w:rsidRPr="00BB771A">
        <w:rPr>
          <w:color w:val="000000" w:themeColor="text1"/>
        </w:rPr>
        <w:t>i</w:t>
      </w:r>
      <w:proofErr w:type="spellEnd"/>
      <w:r w:rsidRPr="00BB771A">
        <w:rPr>
          <w:color w:val="000000" w:themeColor="text1"/>
        </w:rPr>
        <w:t xml:space="preserve"> &lt; </w:t>
      </w:r>
      <w:proofErr w:type="spellStart"/>
      <w:r w:rsidRPr="00BB771A">
        <w:rPr>
          <w:color w:val="000000" w:themeColor="text1"/>
        </w:rPr>
        <w:t>points.length</w:t>
      </w:r>
      <w:proofErr w:type="spellEnd"/>
      <w:r w:rsidRPr="00BB771A">
        <w:rPr>
          <w:color w:val="000000" w:themeColor="text1"/>
        </w:rPr>
        <w:t xml:space="preserve">; </w:t>
      </w:r>
      <w:proofErr w:type="spellStart"/>
      <w:r w:rsidRPr="00BB771A">
        <w:rPr>
          <w:color w:val="000000" w:themeColor="text1"/>
        </w:rPr>
        <w:t>i</w:t>
      </w:r>
      <w:proofErr w:type="spellEnd"/>
      <w:r w:rsidRPr="00BB771A">
        <w:rPr>
          <w:color w:val="000000" w:themeColor="text1"/>
        </w:rPr>
        <w:t>++) {</w:t>
      </w:r>
    </w:p>
    <w:p w14:paraId="7BD3D259" w14:textId="77777777" w:rsidR="009A0727" w:rsidRPr="00BB771A" w:rsidRDefault="00000000">
      <w:pPr>
        <w:pStyle w:val="CodeBlock"/>
        <w:ind w:left="170"/>
        <w:rPr>
          <w:color w:val="000000" w:themeColor="text1"/>
        </w:rPr>
      </w:pPr>
      <w:r w:rsidRPr="00BB771A">
        <w:rPr>
          <w:color w:val="000000" w:themeColor="text1"/>
        </w:rPr>
        <w:t xml:space="preserve">        const d = </w:t>
      </w:r>
      <w:proofErr w:type="spellStart"/>
      <w:r w:rsidRPr="00BB771A">
        <w:rPr>
          <w:color w:val="000000" w:themeColor="text1"/>
        </w:rPr>
        <w:t>calcDistanceMeters</w:t>
      </w:r>
      <w:proofErr w:type="spellEnd"/>
      <w:r w:rsidRPr="00BB771A">
        <w:rPr>
          <w:color w:val="000000" w:themeColor="text1"/>
        </w:rPr>
        <w:t>(points[</w:t>
      </w:r>
      <w:proofErr w:type="spellStart"/>
      <w:r w:rsidRPr="00BB771A">
        <w:rPr>
          <w:color w:val="000000" w:themeColor="text1"/>
        </w:rPr>
        <w:t>i</w:t>
      </w:r>
      <w:proofErr w:type="spellEnd"/>
      <w:r w:rsidRPr="00BB771A">
        <w:rPr>
          <w:color w:val="000000" w:themeColor="text1"/>
        </w:rPr>
        <w:t xml:space="preserve"> - 1].</w:t>
      </w:r>
      <w:proofErr w:type="spellStart"/>
      <w:r w:rsidRPr="00BB771A">
        <w:rPr>
          <w:color w:val="000000" w:themeColor="text1"/>
        </w:rPr>
        <w:t>lng</w:t>
      </w:r>
      <w:proofErr w:type="spellEnd"/>
      <w:r w:rsidRPr="00BB771A">
        <w:rPr>
          <w:color w:val="000000" w:themeColor="text1"/>
        </w:rPr>
        <w:t>, points[</w:t>
      </w:r>
      <w:proofErr w:type="spellStart"/>
      <w:r w:rsidRPr="00BB771A">
        <w:rPr>
          <w:color w:val="000000" w:themeColor="text1"/>
        </w:rPr>
        <w:t>i</w:t>
      </w:r>
      <w:proofErr w:type="spellEnd"/>
      <w:r w:rsidRPr="00BB771A">
        <w:rPr>
          <w:color w:val="000000" w:themeColor="text1"/>
        </w:rPr>
        <w:t xml:space="preserve"> - 1].</w:t>
      </w:r>
      <w:proofErr w:type="spellStart"/>
      <w:r w:rsidRPr="00BB771A">
        <w:rPr>
          <w:color w:val="000000" w:themeColor="text1"/>
        </w:rPr>
        <w:t>lat</w:t>
      </w:r>
      <w:proofErr w:type="spellEnd"/>
      <w:r w:rsidRPr="00BB771A">
        <w:rPr>
          <w:color w:val="000000" w:themeColor="text1"/>
        </w:rPr>
        <w:t>, points[</w:t>
      </w:r>
      <w:proofErr w:type="spellStart"/>
      <w:r w:rsidRPr="00BB771A">
        <w:rPr>
          <w:color w:val="000000" w:themeColor="text1"/>
        </w:rPr>
        <w:t>i</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points[</w:t>
      </w:r>
      <w:proofErr w:type="spellStart"/>
      <w:r w:rsidRPr="00BB771A">
        <w:rPr>
          <w:color w:val="000000" w:themeColor="text1"/>
        </w:rPr>
        <w:t>i</w:t>
      </w:r>
      <w:proofErr w:type="spellEnd"/>
      <w:r w:rsidRPr="00BB771A">
        <w:rPr>
          <w:color w:val="000000" w:themeColor="text1"/>
        </w:rPr>
        <w:t>].</w:t>
      </w:r>
      <w:proofErr w:type="spellStart"/>
      <w:r w:rsidRPr="00BB771A">
        <w:rPr>
          <w:color w:val="000000" w:themeColor="text1"/>
        </w:rPr>
        <w:t>lat</w:t>
      </w:r>
      <w:proofErr w:type="spellEnd"/>
      <w:r w:rsidRPr="00BB771A">
        <w:rPr>
          <w:color w:val="000000" w:themeColor="text1"/>
        </w:rPr>
        <w:t>);</w:t>
      </w:r>
    </w:p>
    <w:p w14:paraId="083987F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maxJump</w:t>
      </w:r>
      <w:proofErr w:type="spellEnd"/>
      <w:r w:rsidRPr="00BB771A">
        <w:rPr>
          <w:color w:val="000000" w:themeColor="text1"/>
        </w:rPr>
        <w:t xml:space="preserve"> = </w:t>
      </w:r>
      <w:proofErr w:type="spellStart"/>
      <w:r w:rsidRPr="00BB771A">
        <w:rPr>
          <w:color w:val="000000" w:themeColor="text1"/>
        </w:rPr>
        <w:t>Math.max</w:t>
      </w:r>
      <w:proofErr w:type="spellEnd"/>
      <w:r w:rsidRPr="00BB771A">
        <w:rPr>
          <w:color w:val="000000" w:themeColor="text1"/>
        </w:rPr>
        <w:t>(</w:t>
      </w:r>
      <w:proofErr w:type="spellStart"/>
      <w:r w:rsidRPr="00BB771A">
        <w:rPr>
          <w:color w:val="000000" w:themeColor="text1"/>
        </w:rPr>
        <w:t>maxJump</w:t>
      </w:r>
      <w:proofErr w:type="spellEnd"/>
      <w:r w:rsidRPr="00BB771A">
        <w:rPr>
          <w:color w:val="000000" w:themeColor="text1"/>
        </w:rPr>
        <w:t>, d);</w:t>
      </w:r>
    </w:p>
    <w:p w14:paraId="2221A3F0" w14:textId="77777777" w:rsidR="009A0727" w:rsidRPr="00BB771A" w:rsidRDefault="00000000">
      <w:pPr>
        <w:pStyle w:val="CodeBlock"/>
        <w:ind w:left="170"/>
        <w:rPr>
          <w:color w:val="000000" w:themeColor="text1"/>
        </w:rPr>
      </w:pPr>
      <w:r w:rsidRPr="00BB771A">
        <w:rPr>
          <w:color w:val="000000" w:themeColor="text1"/>
        </w:rPr>
        <w:t xml:space="preserve">        if (d &gt; 30) {</w:t>
      </w:r>
    </w:p>
    <w:p w14:paraId="7F9AF12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jumpCount</w:t>
      </w:r>
      <w:proofErr w:type="spellEnd"/>
      <w:r w:rsidRPr="00BB771A">
        <w:rPr>
          <w:color w:val="000000" w:themeColor="text1"/>
        </w:rPr>
        <w:t xml:space="preserve"> += 1;</w:t>
      </w:r>
    </w:p>
    <w:p w14:paraId="76230DA8" w14:textId="77777777" w:rsidR="009A0727" w:rsidRPr="00BB771A" w:rsidRDefault="00000000">
      <w:pPr>
        <w:pStyle w:val="CodeBlock"/>
        <w:ind w:left="170"/>
        <w:rPr>
          <w:color w:val="000000" w:themeColor="text1"/>
        </w:rPr>
      </w:pPr>
      <w:r w:rsidRPr="00BB771A">
        <w:rPr>
          <w:color w:val="000000" w:themeColor="text1"/>
        </w:rPr>
        <w:t xml:space="preserve">        }</w:t>
      </w:r>
    </w:p>
    <w:p w14:paraId="39CFDCCB" w14:textId="77777777" w:rsidR="009A0727" w:rsidRPr="00BB771A" w:rsidRDefault="00000000">
      <w:pPr>
        <w:pStyle w:val="CodeBlock"/>
        <w:ind w:left="170"/>
        <w:rPr>
          <w:color w:val="000000" w:themeColor="text1"/>
        </w:rPr>
      </w:pPr>
      <w:r w:rsidRPr="00BB771A">
        <w:rPr>
          <w:color w:val="000000" w:themeColor="text1"/>
        </w:rPr>
        <w:t xml:space="preserve">      }</w:t>
      </w:r>
    </w:p>
    <w:p w14:paraId="76562DD6" w14:textId="77777777" w:rsidR="009A0727" w:rsidRPr="00BB771A" w:rsidRDefault="009A0727">
      <w:pPr>
        <w:pStyle w:val="CodeBlock"/>
        <w:ind w:left="170"/>
        <w:rPr>
          <w:color w:val="000000" w:themeColor="text1"/>
        </w:rPr>
      </w:pPr>
    </w:p>
    <w:p w14:paraId="63295FA1"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jumpCount</w:t>
      </w:r>
      <w:proofErr w:type="spellEnd"/>
      <w:r w:rsidRPr="00BB771A">
        <w:rPr>
          <w:color w:val="000000" w:themeColor="text1"/>
        </w:rPr>
        <w:t xml:space="preserve"> &gt;= 2) {</w:t>
      </w:r>
    </w:p>
    <w:p w14:paraId="45468B1D" w14:textId="77777777" w:rsidR="009A0727" w:rsidRPr="00BB771A" w:rsidRDefault="00000000">
      <w:pPr>
        <w:pStyle w:val="CodeBlock"/>
        <w:ind w:left="170"/>
        <w:rPr>
          <w:color w:val="000000" w:themeColor="text1"/>
        </w:rPr>
      </w:pPr>
      <w:r w:rsidRPr="00BB771A">
        <w:rPr>
          <w:color w:val="000000" w:themeColor="text1"/>
        </w:rPr>
        <w:t xml:space="preserve">        score += 35;</w:t>
      </w:r>
    </w:p>
    <w:p w14:paraId="3E53B96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reasons.push</w:t>
      </w:r>
      <w:proofErr w:type="spellEnd"/>
      <w:r w:rsidRPr="00BB771A">
        <w:rPr>
          <w:color w:val="000000" w:themeColor="text1"/>
        </w:rPr>
        <w:t>('</w:t>
      </w:r>
      <w:proofErr w:type="spellStart"/>
      <w:r w:rsidRPr="00BB771A">
        <w:rPr>
          <w:color w:val="000000" w:themeColor="text1"/>
        </w:rPr>
        <w:t>连续位置突跳较多</w:t>
      </w:r>
      <w:proofErr w:type="spellEnd"/>
      <w:r w:rsidRPr="00BB771A">
        <w:rPr>
          <w:color w:val="000000" w:themeColor="text1"/>
        </w:rPr>
        <w:t>');</w:t>
      </w:r>
    </w:p>
    <w:p w14:paraId="2CFC13B6" w14:textId="77777777" w:rsidR="009A0727" w:rsidRPr="00BB771A" w:rsidRDefault="00000000">
      <w:pPr>
        <w:pStyle w:val="CodeBlock"/>
        <w:ind w:left="170"/>
        <w:rPr>
          <w:color w:val="000000" w:themeColor="text1"/>
        </w:rPr>
      </w:pPr>
      <w:r w:rsidRPr="00BB771A">
        <w:rPr>
          <w:color w:val="000000" w:themeColor="text1"/>
        </w:rPr>
        <w:t xml:space="preserve">      } else if (</w:t>
      </w:r>
      <w:proofErr w:type="spellStart"/>
      <w:r w:rsidRPr="00BB771A">
        <w:rPr>
          <w:color w:val="000000" w:themeColor="text1"/>
        </w:rPr>
        <w:t>jumpCount</w:t>
      </w:r>
      <w:proofErr w:type="spellEnd"/>
      <w:r w:rsidRPr="00BB771A">
        <w:rPr>
          <w:color w:val="000000" w:themeColor="text1"/>
        </w:rPr>
        <w:t xml:space="preserve"> === 1) {</w:t>
      </w:r>
    </w:p>
    <w:p w14:paraId="5D8CF38C" w14:textId="77777777" w:rsidR="009A0727" w:rsidRPr="00BB771A" w:rsidRDefault="00000000">
      <w:pPr>
        <w:pStyle w:val="CodeBlock"/>
        <w:ind w:left="170"/>
        <w:rPr>
          <w:color w:val="000000" w:themeColor="text1"/>
        </w:rPr>
      </w:pPr>
      <w:r w:rsidRPr="00BB771A">
        <w:rPr>
          <w:color w:val="000000" w:themeColor="text1"/>
        </w:rPr>
        <w:t xml:space="preserve">        score += 18;</w:t>
      </w:r>
    </w:p>
    <w:p w14:paraId="0368382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reasons.push</w:t>
      </w:r>
      <w:proofErr w:type="spellEnd"/>
      <w:r w:rsidRPr="00BB771A">
        <w:rPr>
          <w:color w:val="000000" w:themeColor="text1"/>
        </w:rPr>
        <w:t>('</w:t>
      </w:r>
      <w:proofErr w:type="spellStart"/>
      <w:r w:rsidRPr="00BB771A">
        <w:rPr>
          <w:color w:val="000000" w:themeColor="text1"/>
        </w:rPr>
        <w:t>检测到单次位置突跳</w:t>
      </w:r>
      <w:proofErr w:type="spellEnd"/>
      <w:r w:rsidRPr="00BB771A">
        <w:rPr>
          <w:color w:val="000000" w:themeColor="text1"/>
        </w:rPr>
        <w:t>');</w:t>
      </w:r>
    </w:p>
    <w:p w14:paraId="503FC28E" w14:textId="77777777" w:rsidR="009A0727" w:rsidRPr="00BB771A" w:rsidRDefault="00000000">
      <w:pPr>
        <w:pStyle w:val="CodeBlock"/>
        <w:ind w:left="170"/>
        <w:rPr>
          <w:color w:val="000000" w:themeColor="text1"/>
        </w:rPr>
      </w:pPr>
      <w:r w:rsidRPr="00BB771A">
        <w:rPr>
          <w:color w:val="000000" w:themeColor="text1"/>
        </w:rPr>
        <w:t xml:space="preserve">      }</w:t>
      </w:r>
    </w:p>
    <w:p w14:paraId="3917A1DF" w14:textId="77777777" w:rsidR="009A0727" w:rsidRPr="00BB771A" w:rsidRDefault="009A0727">
      <w:pPr>
        <w:pStyle w:val="CodeBlock"/>
        <w:ind w:left="170"/>
        <w:rPr>
          <w:color w:val="000000" w:themeColor="text1"/>
        </w:rPr>
      </w:pPr>
    </w:p>
    <w:p w14:paraId="5AA9AB25" w14:textId="77777777" w:rsidR="009A0727" w:rsidRPr="00BB771A" w:rsidRDefault="00000000">
      <w:pPr>
        <w:pStyle w:val="CodeBlock"/>
        <w:ind w:left="170"/>
        <w:rPr>
          <w:color w:val="000000" w:themeColor="text1"/>
        </w:rPr>
      </w:pPr>
      <w:r w:rsidRPr="00BB771A">
        <w:rPr>
          <w:color w:val="000000" w:themeColor="text1"/>
        </w:rPr>
        <w:t xml:space="preserve">      if (motion &amp;&amp; </w:t>
      </w:r>
      <w:proofErr w:type="spellStart"/>
      <w:r w:rsidRPr="00BB771A">
        <w:rPr>
          <w:color w:val="000000" w:themeColor="text1"/>
        </w:rPr>
        <w:t>motion.maxSpeed</w:t>
      </w:r>
      <w:proofErr w:type="spellEnd"/>
      <w:r w:rsidRPr="00BB771A">
        <w:rPr>
          <w:color w:val="000000" w:themeColor="text1"/>
        </w:rPr>
        <w:t xml:space="preserve"> &gt; 20) {</w:t>
      </w:r>
    </w:p>
    <w:p w14:paraId="3A17A10E" w14:textId="77777777" w:rsidR="009A0727" w:rsidRPr="00BB771A" w:rsidRDefault="00000000">
      <w:pPr>
        <w:pStyle w:val="CodeBlock"/>
        <w:ind w:left="170"/>
        <w:rPr>
          <w:color w:val="000000" w:themeColor="text1"/>
        </w:rPr>
      </w:pPr>
      <w:r w:rsidRPr="00BB771A">
        <w:rPr>
          <w:color w:val="000000" w:themeColor="text1"/>
        </w:rPr>
        <w:t xml:space="preserve">        score += 25;</w:t>
      </w:r>
    </w:p>
    <w:p w14:paraId="378A5E2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reasons.push</w:t>
      </w:r>
      <w:proofErr w:type="spellEnd"/>
      <w:r w:rsidRPr="00BB771A">
        <w:rPr>
          <w:color w:val="000000" w:themeColor="text1"/>
        </w:rPr>
        <w:t>('</w:t>
      </w:r>
      <w:proofErr w:type="spellStart"/>
      <w:r w:rsidRPr="00BB771A">
        <w:rPr>
          <w:color w:val="000000" w:themeColor="text1"/>
        </w:rPr>
        <w:t>短时间速度异常偏高</w:t>
      </w:r>
      <w:proofErr w:type="spellEnd"/>
      <w:r w:rsidRPr="00BB771A">
        <w:rPr>
          <w:color w:val="000000" w:themeColor="text1"/>
        </w:rPr>
        <w:t>');</w:t>
      </w:r>
    </w:p>
    <w:p w14:paraId="524B676B" w14:textId="77777777" w:rsidR="009A0727" w:rsidRPr="00BB771A" w:rsidRDefault="00000000">
      <w:pPr>
        <w:pStyle w:val="CodeBlock"/>
        <w:ind w:left="170"/>
        <w:rPr>
          <w:color w:val="000000" w:themeColor="text1"/>
        </w:rPr>
      </w:pPr>
      <w:r w:rsidRPr="00BB771A">
        <w:rPr>
          <w:color w:val="000000" w:themeColor="text1"/>
        </w:rPr>
        <w:t xml:space="preserve">      } else if (motion &amp;&amp; </w:t>
      </w:r>
      <w:proofErr w:type="spellStart"/>
      <w:r w:rsidRPr="00BB771A">
        <w:rPr>
          <w:color w:val="000000" w:themeColor="text1"/>
        </w:rPr>
        <w:t>motion.maxSpeed</w:t>
      </w:r>
      <w:proofErr w:type="spellEnd"/>
      <w:r w:rsidRPr="00BB771A">
        <w:rPr>
          <w:color w:val="000000" w:themeColor="text1"/>
        </w:rPr>
        <w:t xml:space="preserve"> &gt; 10) {</w:t>
      </w:r>
    </w:p>
    <w:p w14:paraId="31CB5EDF" w14:textId="77777777" w:rsidR="009A0727" w:rsidRPr="00BB771A" w:rsidRDefault="00000000">
      <w:pPr>
        <w:pStyle w:val="CodeBlock"/>
        <w:ind w:left="170"/>
        <w:rPr>
          <w:color w:val="000000" w:themeColor="text1"/>
        </w:rPr>
      </w:pPr>
      <w:r w:rsidRPr="00BB771A">
        <w:rPr>
          <w:color w:val="000000" w:themeColor="text1"/>
        </w:rPr>
        <w:t xml:space="preserve">        score += 12;</w:t>
      </w:r>
    </w:p>
    <w:p w14:paraId="6203532C"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reasons.push</w:t>
      </w:r>
      <w:proofErr w:type="spellEnd"/>
      <w:r w:rsidRPr="00BB771A">
        <w:rPr>
          <w:color w:val="000000" w:themeColor="text1"/>
        </w:rPr>
        <w:t>('</w:t>
      </w:r>
      <w:proofErr w:type="spellStart"/>
      <w:r w:rsidRPr="00BB771A">
        <w:rPr>
          <w:color w:val="000000" w:themeColor="text1"/>
        </w:rPr>
        <w:t>速度变化偏大</w:t>
      </w:r>
      <w:proofErr w:type="spellEnd"/>
      <w:r w:rsidRPr="00BB771A">
        <w:rPr>
          <w:color w:val="000000" w:themeColor="text1"/>
        </w:rPr>
        <w:t>');</w:t>
      </w:r>
    </w:p>
    <w:p w14:paraId="349AA7BC" w14:textId="77777777" w:rsidR="009A0727" w:rsidRPr="00BB771A" w:rsidRDefault="00000000">
      <w:pPr>
        <w:pStyle w:val="CodeBlock"/>
        <w:ind w:left="170"/>
        <w:rPr>
          <w:color w:val="000000" w:themeColor="text1"/>
        </w:rPr>
      </w:pPr>
      <w:r w:rsidRPr="00BB771A">
        <w:rPr>
          <w:color w:val="000000" w:themeColor="text1"/>
        </w:rPr>
        <w:t xml:space="preserve">      }</w:t>
      </w:r>
    </w:p>
    <w:p w14:paraId="2C21AE97" w14:textId="77777777" w:rsidR="009A0727" w:rsidRPr="00BB771A" w:rsidRDefault="009A0727">
      <w:pPr>
        <w:pStyle w:val="CodeBlock"/>
        <w:ind w:left="170"/>
        <w:rPr>
          <w:color w:val="000000" w:themeColor="text1"/>
        </w:rPr>
      </w:pPr>
    </w:p>
    <w:p w14:paraId="2333A1C9" w14:textId="77777777" w:rsidR="009A0727" w:rsidRPr="00BB771A" w:rsidRDefault="00000000">
      <w:pPr>
        <w:pStyle w:val="CodeBlock"/>
        <w:ind w:left="170"/>
        <w:rPr>
          <w:color w:val="000000" w:themeColor="text1"/>
        </w:rPr>
      </w:pPr>
      <w:r w:rsidRPr="00BB771A">
        <w:rPr>
          <w:color w:val="000000" w:themeColor="text1"/>
        </w:rPr>
        <w:t xml:space="preserve">      if (motion &amp;&amp; </w:t>
      </w:r>
      <w:proofErr w:type="spellStart"/>
      <w:r w:rsidRPr="00BB771A">
        <w:rPr>
          <w:color w:val="000000" w:themeColor="text1"/>
        </w:rPr>
        <w:t>motion.avgHeadingChange</w:t>
      </w:r>
      <w:proofErr w:type="spellEnd"/>
      <w:r w:rsidRPr="00BB771A">
        <w:rPr>
          <w:color w:val="000000" w:themeColor="text1"/>
        </w:rPr>
        <w:t xml:space="preserve"> &gt; 90) {</w:t>
      </w:r>
    </w:p>
    <w:p w14:paraId="0ED26813" w14:textId="77777777" w:rsidR="009A0727" w:rsidRPr="00BB771A" w:rsidRDefault="00000000">
      <w:pPr>
        <w:pStyle w:val="CodeBlock"/>
        <w:ind w:left="170"/>
        <w:rPr>
          <w:color w:val="000000" w:themeColor="text1"/>
        </w:rPr>
      </w:pPr>
      <w:r w:rsidRPr="00BB771A">
        <w:rPr>
          <w:color w:val="000000" w:themeColor="text1"/>
        </w:rPr>
        <w:t xml:space="preserve">        score += 20;</w:t>
      </w:r>
    </w:p>
    <w:p w14:paraId="38EF626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reasons.push</w:t>
      </w:r>
      <w:proofErr w:type="spellEnd"/>
      <w:r w:rsidRPr="00BB771A">
        <w:rPr>
          <w:color w:val="000000" w:themeColor="text1"/>
        </w:rPr>
        <w:t>('</w:t>
      </w:r>
      <w:proofErr w:type="spellStart"/>
      <w:r w:rsidRPr="00BB771A">
        <w:rPr>
          <w:color w:val="000000" w:themeColor="text1"/>
        </w:rPr>
        <w:t>航向突变明显</w:t>
      </w:r>
      <w:proofErr w:type="spellEnd"/>
      <w:r w:rsidRPr="00BB771A">
        <w:rPr>
          <w:color w:val="000000" w:themeColor="text1"/>
        </w:rPr>
        <w:t>');</w:t>
      </w:r>
    </w:p>
    <w:p w14:paraId="529E66BA" w14:textId="77777777" w:rsidR="009A0727" w:rsidRPr="00BB771A" w:rsidRDefault="00000000">
      <w:pPr>
        <w:pStyle w:val="CodeBlock"/>
        <w:ind w:left="170"/>
        <w:rPr>
          <w:color w:val="000000" w:themeColor="text1"/>
        </w:rPr>
      </w:pPr>
      <w:r w:rsidRPr="00BB771A">
        <w:rPr>
          <w:color w:val="000000" w:themeColor="text1"/>
        </w:rPr>
        <w:t xml:space="preserve">      }</w:t>
      </w:r>
    </w:p>
    <w:p w14:paraId="21D7C397" w14:textId="77777777" w:rsidR="009A0727" w:rsidRPr="00BB771A" w:rsidRDefault="009A0727">
      <w:pPr>
        <w:pStyle w:val="CodeBlock"/>
        <w:ind w:left="170"/>
        <w:rPr>
          <w:color w:val="000000" w:themeColor="text1"/>
        </w:rPr>
      </w:pPr>
    </w:p>
    <w:p w14:paraId="6D773F69" w14:textId="77777777" w:rsidR="009A0727" w:rsidRPr="00BB771A" w:rsidRDefault="00000000">
      <w:pPr>
        <w:pStyle w:val="CodeBlock"/>
        <w:ind w:left="170"/>
        <w:rPr>
          <w:color w:val="000000" w:themeColor="text1"/>
        </w:rPr>
      </w:pPr>
      <w:r w:rsidRPr="00BB771A">
        <w:rPr>
          <w:color w:val="000000" w:themeColor="text1"/>
        </w:rPr>
        <w:t xml:space="preserve">      if (scatter &amp;&amp; </w:t>
      </w:r>
      <w:proofErr w:type="spellStart"/>
      <w:r w:rsidRPr="00BB771A">
        <w:rPr>
          <w:color w:val="000000" w:themeColor="text1"/>
        </w:rPr>
        <w:t>scatter.rms</w:t>
      </w:r>
      <w:proofErr w:type="spellEnd"/>
      <w:r w:rsidRPr="00BB771A">
        <w:rPr>
          <w:color w:val="000000" w:themeColor="text1"/>
        </w:rPr>
        <w:t xml:space="preserve"> &gt; 15) {</w:t>
      </w:r>
    </w:p>
    <w:p w14:paraId="12C88AE5" w14:textId="77777777" w:rsidR="009A0727" w:rsidRPr="00BB771A" w:rsidRDefault="00000000">
      <w:pPr>
        <w:pStyle w:val="CodeBlock"/>
        <w:ind w:left="170"/>
        <w:rPr>
          <w:color w:val="000000" w:themeColor="text1"/>
        </w:rPr>
      </w:pPr>
      <w:r w:rsidRPr="00BB771A">
        <w:rPr>
          <w:color w:val="000000" w:themeColor="text1"/>
        </w:rPr>
        <w:t xml:space="preserve">        score += 20;</w:t>
      </w:r>
    </w:p>
    <w:p w14:paraId="32852E7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reasons.push</w:t>
      </w:r>
      <w:proofErr w:type="spellEnd"/>
      <w:r w:rsidRPr="00BB771A">
        <w:rPr>
          <w:color w:val="000000" w:themeColor="text1"/>
        </w:rPr>
        <w:t>('</w:t>
      </w:r>
      <w:proofErr w:type="spellStart"/>
      <w:r w:rsidRPr="00BB771A">
        <w:rPr>
          <w:color w:val="000000" w:themeColor="text1"/>
        </w:rPr>
        <w:t>定位散布较大</w:t>
      </w:r>
      <w:proofErr w:type="spellEnd"/>
      <w:r w:rsidRPr="00BB771A">
        <w:rPr>
          <w:color w:val="000000" w:themeColor="text1"/>
        </w:rPr>
        <w:t>');</w:t>
      </w:r>
    </w:p>
    <w:p w14:paraId="3A543258" w14:textId="77777777" w:rsidR="009A0727" w:rsidRPr="00BB771A" w:rsidRDefault="00000000">
      <w:pPr>
        <w:pStyle w:val="CodeBlock"/>
        <w:ind w:left="170"/>
        <w:rPr>
          <w:color w:val="000000" w:themeColor="text1"/>
        </w:rPr>
      </w:pPr>
      <w:r w:rsidRPr="00BB771A">
        <w:rPr>
          <w:color w:val="000000" w:themeColor="text1"/>
        </w:rPr>
        <w:t xml:space="preserve">      } else if (scatter &amp;&amp; </w:t>
      </w:r>
      <w:proofErr w:type="spellStart"/>
      <w:r w:rsidRPr="00BB771A">
        <w:rPr>
          <w:color w:val="000000" w:themeColor="text1"/>
        </w:rPr>
        <w:t>scatter.rms</w:t>
      </w:r>
      <w:proofErr w:type="spellEnd"/>
      <w:r w:rsidRPr="00BB771A">
        <w:rPr>
          <w:color w:val="000000" w:themeColor="text1"/>
        </w:rPr>
        <w:t xml:space="preserve"> &gt; 8) {</w:t>
      </w:r>
    </w:p>
    <w:p w14:paraId="4B1C2CC4" w14:textId="77777777" w:rsidR="009A0727" w:rsidRPr="00BB771A" w:rsidRDefault="00000000">
      <w:pPr>
        <w:pStyle w:val="CodeBlock"/>
        <w:ind w:left="170"/>
        <w:rPr>
          <w:color w:val="000000" w:themeColor="text1"/>
        </w:rPr>
      </w:pPr>
      <w:r w:rsidRPr="00BB771A">
        <w:rPr>
          <w:color w:val="000000" w:themeColor="text1"/>
        </w:rPr>
        <w:t xml:space="preserve">        score += 10;</w:t>
      </w:r>
    </w:p>
    <w:p w14:paraId="12EE2A0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reasons.push</w:t>
      </w:r>
      <w:proofErr w:type="spellEnd"/>
      <w:r w:rsidRPr="00BB771A">
        <w:rPr>
          <w:color w:val="000000" w:themeColor="text1"/>
        </w:rPr>
        <w:t>('</w:t>
      </w:r>
      <w:proofErr w:type="spellStart"/>
      <w:r w:rsidRPr="00BB771A">
        <w:rPr>
          <w:color w:val="000000" w:themeColor="text1"/>
        </w:rPr>
        <w:t>定位稳定性一般</w:t>
      </w:r>
      <w:proofErr w:type="spellEnd"/>
      <w:r w:rsidRPr="00BB771A">
        <w:rPr>
          <w:color w:val="000000" w:themeColor="text1"/>
        </w:rPr>
        <w:t>');</w:t>
      </w:r>
    </w:p>
    <w:p w14:paraId="55CF2BAE" w14:textId="77777777" w:rsidR="009A0727" w:rsidRPr="00BB771A" w:rsidRDefault="00000000">
      <w:pPr>
        <w:pStyle w:val="CodeBlock"/>
        <w:ind w:left="170"/>
        <w:rPr>
          <w:color w:val="000000" w:themeColor="text1"/>
        </w:rPr>
      </w:pPr>
      <w:r w:rsidRPr="00BB771A">
        <w:rPr>
          <w:color w:val="000000" w:themeColor="text1"/>
        </w:rPr>
        <w:t xml:space="preserve">      }</w:t>
      </w:r>
    </w:p>
    <w:p w14:paraId="07CB8396" w14:textId="77777777" w:rsidR="009A0727" w:rsidRPr="00BB771A" w:rsidRDefault="009A0727">
      <w:pPr>
        <w:pStyle w:val="CodeBlock"/>
        <w:ind w:left="170"/>
        <w:rPr>
          <w:color w:val="000000" w:themeColor="text1"/>
        </w:rPr>
      </w:pPr>
    </w:p>
    <w:p w14:paraId="2583CF03" w14:textId="77777777" w:rsidR="009A0727" w:rsidRPr="00BB771A" w:rsidRDefault="00000000">
      <w:pPr>
        <w:pStyle w:val="CodeBlock"/>
        <w:ind w:left="170"/>
        <w:rPr>
          <w:color w:val="000000" w:themeColor="text1"/>
        </w:rPr>
      </w:pPr>
      <w:r w:rsidRPr="00BB771A">
        <w:rPr>
          <w:color w:val="000000" w:themeColor="text1"/>
        </w:rPr>
        <w:t xml:space="preserve">      let level = '</w:t>
      </w:r>
      <w:r w:rsidRPr="00BB771A">
        <w:rPr>
          <w:color w:val="000000" w:themeColor="text1"/>
        </w:rPr>
        <w:t>低</w:t>
      </w:r>
      <w:r w:rsidRPr="00BB771A">
        <w:rPr>
          <w:color w:val="000000" w:themeColor="text1"/>
        </w:rPr>
        <w:t>';</w:t>
      </w:r>
    </w:p>
    <w:p w14:paraId="4CA95E6F" w14:textId="77777777" w:rsidR="009A0727" w:rsidRPr="00BB771A" w:rsidRDefault="00000000">
      <w:pPr>
        <w:pStyle w:val="CodeBlock"/>
        <w:ind w:left="170"/>
        <w:rPr>
          <w:color w:val="000000" w:themeColor="text1"/>
        </w:rPr>
      </w:pPr>
      <w:r w:rsidRPr="00BB771A">
        <w:rPr>
          <w:color w:val="000000" w:themeColor="text1"/>
        </w:rPr>
        <w:t xml:space="preserve">      if (score &gt;= 60) {</w:t>
      </w:r>
    </w:p>
    <w:p w14:paraId="1898B8F2" w14:textId="77777777" w:rsidR="009A0727" w:rsidRPr="00BB771A" w:rsidRDefault="00000000">
      <w:pPr>
        <w:pStyle w:val="CodeBlock"/>
        <w:ind w:left="170"/>
        <w:rPr>
          <w:color w:val="000000" w:themeColor="text1"/>
        </w:rPr>
      </w:pPr>
      <w:r w:rsidRPr="00BB771A">
        <w:rPr>
          <w:color w:val="000000" w:themeColor="text1"/>
        </w:rPr>
        <w:t xml:space="preserve">        level = '</w:t>
      </w:r>
      <w:r w:rsidRPr="00BB771A">
        <w:rPr>
          <w:color w:val="000000" w:themeColor="text1"/>
        </w:rPr>
        <w:t>高</w:t>
      </w:r>
      <w:r w:rsidRPr="00BB771A">
        <w:rPr>
          <w:color w:val="000000" w:themeColor="text1"/>
        </w:rPr>
        <w:t>';</w:t>
      </w:r>
    </w:p>
    <w:p w14:paraId="35FBCF9E" w14:textId="77777777" w:rsidR="009A0727" w:rsidRPr="00BB771A" w:rsidRDefault="00000000">
      <w:pPr>
        <w:pStyle w:val="CodeBlock"/>
        <w:ind w:left="170"/>
        <w:rPr>
          <w:color w:val="000000" w:themeColor="text1"/>
        </w:rPr>
      </w:pPr>
      <w:r w:rsidRPr="00BB771A">
        <w:rPr>
          <w:color w:val="000000" w:themeColor="text1"/>
        </w:rPr>
        <w:t xml:space="preserve">      } else if (score &gt;= 30) {</w:t>
      </w:r>
    </w:p>
    <w:p w14:paraId="1858A09D" w14:textId="77777777" w:rsidR="009A0727" w:rsidRPr="00BB771A" w:rsidRDefault="00000000">
      <w:pPr>
        <w:pStyle w:val="CodeBlock"/>
        <w:ind w:left="170"/>
        <w:rPr>
          <w:color w:val="000000" w:themeColor="text1"/>
        </w:rPr>
      </w:pPr>
      <w:r w:rsidRPr="00BB771A">
        <w:rPr>
          <w:color w:val="000000" w:themeColor="text1"/>
        </w:rPr>
        <w:t xml:space="preserve">        level = '</w:t>
      </w:r>
      <w:r w:rsidRPr="00BB771A">
        <w:rPr>
          <w:color w:val="000000" w:themeColor="text1"/>
        </w:rPr>
        <w:t>中</w:t>
      </w:r>
      <w:r w:rsidRPr="00BB771A">
        <w:rPr>
          <w:color w:val="000000" w:themeColor="text1"/>
        </w:rPr>
        <w:t>';</w:t>
      </w:r>
    </w:p>
    <w:p w14:paraId="1B167410" w14:textId="77777777" w:rsidR="009A0727" w:rsidRPr="00BB771A" w:rsidRDefault="00000000">
      <w:pPr>
        <w:pStyle w:val="CodeBlock"/>
        <w:ind w:left="170"/>
        <w:rPr>
          <w:color w:val="000000" w:themeColor="text1"/>
        </w:rPr>
      </w:pPr>
      <w:r w:rsidRPr="00BB771A">
        <w:rPr>
          <w:color w:val="000000" w:themeColor="text1"/>
        </w:rPr>
        <w:t xml:space="preserve">      }</w:t>
      </w:r>
    </w:p>
    <w:p w14:paraId="476F5929" w14:textId="77777777" w:rsidR="009A0727" w:rsidRPr="00BB771A" w:rsidRDefault="009A0727">
      <w:pPr>
        <w:pStyle w:val="CodeBlock"/>
        <w:ind w:left="170"/>
        <w:rPr>
          <w:color w:val="000000" w:themeColor="text1"/>
        </w:rPr>
      </w:pPr>
    </w:p>
    <w:p w14:paraId="15BC6173"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reasons.length</w:t>
      </w:r>
      <w:proofErr w:type="spellEnd"/>
      <w:r w:rsidRPr="00BB771A">
        <w:rPr>
          <w:color w:val="000000" w:themeColor="text1"/>
        </w:rPr>
        <w:t xml:space="preserve"> === 0) {</w:t>
      </w:r>
    </w:p>
    <w:p w14:paraId="76F32D4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reasons.push</w:t>
      </w:r>
      <w:proofErr w:type="spellEnd"/>
      <w:r w:rsidRPr="00BB771A">
        <w:rPr>
          <w:color w:val="000000" w:themeColor="text1"/>
        </w:rPr>
        <w:t>('</w:t>
      </w:r>
      <w:proofErr w:type="spellStart"/>
      <w:r w:rsidRPr="00BB771A">
        <w:rPr>
          <w:color w:val="000000" w:themeColor="text1"/>
        </w:rPr>
        <w:t>未发现明显异常模式</w:t>
      </w:r>
      <w:proofErr w:type="spellEnd"/>
      <w:r w:rsidRPr="00BB771A">
        <w:rPr>
          <w:color w:val="000000" w:themeColor="text1"/>
        </w:rPr>
        <w:t>');</w:t>
      </w:r>
    </w:p>
    <w:p w14:paraId="6A1DC979" w14:textId="77777777" w:rsidR="009A0727" w:rsidRPr="00BB771A" w:rsidRDefault="00000000">
      <w:pPr>
        <w:pStyle w:val="CodeBlock"/>
        <w:ind w:left="170"/>
        <w:rPr>
          <w:color w:val="000000" w:themeColor="text1"/>
        </w:rPr>
      </w:pPr>
      <w:r w:rsidRPr="00BB771A">
        <w:rPr>
          <w:color w:val="000000" w:themeColor="text1"/>
        </w:rPr>
        <w:t xml:space="preserve">      }</w:t>
      </w:r>
    </w:p>
    <w:p w14:paraId="13C71362" w14:textId="77777777" w:rsidR="009A0727" w:rsidRPr="00BB771A" w:rsidRDefault="009A0727">
      <w:pPr>
        <w:pStyle w:val="CodeBlock"/>
        <w:ind w:left="170"/>
        <w:rPr>
          <w:color w:val="000000" w:themeColor="text1"/>
        </w:rPr>
      </w:pPr>
    </w:p>
    <w:p w14:paraId="573F43B5" w14:textId="77777777" w:rsidR="009A0727" w:rsidRPr="00BB771A" w:rsidRDefault="00000000">
      <w:pPr>
        <w:pStyle w:val="CodeBlock"/>
        <w:ind w:left="170"/>
        <w:rPr>
          <w:color w:val="000000" w:themeColor="text1"/>
        </w:rPr>
      </w:pPr>
      <w:r w:rsidRPr="00BB771A">
        <w:rPr>
          <w:color w:val="000000" w:themeColor="text1"/>
        </w:rPr>
        <w:t xml:space="preserve">      return {</w:t>
      </w:r>
    </w:p>
    <w:p w14:paraId="31155DEE" w14:textId="77777777" w:rsidR="009A0727" w:rsidRPr="00BB771A" w:rsidRDefault="00000000">
      <w:pPr>
        <w:pStyle w:val="CodeBlock"/>
        <w:ind w:left="170"/>
        <w:rPr>
          <w:color w:val="000000" w:themeColor="text1"/>
        </w:rPr>
      </w:pPr>
      <w:r w:rsidRPr="00BB771A">
        <w:rPr>
          <w:color w:val="000000" w:themeColor="text1"/>
        </w:rPr>
        <w:t xml:space="preserve">        level,</w:t>
      </w:r>
    </w:p>
    <w:p w14:paraId="1BC151E0" w14:textId="77777777" w:rsidR="009A0727" w:rsidRPr="00BB771A" w:rsidRDefault="00000000">
      <w:pPr>
        <w:pStyle w:val="CodeBlock"/>
        <w:ind w:left="170"/>
        <w:rPr>
          <w:color w:val="000000" w:themeColor="text1"/>
        </w:rPr>
      </w:pPr>
      <w:r w:rsidRPr="00BB771A">
        <w:rPr>
          <w:color w:val="000000" w:themeColor="text1"/>
        </w:rPr>
        <w:t xml:space="preserve">        score,</w:t>
      </w:r>
    </w:p>
    <w:p w14:paraId="626EACC1" w14:textId="77777777" w:rsidR="009A0727" w:rsidRPr="00BB771A" w:rsidRDefault="00000000">
      <w:pPr>
        <w:pStyle w:val="CodeBlock"/>
        <w:ind w:left="170"/>
        <w:rPr>
          <w:color w:val="000000" w:themeColor="text1"/>
        </w:rPr>
      </w:pPr>
      <w:r w:rsidRPr="00BB771A">
        <w:rPr>
          <w:color w:val="000000" w:themeColor="text1"/>
        </w:rPr>
        <w:t xml:space="preserve">        summary: level === '</w:t>
      </w:r>
      <w:r w:rsidRPr="00BB771A">
        <w:rPr>
          <w:color w:val="000000" w:themeColor="text1"/>
        </w:rPr>
        <w:t>高</w:t>
      </w:r>
      <w:r w:rsidRPr="00BB771A">
        <w:rPr>
          <w:color w:val="000000" w:themeColor="text1"/>
        </w:rPr>
        <w:t>'</w:t>
      </w:r>
    </w:p>
    <w:p w14:paraId="4AE652A9" w14:textId="77777777" w:rsidR="009A0727" w:rsidRPr="00BB771A" w:rsidRDefault="00000000">
      <w:pPr>
        <w:pStyle w:val="CodeBlock"/>
        <w:ind w:left="170"/>
        <w:rPr>
          <w:color w:val="000000" w:themeColor="text1"/>
        </w:rPr>
      </w:pPr>
      <w:r w:rsidRPr="00BB771A">
        <w:rPr>
          <w:color w:val="000000" w:themeColor="text1"/>
        </w:rPr>
        <w:t xml:space="preserve">          ? '</w:t>
      </w:r>
      <w:proofErr w:type="spellStart"/>
      <w:r w:rsidRPr="00BB771A">
        <w:rPr>
          <w:color w:val="000000" w:themeColor="text1"/>
        </w:rPr>
        <w:t>存在较强异常</w:t>
      </w:r>
      <w:proofErr w:type="spellEnd"/>
      <w:r w:rsidRPr="00BB771A">
        <w:rPr>
          <w:color w:val="000000" w:themeColor="text1"/>
        </w:rPr>
        <w:t>/</w:t>
      </w:r>
      <w:proofErr w:type="spellStart"/>
      <w:r w:rsidRPr="00BB771A">
        <w:rPr>
          <w:color w:val="000000" w:themeColor="text1"/>
        </w:rPr>
        <w:t>欺骗风险，建议暂停信任当前解算结果</w:t>
      </w:r>
      <w:proofErr w:type="spellEnd"/>
      <w:r w:rsidRPr="00BB771A">
        <w:rPr>
          <w:color w:val="000000" w:themeColor="text1"/>
        </w:rPr>
        <w:t>。</w:t>
      </w:r>
      <w:r w:rsidRPr="00BB771A">
        <w:rPr>
          <w:color w:val="000000" w:themeColor="text1"/>
        </w:rPr>
        <w:t>'</w:t>
      </w:r>
    </w:p>
    <w:p w14:paraId="00FE027A" w14:textId="77777777" w:rsidR="009A0727" w:rsidRPr="00BB771A" w:rsidRDefault="00000000">
      <w:pPr>
        <w:pStyle w:val="CodeBlock"/>
        <w:ind w:left="170"/>
        <w:rPr>
          <w:color w:val="000000" w:themeColor="text1"/>
        </w:rPr>
      </w:pPr>
      <w:r w:rsidRPr="00BB771A">
        <w:rPr>
          <w:color w:val="000000" w:themeColor="text1"/>
        </w:rPr>
        <w:t xml:space="preserve">          : level === '</w:t>
      </w:r>
      <w:r w:rsidRPr="00BB771A">
        <w:rPr>
          <w:color w:val="000000" w:themeColor="text1"/>
        </w:rPr>
        <w:t>中</w:t>
      </w:r>
      <w:r w:rsidRPr="00BB771A">
        <w:rPr>
          <w:color w:val="000000" w:themeColor="text1"/>
        </w:rPr>
        <w:t>'</w:t>
      </w:r>
    </w:p>
    <w:p w14:paraId="2BB1B712" w14:textId="77777777" w:rsidR="009A0727" w:rsidRPr="00BB771A" w:rsidRDefault="00000000">
      <w:pPr>
        <w:pStyle w:val="CodeBlock"/>
        <w:ind w:left="170"/>
        <w:rPr>
          <w:color w:val="000000" w:themeColor="text1"/>
          <w:lang w:eastAsia="zh-CN"/>
        </w:rPr>
      </w:pPr>
      <w:r w:rsidRPr="00BB771A">
        <w:rPr>
          <w:color w:val="000000" w:themeColor="text1"/>
        </w:rPr>
        <w:t xml:space="preserve">            </w:t>
      </w:r>
      <w:r w:rsidRPr="00BB771A">
        <w:rPr>
          <w:color w:val="000000" w:themeColor="text1"/>
          <w:lang w:eastAsia="zh-CN"/>
        </w:rPr>
        <w:t>? '</w:t>
      </w:r>
      <w:r w:rsidRPr="00BB771A">
        <w:rPr>
          <w:color w:val="000000" w:themeColor="text1"/>
          <w:lang w:eastAsia="zh-CN"/>
        </w:rPr>
        <w:t>存在一定异常风险，建议继续观察并结合质量评估结果判断。</w:t>
      </w:r>
      <w:r w:rsidRPr="00BB771A">
        <w:rPr>
          <w:color w:val="000000" w:themeColor="text1"/>
          <w:lang w:eastAsia="zh-CN"/>
        </w:rPr>
        <w:t>'</w:t>
      </w:r>
    </w:p>
    <w:p w14:paraId="5BC90295" w14:textId="77777777" w:rsidR="009A0727" w:rsidRPr="00BB771A" w:rsidRDefault="00000000">
      <w:pPr>
        <w:pStyle w:val="CodeBlock"/>
        <w:ind w:left="170"/>
        <w:rPr>
          <w:color w:val="000000" w:themeColor="text1"/>
        </w:rPr>
      </w:pPr>
      <w:r w:rsidRPr="00BB771A">
        <w:rPr>
          <w:color w:val="000000" w:themeColor="text1"/>
          <w:lang w:eastAsia="zh-CN"/>
        </w:rPr>
        <w:t xml:space="preserve">            : '</w:t>
      </w:r>
      <w:r w:rsidRPr="00BB771A">
        <w:rPr>
          <w:color w:val="000000" w:themeColor="text1"/>
          <w:lang w:eastAsia="zh-CN"/>
        </w:rPr>
        <w:t>当前未发现明显异常，定位样本整体较稳定。</w:t>
      </w:r>
      <w:r w:rsidRPr="00BB771A">
        <w:rPr>
          <w:color w:val="000000" w:themeColor="text1"/>
        </w:rPr>
        <w:t>',</w:t>
      </w:r>
    </w:p>
    <w:p w14:paraId="4974F9B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jumpCount</w:t>
      </w:r>
      <w:proofErr w:type="spellEnd"/>
      <w:r w:rsidRPr="00BB771A">
        <w:rPr>
          <w:color w:val="000000" w:themeColor="text1"/>
        </w:rPr>
        <w:t>,</w:t>
      </w:r>
    </w:p>
    <w:p w14:paraId="279BB82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maxJump</w:t>
      </w:r>
      <w:proofErr w:type="spellEnd"/>
      <w:r w:rsidRPr="00BB771A">
        <w:rPr>
          <w:color w:val="000000" w:themeColor="text1"/>
        </w:rPr>
        <w:t>,</w:t>
      </w:r>
    </w:p>
    <w:p w14:paraId="1BF429C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maxSpeed</w:t>
      </w:r>
      <w:proofErr w:type="spellEnd"/>
      <w:r w:rsidRPr="00BB771A">
        <w:rPr>
          <w:color w:val="000000" w:themeColor="text1"/>
        </w:rPr>
        <w:t xml:space="preserve">: motion ? </w:t>
      </w:r>
      <w:proofErr w:type="spellStart"/>
      <w:r w:rsidRPr="00BB771A">
        <w:rPr>
          <w:color w:val="000000" w:themeColor="text1"/>
        </w:rPr>
        <w:t>motion.maxSpeed</w:t>
      </w:r>
      <w:proofErr w:type="spellEnd"/>
      <w:r w:rsidRPr="00BB771A">
        <w:rPr>
          <w:color w:val="000000" w:themeColor="text1"/>
        </w:rPr>
        <w:t xml:space="preserve"> : 0,</w:t>
      </w:r>
    </w:p>
    <w:p w14:paraId="00F4667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avgHeadingChange</w:t>
      </w:r>
      <w:proofErr w:type="spellEnd"/>
      <w:r w:rsidRPr="00BB771A">
        <w:rPr>
          <w:color w:val="000000" w:themeColor="text1"/>
        </w:rPr>
        <w:t xml:space="preserve">: motion ? </w:t>
      </w:r>
      <w:proofErr w:type="spellStart"/>
      <w:r w:rsidRPr="00BB771A">
        <w:rPr>
          <w:color w:val="000000" w:themeColor="text1"/>
        </w:rPr>
        <w:t>motion.avgHeadingChange</w:t>
      </w:r>
      <w:proofErr w:type="spellEnd"/>
      <w:r w:rsidRPr="00BB771A">
        <w:rPr>
          <w:color w:val="000000" w:themeColor="text1"/>
        </w:rPr>
        <w:t xml:space="preserve"> : 0,</w:t>
      </w:r>
    </w:p>
    <w:p w14:paraId="3B0B46D5" w14:textId="77777777" w:rsidR="009A0727" w:rsidRPr="00BB771A" w:rsidRDefault="00000000">
      <w:pPr>
        <w:pStyle w:val="CodeBlock"/>
        <w:ind w:left="170"/>
        <w:rPr>
          <w:color w:val="000000" w:themeColor="text1"/>
        </w:rPr>
      </w:pPr>
      <w:r w:rsidRPr="00BB771A">
        <w:rPr>
          <w:color w:val="000000" w:themeColor="text1"/>
        </w:rPr>
        <w:t xml:space="preserve">        rms: scatter ? </w:t>
      </w:r>
      <w:proofErr w:type="spellStart"/>
      <w:r w:rsidRPr="00BB771A">
        <w:rPr>
          <w:color w:val="000000" w:themeColor="text1"/>
        </w:rPr>
        <w:t>scatter.rms</w:t>
      </w:r>
      <w:proofErr w:type="spellEnd"/>
      <w:r w:rsidRPr="00BB771A">
        <w:rPr>
          <w:color w:val="000000" w:themeColor="text1"/>
        </w:rPr>
        <w:t xml:space="preserve"> : 0,</w:t>
      </w:r>
    </w:p>
    <w:p w14:paraId="3AA9394A" w14:textId="77777777" w:rsidR="009A0727" w:rsidRPr="00BB771A" w:rsidRDefault="00000000">
      <w:pPr>
        <w:pStyle w:val="CodeBlock"/>
        <w:ind w:left="170"/>
        <w:rPr>
          <w:color w:val="000000" w:themeColor="text1"/>
        </w:rPr>
      </w:pPr>
      <w:r w:rsidRPr="00BB771A">
        <w:rPr>
          <w:color w:val="000000" w:themeColor="text1"/>
        </w:rPr>
        <w:t xml:space="preserve">        reasons</w:t>
      </w:r>
    </w:p>
    <w:p w14:paraId="09079E02" w14:textId="77777777" w:rsidR="009A0727" w:rsidRPr="00BB771A" w:rsidRDefault="00000000">
      <w:pPr>
        <w:pStyle w:val="CodeBlock"/>
        <w:ind w:left="170"/>
        <w:rPr>
          <w:color w:val="000000" w:themeColor="text1"/>
        </w:rPr>
      </w:pPr>
      <w:r w:rsidRPr="00BB771A">
        <w:rPr>
          <w:color w:val="000000" w:themeColor="text1"/>
        </w:rPr>
        <w:t xml:space="preserve">      };</w:t>
      </w:r>
    </w:p>
    <w:p w14:paraId="04456934" w14:textId="77777777" w:rsidR="009A0727" w:rsidRPr="00BB771A" w:rsidRDefault="00000000">
      <w:pPr>
        <w:pStyle w:val="CodeBlock"/>
        <w:ind w:left="170"/>
        <w:rPr>
          <w:color w:val="000000" w:themeColor="text1"/>
        </w:rPr>
      </w:pPr>
      <w:r w:rsidRPr="00BB771A">
        <w:rPr>
          <w:color w:val="000000" w:themeColor="text1"/>
        </w:rPr>
        <w:t xml:space="preserve">    }</w:t>
      </w:r>
    </w:p>
    <w:p w14:paraId="75E1A563" w14:textId="77777777" w:rsidR="009A0727" w:rsidRPr="00BB771A" w:rsidRDefault="009A0727">
      <w:pPr>
        <w:pStyle w:val="CodeBlock"/>
        <w:ind w:left="170"/>
        <w:rPr>
          <w:color w:val="000000" w:themeColor="text1"/>
        </w:rPr>
      </w:pPr>
    </w:p>
    <w:p w14:paraId="6C92BB53"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computeFusionResult</w:t>
      </w:r>
      <w:proofErr w:type="spellEnd"/>
      <w:r w:rsidRPr="00BB771A">
        <w:rPr>
          <w:color w:val="000000" w:themeColor="text1"/>
        </w:rPr>
        <w:t>(points) {</w:t>
      </w:r>
    </w:p>
    <w:p w14:paraId="542962CD" w14:textId="77777777" w:rsidR="009A0727" w:rsidRPr="00BB771A" w:rsidRDefault="00000000">
      <w:pPr>
        <w:pStyle w:val="CodeBlock"/>
        <w:ind w:left="170"/>
        <w:rPr>
          <w:color w:val="000000" w:themeColor="text1"/>
        </w:rPr>
      </w:pPr>
      <w:r w:rsidRPr="00BB771A">
        <w:rPr>
          <w:color w:val="000000" w:themeColor="text1"/>
        </w:rPr>
        <w:t xml:space="preserve">      if (!points || </w:t>
      </w:r>
      <w:proofErr w:type="spellStart"/>
      <w:r w:rsidRPr="00BB771A">
        <w:rPr>
          <w:color w:val="000000" w:themeColor="text1"/>
        </w:rPr>
        <w:t>points.length</w:t>
      </w:r>
      <w:proofErr w:type="spellEnd"/>
      <w:r w:rsidRPr="00BB771A">
        <w:rPr>
          <w:color w:val="000000" w:themeColor="text1"/>
        </w:rPr>
        <w:t xml:space="preserve"> &lt; 2) {</w:t>
      </w:r>
    </w:p>
    <w:p w14:paraId="52C031DB" w14:textId="77777777" w:rsidR="009A0727" w:rsidRPr="00BB771A" w:rsidRDefault="00000000">
      <w:pPr>
        <w:pStyle w:val="CodeBlock"/>
        <w:ind w:left="170"/>
        <w:rPr>
          <w:color w:val="000000" w:themeColor="text1"/>
        </w:rPr>
      </w:pPr>
      <w:r w:rsidRPr="00BB771A">
        <w:rPr>
          <w:color w:val="000000" w:themeColor="text1"/>
        </w:rPr>
        <w:t xml:space="preserve">        return null;</w:t>
      </w:r>
    </w:p>
    <w:p w14:paraId="3245812A" w14:textId="77777777" w:rsidR="009A0727" w:rsidRPr="00BB771A" w:rsidRDefault="00000000">
      <w:pPr>
        <w:pStyle w:val="CodeBlock"/>
        <w:ind w:left="170"/>
        <w:rPr>
          <w:color w:val="000000" w:themeColor="text1"/>
        </w:rPr>
      </w:pPr>
      <w:r w:rsidRPr="00BB771A">
        <w:rPr>
          <w:color w:val="000000" w:themeColor="text1"/>
        </w:rPr>
        <w:t xml:space="preserve">      }</w:t>
      </w:r>
    </w:p>
    <w:p w14:paraId="2F790399" w14:textId="77777777" w:rsidR="009A0727" w:rsidRPr="00BB771A" w:rsidRDefault="009A0727">
      <w:pPr>
        <w:pStyle w:val="CodeBlock"/>
        <w:ind w:left="170"/>
        <w:rPr>
          <w:color w:val="000000" w:themeColor="text1"/>
        </w:rPr>
      </w:pPr>
    </w:p>
    <w:p w14:paraId="508BC82B"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windowSize</w:t>
      </w:r>
      <w:proofErr w:type="spellEnd"/>
      <w:r w:rsidRPr="00BB771A">
        <w:rPr>
          <w:color w:val="000000" w:themeColor="text1"/>
        </w:rPr>
        <w:t xml:space="preserve"> = </w:t>
      </w:r>
      <w:proofErr w:type="spellStart"/>
      <w:r w:rsidRPr="00BB771A">
        <w:rPr>
          <w:color w:val="000000" w:themeColor="text1"/>
        </w:rPr>
        <w:t>Math.min</w:t>
      </w:r>
      <w:proofErr w:type="spellEnd"/>
      <w:r w:rsidRPr="00BB771A">
        <w:rPr>
          <w:color w:val="000000" w:themeColor="text1"/>
        </w:rPr>
        <w:t>(</w:t>
      </w:r>
      <w:proofErr w:type="spellStart"/>
      <w:r w:rsidRPr="00BB771A">
        <w:rPr>
          <w:color w:val="000000" w:themeColor="text1"/>
        </w:rPr>
        <w:t>points.length</w:t>
      </w:r>
      <w:proofErr w:type="spellEnd"/>
      <w:r w:rsidRPr="00BB771A">
        <w:rPr>
          <w:color w:val="000000" w:themeColor="text1"/>
        </w:rPr>
        <w:t>, 8);</w:t>
      </w:r>
    </w:p>
    <w:p w14:paraId="1D8AED52" w14:textId="77777777" w:rsidR="009A0727" w:rsidRPr="00BB771A" w:rsidRDefault="00000000">
      <w:pPr>
        <w:pStyle w:val="CodeBlock"/>
        <w:ind w:left="170"/>
        <w:rPr>
          <w:color w:val="000000" w:themeColor="text1"/>
        </w:rPr>
      </w:pPr>
      <w:r w:rsidRPr="00BB771A">
        <w:rPr>
          <w:color w:val="000000" w:themeColor="text1"/>
        </w:rPr>
        <w:t xml:space="preserve">      const recent = </w:t>
      </w:r>
      <w:proofErr w:type="spellStart"/>
      <w:r w:rsidRPr="00BB771A">
        <w:rPr>
          <w:color w:val="000000" w:themeColor="text1"/>
        </w:rPr>
        <w:t>points.slice</w:t>
      </w:r>
      <w:proofErr w:type="spellEnd"/>
      <w:r w:rsidRPr="00BB771A">
        <w:rPr>
          <w:color w:val="000000" w:themeColor="text1"/>
        </w:rPr>
        <w:t>(-</w:t>
      </w:r>
      <w:proofErr w:type="spellStart"/>
      <w:r w:rsidRPr="00BB771A">
        <w:rPr>
          <w:color w:val="000000" w:themeColor="text1"/>
        </w:rPr>
        <w:t>windowSize</w:t>
      </w:r>
      <w:proofErr w:type="spellEnd"/>
      <w:r w:rsidRPr="00BB771A">
        <w:rPr>
          <w:color w:val="000000" w:themeColor="text1"/>
        </w:rPr>
        <w:t>);</w:t>
      </w:r>
    </w:p>
    <w:p w14:paraId="75BF1224"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smoothLng</w:t>
      </w:r>
      <w:proofErr w:type="spellEnd"/>
      <w:r w:rsidRPr="00BB771A">
        <w:rPr>
          <w:color w:val="000000" w:themeColor="text1"/>
        </w:rPr>
        <w:t xml:space="preserve"> = </w:t>
      </w:r>
      <w:proofErr w:type="spellStart"/>
      <w:r w:rsidRPr="00BB771A">
        <w:rPr>
          <w:color w:val="000000" w:themeColor="text1"/>
        </w:rPr>
        <w:t>recent.reduce</w:t>
      </w:r>
      <w:proofErr w:type="spellEnd"/>
      <w:r w:rsidRPr="00BB771A">
        <w:rPr>
          <w:color w:val="000000" w:themeColor="text1"/>
        </w:rPr>
        <w:t xml:space="preserve">((s, p) =&gt; s + </w:t>
      </w:r>
      <w:proofErr w:type="spellStart"/>
      <w:r w:rsidRPr="00BB771A">
        <w:rPr>
          <w:color w:val="000000" w:themeColor="text1"/>
        </w:rPr>
        <w:t>p.lng</w:t>
      </w:r>
      <w:proofErr w:type="spellEnd"/>
      <w:r w:rsidRPr="00BB771A">
        <w:rPr>
          <w:color w:val="000000" w:themeColor="text1"/>
        </w:rPr>
        <w:t xml:space="preserve">, 0) / </w:t>
      </w:r>
      <w:proofErr w:type="spellStart"/>
      <w:r w:rsidRPr="00BB771A">
        <w:rPr>
          <w:color w:val="000000" w:themeColor="text1"/>
        </w:rPr>
        <w:t>recent.length</w:t>
      </w:r>
      <w:proofErr w:type="spellEnd"/>
      <w:r w:rsidRPr="00BB771A">
        <w:rPr>
          <w:color w:val="000000" w:themeColor="text1"/>
        </w:rPr>
        <w:t>;</w:t>
      </w:r>
    </w:p>
    <w:p w14:paraId="3E27E77D"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smoothLat</w:t>
      </w:r>
      <w:proofErr w:type="spellEnd"/>
      <w:r w:rsidRPr="00BB771A">
        <w:rPr>
          <w:color w:val="000000" w:themeColor="text1"/>
        </w:rPr>
        <w:t xml:space="preserve"> = </w:t>
      </w:r>
      <w:proofErr w:type="spellStart"/>
      <w:r w:rsidRPr="00BB771A">
        <w:rPr>
          <w:color w:val="000000" w:themeColor="text1"/>
        </w:rPr>
        <w:t>recent.reduce</w:t>
      </w:r>
      <w:proofErr w:type="spellEnd"/>
      <w:r w:rsidRPr="00BB771A">
        <w:rPr>
          <w:color w:val="000000" w:themeColor="text1"/>
        </w:rPr>
        <w:t xml:space="preserve">((s, p) =&gt; s + </w:t>
      </w:r>
      <w:proofErr w:type="spellStart"/>
      <w:r w:rsidRPr="00BB771A">
        <w:rPr>
          <w:color w:val="000000" w:themeColor="text1"/>
        </w:rPr>
        <w:t>p.lat</w:t>
      </w:r>
      <w:proofErr w:type="spellEnd"/>
      <w:r w:rsidRPr="00BB771A">
        <w:rPr>
          <w:color w:val="000000" w:themeColor="text1"/>
        </w:rPr>
        <w:t xml:space="preserve">, 0) / </w:t>
      </w:r>
      <w:proofErr w:type="spellStart"/>
      <w:r w:rsidRPr="00BB771A">
        <w:rPr>
          <w:color w:val="000000" w:themeColor="text1"/>
        </w:rPr>
        <w:t>recent.length</w:t>
      </w:r>
      <w:proofErr w:type="spellEnd"/>
      <w:r w:rsidRPr="00BB771A">
        <w:rPr>
          <w:color w:val="000000" w:themeColor="text1"/>
        </w:rPr>
        <w:t>;</w:t>
      </w:r>
    </w:p>
    <w:p w14:paraId="1BE87C5B" w14:textId="77777777" w:rsidR="009A0727" w:rsidRPr="00BB771A" w:rsidRDefault="00000000">
      <w:pPr>
        <w:pStyle w:val="CodeBlock"/>
        <w:ind w:left="170"/>
        <w:rPr>
          <w:color w:val="000000" w:themeColor="text1"/>
        </w:rPr>
      </w:pPr>
      <w:r w:rsidRPr="00BB771A">
        <w:rPr>
          <w:color w:val="000000" w:themeColor="text1"/>
        </w:rPr>
        <w:t xml:space="preserve">      const latest = recent[</w:t>
      </w:r>
      <w:proofErr w:type="spellStart"/>
      <w:r w:rsidRPr="00BB771A">
        <w:rPr>
          <w:color w:val="000000" w:themeColor="text1"/>
        </w:rPr>
        <w:t>recent.length</w:t>
      </w:r>
      <w:proofErr w:type="spellEnd"/>
      <w:r w:rsidRPr="00BB771A">
        <w:rPr>
          <w:color w:val="000000" w:themeColor="text1"/>
        </w:rPr>
        <w:t xml:space="preserve"> - 1];</w:t>
      </w:r>
    </w:p>
    <w:p w14:paraId="40F76FA6" w14:textId="77777777" w:rsidR="009A0727" w:rsidRPr="00BB771A" w:rsidRDefault="00000000">
      <w:pPr>
        <w:pStyle w:val="CodeBlock"/>
        <w:ind w:left="170"/>
        <w:rPr>
          <w:color w:val="000000" w:themeColor="text1"/>
        </w:rPr>
      </w:pPr>
      <w:r w:rsidRPr="00BB771A">
        <w:rPr>
          <w:color w:val="000000" w:themeColor="text1"/>
        </w:rPr>
        <w:t xml:space="preserve">      const motion = </w:t>
      </w:r>
      <w:proofErr w:type="spellStart"/>
      <w:r w:rsidRPr="00BB771A">
        <w:rPr>
          <w:color w:val="000000" w:themeColor="text1"/>
        </w:rPr>
        <w:t>computeMotionStats</w:t>
      </w:r>
      <w:proofErr w:type="spellEnd"/>
      <w:r w:rsidRPr="00BB771A">
        <w:rPr>
          <w:color w:val="000000" w:themeColor="text1"/>
        </w:rPr>
        <w:t>(recent);</w:t>
      </w:r>
    </w:p>
    <w:p w14:paraId="6F82FCCF" w14:textId="77777777" w:rsidR="009A0727" w:rsidRPr="00BB771A" w:rsidRDefault="00000000">
      <w:pPr>
        <w:pStyle w:val="CodeBlock"/>
        <w:ind w:left="170"/>
        <w:rPr>
          <w:color w:val="000000" w:themeColor="text1"/>
        </w:rPr>
      </w:pPr>
      <w:r w:rsidRPr="00BB771A">
        <w:rPr>
          <w:color w:val="000000" w:themeColor="text1"/>
        </w:rPr>
        <w:t xml:space="preserve">      const scatter = </w:t>
      </w:r>
      <w:proofErr w:type="spellStart"/>
      <w:r w:rsidRPr="00BB771A">
        <w:rPr>
          <w:color w:val="000000" w:themeColor="text1"/>
        </w:rPr>
        <w:t>computeScatterStats</w:t>
      </w:r>
      <w:proofErr w:type="spellEnd"/>
      <w:r w:rsidRPr="00BB771A">
        <w:rPr>
          <w:color w:val="000000" w:themeColor="text1"/>
        </w:rPr>
        <w:t>(recent);</w:t>
      </w:r>
    </w:p>
    <w:p w14:paraId="0F29724F" w14:textId="77777777" w:rsidR="009A0727" w:rsidRPr="00BB771A" w:rsidRDefault="009A0727">
      <w:pPr>
        <w:pStyle w:val="CodeBlock"/>
        <w:ind w:left="170"/>
        <w:rPr>
          <w:color w:val="000000" w:themeColor="text1"/>
        </w:rPr>
      </w:pPr>
    </w:p>
    <w:p w14:paraId="441303C3" w14:textId="77777777" w:rsidR="009A0727" w:rsidRPr="00BB771A" w:rsidRDefault="00000000">
      <w:pPr>
        <w:pStyle w:val="CodeBlock"/>
        <w:ind w:left="170"/>
        <w:rPr>
          <w:color w:val="000000" w:themeColor="text1"/>
        </w:rPr>
      </w:pPr>
      <w:r w:rsidRPr="00BB771A">
        <w:rPr>
          <w:color w:val="000000" w:themeColor="text1"/>
        </w:rPr>
        <w:t xml:space="preserve">      let heading = 0;</w:t>
      </w:r>
    </w:p>
    <w:p w14:paraId="2884191F" w14:textId="77777777" w:rsidR="009A0727" w:rsidRPr="00BB771A" w:rsidRDefault="00000000">
      <w:pPr>
        <w:pStyle w:val="CodeBlock"/>
        <w:ind w:left="170"/>
        <w:rPr>
          <w:color w:val="000000" w:themeColor="text1"/>
        </w:rPr>
      </w:pPr>
      <w:r w:rsidRPr="00BB771A">
        <w:rPr>
          <w:color w:val="000000" w:themeColor="text1"/>
        </w:rPr>
        <w:t xml:space="preserve">      let speed = 0;</w:t>
      </w:r>
    </w:p>
    <w:p w14:paraId="6EC48676"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recent.length</w:t>
      </w:r>
      <w:proofErr w:type="spellEnd"/>
      <w:r w:rsidRPr="00BB771A">
        <w:rPr>
          <w:color w:val="000000" w:themeColor="text1"/>
        </w:rPr>
        <w:t xml:space="preserve"> &gt;= 2) {</w:t>
      </w:r>
    </w:p>
    <w:p w14:paraId="046752A9"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p1</w:t>
      </w:r>
      <w:proofErr w:type="spellEnd"/>
      <w:r w:rsidRPr="00BB771A">
        <w:rPr>
          <w:color w:val="000000" w:themeColor="text1"/>
        </w:rPr>
        <w:t xml:space="preserve"> = recent[</w:t>
      </w:r>
      <w:proofErr w:type="spellStart"/>
      <w:r w:rsidRPr="00BB771A">
        <w:rPr>
          <w:color w:val="000000" w:themeColor="text1"/>
        </w:rPr>
        <w:t>recent.length</w:t>
      </w:r>
      <w:proofErr w:type="spellEnd"/>
      <w:r w:rsidRPr="00BB771A">
        <w:rPr>
          <w:color w:val="000000" w:themeColor="text1"/>
        </w:rPr>
        <w:t xml:space="preserve"> - 2];</w:t>
      </w:r>
    </w:p>
    <w:p w14:paraId="0ADABF31"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p2</w:t>
      </w:r>
      <w:proofErr w:type="spellEnd"/>
      <w:r w:rsidRPr="00BB771A">
        <w:rPr>
          <w:color w:val="000000" w:themeColor="text1"/>
        </w:rPr>
        <w:t xml:space="preserve"> = recent[</w:t>
      </w:r>
      <w:proofErr w:type="spellStart"/>
      <w:r w:rsidRPr="00BB771A">
        <w:rPr>
          <w:color w:val="000000" w:themeColor="text1"/>
        </w:rPr>
        <w:t>recent.length</w:t>
      </w:r>
      <w:proofErr w:type="spellEnd"/>
      <w:r w:rsidRPr="00BB771A">
        <w:rPr>
          <w:color w:val="000000" w:themeColor="text1"/>
        </w:rPr>
        <w:t xml:space="preserve"> - 1];</w:t>
      </w:r>
    </w:p>
    <w:p w14:paraId="04E56B35" w14:textId="77777777" w:rsidR="009A0727" w:rsidRPr="00BB771A" w:rsidRDefault="00000000">
      <w:pPr>
        <w:pStyle w:val="CodeBlock"/>
        <w:ind w:left="170"/>
        <w:rPr>
          <w:color w:val="000000" w:themeColor="text1"/>
        </w:rPr>
      </w:pPr>
      <w:r w:rsidRPr="00BB771A">
        <w:rPr>
          <w:color w:val="000000" w:themeColor="text1"/>
        </w:rPr>
        <w:t xml:space="preserve">        heading = </w:t>
      </w:r>
      <w:proofErr w:type="spellStart"/>
      <w:r w:rsidRPr="00BB771A">
        <w:rPr>
          <w:color w:val="000000" w:themeColor="text1"/>
        </w:rPr>
        <w:t>calcHeadingDeg</w:t>
      </w:r>
      <w:proofErr w:type="spellEnd"/>
      <w:r w:rsidRPr="00BB771A">
        <w:rPr>
          <w:color w:val="000000" w:themeColor="text1"/>
        </w:rPr>
        <w:t>(</w:t>
      </w:r>
      <w:proofErr w:type="spellStart"/>
      <w:r w:rsidRPr="00BB771A">
        <w:rPr>
          <w:color w:val="000000" w:themeColor="text1"/>
        </w:rPr>
        <w:t>p1.lng</w:t>
      </w:r>
      <w:proofErr w:type="spellEnd"/>
      <w:r w:rsidRPr="00BB771A">
        <w:rPr>
          <w:color w:val="000000" w:themeColor="text1"/>
        </w:rPr>
        <w:t xml:space="preserve">, </w:t>
      </w:r>
      <w:proofErr w:type="spellStart"/>
      <w:r w:rsidRPr="00BB771A">
        <w:rPr>
          <w:color w:val="000000" w:themeColor="text1"/>
        </w:rPr>
        <w:t>p1.lat</w:t>
      </w:r>
      <w:proofErr w:type="spellEnd"/>
      <w:r w:rsidRPr="00BB771A">
        <w:rPr>
          <w:color w:val="000000" w:themeColor="text1"/>
        </w:rPr>
        <w:t xml:space="preserve">, </w:t>
      </w:r>
      <w:proofErr w:type="spellStart"/>
      <w:r w:rsidRPr="00BB771A">
        <w:rPr>
          <w:color w:val="000000" w:themeColor="text1"/>
        </w:rPr>
        <w:t>p2.lng</w:t>
      </w:r>
      <w:proofErr w:type="spellEnd"/>
      <w:r w:rsidRPr="00BB771A">
        <w:rPr>
          <w:color w:val="000000" w:themeColor="text1"/>
        </w:rPr>
        <w:t xml:space="preserve">, </w:t>
      </w:r>
      <w:proofErr w:type="spellStart"/>
      <w:r w:rsidRPr="00BB771A">
        <w:rPr>
          <w:color w:val="000000" w:themeColor="text1"/>
        </w:rPr>
        <w:t>p2.lat</w:t>
      </w:r>
      <w:proofErr w:type="spellEnd"/>
      <w:r w:rsidRPr="00BB771A">
        <w:rPr>
          <w:color w:val="000000" w:themeColor="text1"/>
        </w:rPr>
        <w:t>);</w:t>
      </w:r>
    </w:p>
    <w:p w14:paraId="704E90C4" w14:textId="77777777" w:rsidR="009A0727" w:rsidRPr="00BB771A" w:rsidRDefault="00000000">
      <w:pPr>
        <w:pStyle w:val="CodeBlock"/>
        <w:ind w:left="170"/>
        <w:rPr>
          <w:color w:val="000000" w:themeColor="text1"/>
        </w:rPr>
      </w:pPr>
      <w:r w:rsidRPr="00BB771A">
        <w:rPr>
          <w:color w:val="000000" w:themeColor="text1"/>
        </w:rPr>
        <w:t xml:space="preserve">        const dt = </w:t>
      </w:r>
      <w:proofErr w:type="spellStart"/>
      <w:r w:rsidRPr="00BB771A">
        <w:rPr>
          <w:color w:val="000000" w:themeColor="text1"/>
        </w:rPr>
        <w:t>Math.max</w:t>
      </w:r>
      <w:proofErr w:type="spellEnd"/>
      <w:r w:rsidRPr="00BB771A">
        <w:rPr>
          <w:color w:val="000000" w:themeColor="text1"/>
        </w:rPr>
        <w:t>(0.5, (</w:t>
      </w:r>
      <w:proofErr w:type="spellStart"/>
      <w:r w:rsidRPr="00BB771A">
        <w:rPr>
          <w:color w:val="000000" w:themeColor="text1"/>
        </w:rPr>
        <w:t>p2.ts</w:t>
      </w:r>
      <w:proofErr w:type="spellEnd"/>
      <w:r w:rsidRPr="00BB771A">
        <w:rPr>
          <w:color w:val="000000" w:themeColor="text1"/>
        </w:rPr>
        <w:t xml:space="preserve"> - </w:t>
      </w:r>
      <w:proofErr w:type="spellStart"/>
      <w:r w:rsidRPr="00BB771A">
        <w:rPr>
          <w:color w:val="000000" w:themeColor="text1"/>
        </w:rPr>
        <w:t>p1.ts</w:t>
      </w:r>
      <w:proofErr w:type="spellEnd"/>
      <w:r w:rsidRPr="00BB771A">
        <w:rPr>
          <w:color w:val="000000" w:themeColor="text1"/>
        </w:rPr>
        <w:t>) / 1000.0);</w:t>
      </w:r>
    </w:p>
    <w:p w14:paraId="1114981B" w14:textId="77777777" w:rsidR="009A0727" w:rsidRPr="00BB771A" w:rsidRDefault="00000000">
      <w:pPr>
        <w:pStyle w:val="CodeBlock"/>
        <w:ind w:left="170"/>
        <w:rPr>
          <w:color w:val="000000" w:themeColor="text1"/>
        </w:rPr>
      </w:pPr>
      <w:r w:rsidRPr="00BB771A">
        <w:rPr>
          <w:color w:val="000000" w:themeColor="text1"/>
        </w:rPr>
        <w:t xml:space="preserve">        speed = </w:t>
      </w:r>
      <w:proofErr w:type="spellStart"/>
      <w:r w:rsidRPr="00BB771A">
        <w:rPr>
          <w:color w:val="000000" w:themeColor="text1"/>
        </w:rPr>
        <w:t>calcDistanceMeters</w:t>
      </w:r>
      <w:proofErr w:type="spellEnd"/>
      <w:r w:rsidRPr="00BB771A">
        <w:rPr>
          <w:color w:val="000000" w:themeColor="text1"/>
        </w:rPr>
        <w:t>(</w:t>
      </w:r>
      <w:proofErr w:type="spellStart"/>
      <w:r w:rsidRPr="00BB771A">
        <w:rPr>
          <w:color w:val="000000" w:themeColor="text1"/>
        </w:rPr>
        <w:t>p1.lng</w:t>
      </w:r>
      <w:proofErr w:type="spellEnd"/>
      <w:r w:rsidRPr="00BB771A">
        <w:rPr>
          <w:color w:val="000000" w:themeColor="text1"/>
        </w:rPr>
        <w:t xml:space="preserve">, </w:t>
      </w:r>
      <w:proofErr w:type="spellStart"/>
      <w:r w:rsidRPr="00BB771A">
        <w:rPr>
          <w:color w:val="000000" w:themeColor="text1"/>
        </w:rPr>
        <w:t>p1.lat</w:t>
      </w:r>
      <w:proofErr w:type="spellEnd"/>
      <w:r w:rsidRPr="00BB771A">
        <w:rPr>
          <w:color w:val="000000" w:themeColor="text1"/>
        </w:rPr>
        <w:t xml:space="preserve">, </w:t>
      </w:r>
      <w:proofErr w:type="spellStart"/>
      <w:r w:rsidRPr="00BB771A">
        <w:rPr>
          <w:color w:val="000000" w:themeColor="text1"/>
        </w:rPr>
        <w:t>p2.lng</w:t>
      </w:r>
      <w:proofErr w:type="spellEnd"/>
      <w:r w:rsidRPr="00BB771A">
        <w:rPr>
          <w:color w:val="000000" w:themeColor="text1"/>
        </w:rPr>
        <w:t xml:space="preserve">, </w:t>
      </w:r>
      <w:proofErr w:type="spellStart"/>
      <w:r w:rsidRPr="00BB771A">
        <w:rPr>
          <w:color w:val="000000" w:themeColor="text1"/>
        </w:rPr>
        <w:t>p2.lat</w:t>
      </w:r>
      <w:proofErr w:type="spellEnd"/>
      <w:r w:rsidRPr="00BB771A">
        <w:rPr>
          <w:color w:val="000000" w:themeColor="text1"/>
        </w:rPr>
        <w:t>) / dt;</w:t>
      </w:r>
    </w:p>
    <w:p w14:paraId="5E1C02AC" w14:textId="77777777" w:rsidR="009A0727" w:rsidRPr="00BB771A" w:rsidRDefault="00000000">
      <w:pPr>
        <w:pStyle w:val="CodeBlock"/>
        <w:ind w:left="170"/>
        <w:rPr>
          <w:color w:val="000000" w:themeColor="text1"/>
        </w:rPr>
      </w:pPr>
      <w:r w:rsidRPr="00BB771A">
        <w:rPr>
          <w:color w:val="000000" w:themeColor="text1"/>
        </w:rPr>
        <w:t xml:space="preserve">      }</w:t>
      </w:r>
    </w:p>
    <w:p w14:paraId="739F6988" w14:textId="77777777" w:rsidR="009A0727" w:rsidRPr="00BB771A" w:rsidRDefault="009A0727">
      <w:pPr>
        <w:pStyle w:val="CodeBlock"/>
        <w:ind w:left="170"/>
        <w:rPr>
          <w:color w:val="000000" w:themeColor="text1"/>
        </w:rPr>
      </w:pPr>
    </w:p>
    <w:p w14:paraId="45A07992" w14:textId="77777777" w:rsidR="009A0727" w:rsidRPr="00BB771A" w:rsidRDefault="00000000">
      <w:pPr>
        <w:pStyle w:val="CodeBlock"/>
        <w:ind w:left="170"/>
        <w:rPr>
          <w:color w:val="000000" w:themeColor="text1"/>
        </w:rPr>
      </w:pPr>
      <w:r w:rsidRPr="00BB771A">
        <w:rPr>
          <w:color w:val="000000" w:themeColor="text1"/>
        </w:rPr>
        <w:t xml:space="preserve">      return {</w:t>
      </w:r>
    </w:p>
    <w:p w14:paraId="3864B6E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latestLng</w:t>
      </w:r>
      <w:proofErr w:type="spellEnd"/>
      <w:r w:rsidRPr="00BB771A">
        <w:rPr>
          <w:color w:val="000000" w:themeColor="text1"/>
        </w:rPr>
        <w:t xml:space="preserve">: </w:t>
      </w:r>
      <w:proofErr w:type="spellStart"/>
      <w:r w:rsidRPr="00BB771A">
        <w:rPr>
          <w:color w:val="000000" w:themeColor="text1"/>
        </w:rPr>
        <w:t>latest.lng</w:t>
      </w:r>
      <w:proofErr w:type="spellEnd"/>
      <w:r w:rsidRPr="00BB771A">
        <w:rPr>
          <w:color w:val="000000" w:themeColor="text1"/>
        </w:rPr>
        <w:t>,</w:t>
      </w:r>
    </w:p>
    <w:p w14:paraId="0ACA504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latestLat</w:t>
      </w:r>
      <w:proofErr w:type="spellEnd"/>
      <w:r w:rsidRPr="00BB771A">
        <w:rPr>
          <w:color w:val="000000" w:themeColor="text1"/>
        </w:rPr>
        <w:t xml:space="preserve">: </w:t>
      </w:r>
      <w:proofErr w:type="spellStart"/>
      <w:r w:rsidRPr="00BB771A">
        <w:rPr>
          <w:color w:val="000000" w:themeColor="text1"/>
        </w:rPr>
        <w:t>latest.lat</w:t>
      </w:r>
      <w:proofErr w:type="spellEnd"/>
      <w:r w:rsidRPr="00BB771A">
        <w:rPr>
          <w:color w:val="000000" w:themeColor="text1"/>
        </w:rPr>
        <w:t>,</w:t>
      </w:r>
    </w:p>
    <w:p w14:paraId="0E75A34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fusedLng</w:t>
      </w:r>
      <w:proofErr w:type="spellEnd"/>
      <w:r w:rsidRPr="00BB771A">
        <w:rPr>
          <w:color w:val="000000" w:themeColor="text1"/>
        </w:rPr>
        <w:t xml:space="preserve">: </w:t>
      </w:r>
      <w:proofErr w:type="spellStart"/>
      <w:r w:rsidRPr="00BB771A">
        <w:rPr>
          <w:color w:val="000000" w:themeColor="text1"/>
        </w:rPr>
        <w:t>smoothLng</w:t>
      </w:r>
      <w:proofErr w:type="spellEnd"/>
      <w:r w:rsidRPr="00BB771A">
        <w:rPr>
          <w:color w:val="000000" w:themeColor="text1"/>
        </w:rPr>
        <w:t>,</w:t>
      </w:r>
    </w:p>
    <w:p w14:paraId="5204E60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fusedLat</w:t>
      </w:r>
      <w:proofErr w:type="spellEnd"/>
      <w:r w:rsidRPr="00BB771A">
        <w:rPr>
          <w:color w:val="000000" w:themeColor="text1"/>
        </w:rPr>
        <w:t xml:space="preserve">: </w:t>
      </w:r>
      <w:proofErr w:type="spellStart"/>
      <w:r w:rsidRPr="00BB771A">
        <w:rPr>
          <w:color w:val="000000" w:themeColor="text1"/>
        </w:rPr>
        <w:t>smoothLat</w:t>
      </w:r>
      <w:proofErr w:type="spellEnd"/>
      <w:r w:rsidRPr="00BB771A">
        <w:rPr>
          <w:color w:val="000000" w:themeColor="text1"/>
        </w:rPr>
        <w:t>,</w:t>
      </w:r>
    </w:p>
    <w:p w14:paraId="20FA8114" w14:textId="77777777" w:rsidR="009A0727" w:rsidRPr="00BB771A" w:rsidRDefault="00000000">
      <w:pPr>
        <w:pStyle w:val="CodeBlock"/>
        <w:ind w:left="170"/>
        <w:rPr>
          <w:color w:val="000000" w:themeColor="text1"/>
        </w:rPr>
      </w:pPr>
      <w:r w:rsidRPr="00BB771A">
        <w:rPr>
          <w:color w:val="000000" w:themeColor="text1"/>
        </w:rPr>
        <w:t xml:space="preserve">        heading,</w:t>
      </w:r>
    </w:p>
    <w:p w14:paraId="45369583" w14:textId="77777777" w:rsidR="009A0727" w:rsidRPr="00BB771A" w:rsidRDefault="00000000">
      <w:pPr>
        <w:pStyle w:val="CodeBlock"/>
        <w:ind w:left="170"/>
        <w:rPr>
          <w:color w:val="000000" w:themeColor="text1"/>
        </w:rPr>
      </w:pPr>
      <w:r w:rsidRPr="00BB771A">
        <w:rPr>
          <w:color w:val="000000" w:themeColor="text1"/>
        </w:rPr>
        <w:t xml:space="preserve">        speed,</w:t>
      </w:r>
    </w:p>
    <w:p w14:paraId="5A1293BC"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windowSize</w:t>
      </w:r>
      <w:proofErr w:type="spellEnd"/>
      <w:r w:rsidRPr="00BB771A">
        <w:rPr>
          <w:color w:val="000000" w:themeColor="text1"/>
        </w:rPr>
        <w:t>,</w:t>
      </w:r>
    </w:p>
    <w:p w14:paraId="15BA88A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scatterRms</w:t>
      </w:r>
      <w:proofErr w:type="spellEnd"/>
      <w:r w:rsidRPr="00BB771A">
        <w:rPr>
          <w:color w:val="000000" w:themeColor="text1"/>
        </w:rPr>
        <w:t xml:space="preserve">: scatter ? </w:t>
      </w:r>
      <w:proofErr w:type="spellStart"/>
      <w:r w:rsidRPr="00BB771A">
        <w:rPr>
          <w:color w:val="000000" w:themeColor="text1"/>
        </w:rPr>
        <w:t>scatter.rms</w:t>
      </w:r>
      <w:proofErr w:type="spellEnd"/>
      <w:r w:rsidRPr="00BB771A">
        <w:rPr>
          <w:color w:val="000000" w:themeColor="text1"/>
        </w:rPr>
        <w:t xml:space="preserve"> : 0,</w:t>
      </w:r>
    </w:p>
    <w:p w14:paraId="301899E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avgSpeed</w:t>
      </w:r>
      <w:proofErr w:type="spellEnd"/>
      <w:r w:rsidRPr="00BB771A">
        <w:rPr>
          <w:color w:val="000000" w:themeColor="text1"/>
        </w:rPr>
        <w:t xml:space="preserve">: motion ? </w:t>
      </w:r>
      <w:proofErr w:type="spellStart"/>
      <w:r w:rsidRPr="00BB771A">
        <w:rPr>
          <w:color w:val="000000" w:themeColor="text1"/>
        </w:rPr>
        <w:t>motion.avgSpeed</w:t>
      </w:r>
      <w:proofErr w:type="spellEnd"/>
      <w:r w:rsidRPr="00BB771A">
        <w:rPr>
          <w:color w:val="000000" w:themeColor="text1"/>
        </w:rPr>
        <w:t xml:space="preserve"> : 0</w:t>
      </w:r>
    </w:p>
    <w:p w14:paraId="3AD5E23A" w14:textId="77777777" w:rsidR="009A0727" w:rsidRPr="00BB771A" w:rsidRDefault="00000000">
      <w:pPr>
        <w:pStyle w:val="CodeBlock"/>
        <w:ind w:left="170"/>
        <w:rPr>
          <w:color w:val="000000" w:themeColor="text1"/>
        </w:rPr>
      </w:pPr>
      <w:r w:rsidRPr="00BB771A">
        <w:rPr>
          <w:color w:val="000000" w:themeColor="text1"/>
        </w:rPr>
        <w:t xml:space="preserve">      };</w:t>
      </w:r>
    </w:p>
    <w:p w14:paraId="3A54AFB3" w14:textId="77777777" w:rsidR="009A0727" w:rsidRPr="00BB771A" w:rsidRDefault="00000000">
      <w:pPr>
        <w:pStyle w:val="CodeBlock"/>
        <w:ind w:left="170"/>
        <w:rPr>
          <w:color w:val="000000" w:themeColor="text1"/>
        </w:rPr>
      </w:pPr>
      <w:r w:rsidRPr="00BB771A">
        <w:rPr>
          <w:color w:val="000000" w:themeColor="text1"/>
        </w:rPr>
        <w:t xml:space="preserve">    }</w:t>
      </w:r>
    </w:p>
    <w:p w14:paraId="5DE53DB1" w14:textId="77777777" w:rsidR="009A0727" w:rsidRPr="00BB771A" w:rsidRDefault="009A0727">
      <w:pPr>
        <w:pStyle w:val="CodeBlock"/>
        <w:ind w:left="170"/>
        <w:rPr>
          <w:color w:val="000000" w:themeColor="text1"/>
        </w:rPr>
      </w:pPr>
    </w:p>
    <w:p w14:paraId="3E7C9D12"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computeCorrectionStats</w:t>
      </w:r>
      <w:proofErr w:type="spellEnd"/>
      <w:r w:rsidRPr="00BB771A">
        <w:rPr>
          <w:color w:val="000000" w:themeColor="text1"/>
        </w:rPr>
        <w:t>(points) {</w:t>
      </w:r>
    </w:p>
    <w:p w14:paraId="4DA29959" w14:textId="77777777" w:rsidR="009A0727" w:rsidRPr="00BB771A" w:rsidRDefault="00000000">
      <w:pPr>
        <w:pStyle w:val="CodeBlock"/>
        <w:ind w:left="170"/>
        <w:rPr>
          <w:color w:val="000000" w:themeColor="text1"/>
        </w:rPr>
      </w:pPr>
      <w:r w:rsidRPr="00BB771A">
        <w:rPr>
          <w:color w:val="000000" w:themeColor="text1"/>
        </w:rPr>
        <w:t xml:space="preserve">      if (!points || </w:t>
      </w:r>
      <w:proofErr w:type="spellStart"/>
      <w:r w:rsidRPr="00BB771A">
        <w:rPr>
          <w:color w:val="000000" w:themeColor="text1"/>
        </w:rPr>
        <w:t>points.length</w:t>
      </w:r>
      <w:proofErr w:type="spellEnd"/>
      <w:r w:rsidRPr="00BB771A">
        <w:rPr>
          <w:color w:val="000000" w:themeColor="text1"/>
        </w:rPr>
        <w:t xml:space="preserve"> &lt; 3) {</w:t>
      </w:r>
    </w:p>
    <w:p w14:paraId="71E1D50E" w14:textId="77777777" w:rsidR="009A0727" w:rsidRPr="00BB771A" w:rsidRDefault="00000000">
      <w:pPr>
        <w:pStyle w:val="CodeBlock"/>
        <w:ind w:left="170"/>
        <w:rPr>
          <w:color w:val="000000" w:themeColor="text1"/>
        </w:rPr>
      </w:pPr>
      <w:r w:rsidRPr="00BB771A">
        <w:rPr>
          <w:color w:val="000000" w:themeColor="text1"/>
        </w:rPr>
        <w:t xml:space="preserve">        return null;</w:t>
      </w:r>
    </w:p>
    <w:p w14:paraId="7FB75F3C" w14:textId="77777777" w:rsidR="009A0727" w:rsidRPr="00BB771A" w:rsidRDefault="00000000">
      <w:pPr>
        <w:pStyle w:val="CodeBlock"/>
        <w:ind w:left="170"/>
        <w:rPr>
          <w:color w:val="000000" w:themeColor="text1"/>
        </w:rPr>
      </w:pPr>
      <w:r w:rsidRPr="00BB771A">
        <w:rPr>
          <w:color w:val="000000" w:themeColor="text1"/>
        </w:rPr>
        <w:t xml:space="preserve">      }</w:t>
      </w:r>
    </w:p>
    <w:p w14:paraId="38CD8964" w14:textId="77777777" w:rsidR="009A0727" w:rsidRPr="00BB771A" w:rsidRDefault="009A0727">
      <w:pPr>
        <w:pStyle w:val="CodeBlock"/>
        <w:ind w:left="170"/>
        <w:rPr>
          <w:color w:val="000000" w:themeColor="text1"/>
        </w:rPr>
      </w:pPr>
    </w:p>
    <w:p w14:paraId="401CA043"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rawStats</w:t>
      </w:r>
      <w:proofErr w:type="spellEnd"/>
      <w:r w:rsidRPr="00BB771A">
        <w:rPr>
          <w:color w:val="000000" w:themeColor="text1"/>
        </w:rPr>
        <w:t xml:space="preserve"> = </w:t>
      </w:r>
      <w:proofErr w:type="spellStart"/>
      <w:r w:rsidRPr="00BB771A">
        <w:rPr>
          <w:color w:val="000000" w:themeColor="text1"/>
        </w:rPr>
        <w:t>computeScatterStats</w:t>
      </w:r>
      <w:proofErr w:type="spellEnd"/>
      <w:r w:rsidRPr="00BB771A">
        <w:rPr>
          <w:color w:val="000000" w:themeColor="text1"/>
        </w:rPr>
        <w:t>(points);</w:t>
      </w:r>
    </w:p>
    <w:p w14:paraId="253D0980"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rawStats</w:t>
      </w:r>
      <w:proofErr w:type="spellEnd"/>
      <w:r w:rsidRPr="00BB771A">
        <w:rPr>
          <w:color w:val="000000" w:themeColor="text1"/>
        </w:rPr>
        <w:t>) {</w:t>
      </w:r>
    </w:p>
    <w:p w14:paraId="31A24134" w14:textId="77777777" w:rsidR="009A0727" w:rsidRPr="00BB771A" w:rsidRDefault="00000000">
      <w:pPr>
        <w:pStyle w:val="CodeBlock"/>
        <w:ind w:left="170"/>
        <w:rPr>
          <w:color w:val="000000" w:themeColor="text1"/>
        </w:rPr>
      </w:pPr>
      <w:r w:rsidRPr="00BB771A">
        <w:rPr>
          <w:color w:val="000000" w:themeColor="text1"/>
        </w:rPr>
        <w:t xml:space="preserve">        return null;</w:t>
      </w:r>
    </w:p>
    <w:p w14:paraId="38AC293B" w14:textId="77777777" w:rsidR="009A0727" w:rsidRPr="00BB771A" w:rsidRDefault="00000000">
      <w:pPr>
        <w:pStyle w:val="CodeBlock"/>
        <w:ind w:left="170"/>
        <w:rPr>
          <w:color w:val="000000" w:themeColor="text1"/>
        </w:rPr>
      </w:pPr>
      <w:r w:rsidRPr="00BB771A">
        <w:rPr>
          <w:color w:val="000000" w:themeColor="text1"/>
        </w:rPr>
        <w:t xml:space="preserve">      }</w:t>
      </w:r>
    </w:p>
    <w:p w14:paraId="3FB67EE5" w14:textId="77777777" w:rsidR="009A0727" w:rsidRPr="00BB771A" w:rsidRDefault="009A0727">
      <w:pPr>
        <w:pStyle w:val="CodeBlock"/>
        <w:ind w:left="170"/>
        <w:rPr>
          <w:color w:val="000000" w:themeColor="text1"/>
        </w:rPr>
      </w:pPr>
    </w:p>
    <w:p w14:paraId="572EF573" w14:textId="77777777" w:rsidR="009A0727" w:rsidRPr="00BB771A" w:rsidRDefault="00000000">
      <w:pPr>
        <w:pStyle w:val="CodeBlock"/>
        <w:ind w:left="170"/>
        <w:rPr>
          <w:color w:val="000000" w:themeColor="text1"/>
        </w:rPr>
      </w:pPr>
      <w:r w:rsidRPr="00BB771A">
        <w:rPr>
          <w:color w:val="000000" w:themeColor="text1"/>
        </w:rPr>
        <w:t xml:space="preserve">      const recent = </w:t>
      </w:r>
      <w:proofErr w:type="spellStart"/>
      <w:r w:rsidRPr="00BB771A">
        <w:rPr>
          <w:color w:val="000000" w:themeColor="text1"/>
        </w:rPr>
        <w:t>points.slice</w:t>
      </w:r>
      <w:proofErr w:type="spellEnd"/>
      <w:r w:rsidRPr="00BB771A">
        <w:rPr>
          <w:color w:val="000000" w:themeColor="text1"/>
        </w:rPr>
        <w:t>(-</w:t>
      </w:r>
      <w:proofErr w:type="spellStart"/>
      <w:r w:rsidRPr="00BB771A">
        <w:rPr>
          <w:color w:val="000000" w:themeColor="text1"/>
        </w:rPr>
        <w:t>Math.min</w:t>
      </w:r>
      <w:proofErr w:type="spellEnd"/>
      <w:r w:rsidRPr="00BB771A">
        <w:rPr>
          <w:color w:val="000000" w:themeColor="text1"/>
        </w:rPr>
        <w:t>(</w:t>
      </w:r>
      <w:proofErr w:type="spellStart"/>
      <w:r w:rsidRPr="00BB771A">
        <w:rPr>
          <w:color w:val="000000" w:themeColor="text1"/>
        </w:rPr>
        <w:t>points.length</w:t>
      </w:r>
      <w:proofErr w:type="spellEnd"/>
      <w:r w:rsidRPr="00BB771A">
        <w:rPr>
          <w:color w:val="000000" w:themeColor="text1"/>
        </w:rPr>
        <w:t>, 10));</w:t>
      </w:r>
    </w:p>
    <w:p w14:paraId="3F8B29F3"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fusedLng</w:t>
      </w:r>
      <w:proofErr w:type="spellEnd"/>
      <w:r w:rsidRPr="00BB771A">
        <w:rPr>
          <w:color w:val="000000" w:themeColor="text1"/>
        </w:rPr>
        <w:t xml:space="preserve"> = </w:t>
      </w:r>
      <w:proofErr w:type="spellStart"/>
      <w:r w:rsidRPr="00BB771A">
        <w:rPr>
          <w:color w:val="000000" w:themeColor="text1"/>
        </w:rPr>
        <w:t>recent.reduce</w:t>
      </w:r>
      <w:proofErr w:type="spellEnd"/>
      <w:r w:rsidRPr="00BB771A">
        <w:rPr>
          <w:color w:val="000000" w:themeColor="text1"/>
        </w:rPr>
        <w:t xml:space="preserve">((s, p) =&gt; s + </w:t>
      </w:r>
      <w:proofErr w:type="spellStart"/>
      <w:r w:rsidRPr="00BB771A">
        <w:rPr>
          <w:color w:val="000000" w:themeColor="text1"/>
        </w:rPr>
        <w:t>p.lng</w:t>
      </w:r>
      <w:proofErr w:type="spellEnd"/>
      <w:r w:rsidRPr="00BB771A">
        <w:rPr>
          <w:color w:val="000000" w:themeColor="text1"/>
        </w:rPr>
        <w:t xml:space="preserve">, 0) / </w:t>
      </w:r>
      <w:proofErr w:type="spellStart"/>
      <w:r w:rsidRPr="00BB771A">
        <w:rPr>
          <w:color w:val="000000" w:themeColor="text1"/>
        </w:rPr>
        <w:t>recent.length</w:t>
      </w:r>
      <w:proofErr w:type="spellEnd"/>
      <w:r w:rsidRPr="00BB771A">
        <w:rPr>
          <w:color w:val="000000" w:themeColor="text1"/>
        </w:rPr>
        <w:t>;</w:t>
      </w:r>
    </w:p>
    <w:p w14:paraId="58D51BB4"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fusedLat</w:t>
      </w:r>
      <w:proofErr w:type="spellEnd"/>
      <w:r w:rsidRPr="00BB771A">
        <w:rPr>
          <w:color w:val="000000" w:themeColor="text1"/>
        </w:rPr>
        <w:t xml:space="preserve"> = </w:t>
      </w:r>
      <w:proofErr w:type="spellStart"/>
      <w:r w:rsidRPr="00BB771A">
        <w:rPr>
          <w:color w:val="000000" w:themeColor="text1"/>
        </w:rPr>
        <w:t>recent.reduce</w:t>
      </w:r>
      <w:proofErr w:type="spellEnd"/>
      <w:r w:rsidRPr="00BB771A">
        <w:rPr>
          <w:color w:val="000000" w:themeColor="text1"/>
        </w:rPr>
        <w:t xml:space="preserve">((s, p) =&gt; s + </w:t>
      </w:r>
      <w:proofErr w:type="spellStart"/>
      <w:r w:rsidRPr="00BB771A">
        <w:rPr>
          <w:color w:val="000000" w:themeColor="text1"/>
        </w:rPr>
        <w:t>p.lat</w:t>
      </w:r>
      <w:proofErr w:type="spellEnd"/>
      <w:r w:rsidRPr="00BB771A">
        <w:rPr>
          <w:color w:val="000000" w:themeColor="text1"/>
        </w:rPr>
        <w:t xml:space="preserve">, 0) / </w:t>
      </w:r>
      <w:proofErr w:type="spellStart"/>
      <w:r w:rsidRPr="00BB771A">
        <w:rPr>
          <w:color w:val="000000" w:themeColor="text1"/>
        </w:rPr>
        <w:t>recent.length</w:t>
      </w:r>
      <w:proofErr w:type="spellEnd"/>
      <w:r w:rsidRPr="00BB771A">
        <w:rPr>
          <w:color w:val="000000" w:themeColor="text1"/>
        </w:rPr>
        <w:t>;</w:t>
      </w:r>
    </w:p>
    <w:p w14:paraId="0294ACB9" w14:textId="77777777" w:rsidR="009A0727" w:rsidRPr="00BB771A" w:rsidRDefault="009A0727">
      <w:pPr>
        <w:pStyle w:val="CodeBlock"/>
        <w:ind w:left="170"/>
        <w:rPr>
          <w:color w:val="000000" w:themeColor="text1"/>
        </w:rPr>
      </w:pPr>
    </w:p>
    <w:p w14:paraId="1CB2F101"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correctedPoints</w:t>
      </w:r>
      <w:proofErr w:type="spellEnd"/>
      <w:r w:rsidRPr="00BB771A">
        <w:rPr>
          <w:color w:val="000000" w:themeColor="text1"/>
        </w:rPr>
        <w:t xml:space="preserve"> = </w:t>
      </w:r>
      <w:proofErr w:type="spellStart"/>
      <w:r w:rsidRPr="00BB771A">
        <w:rPr>
          <w:color w:val="000000" w:themeColor="text1"/>
        </w:rPr>
        <w:t>points.map</w:t>
      </w:r>
      <w:proofErr w:type="spellEnd"/>
      <w:r w:rsidRPr="00BB771A">
        <w:rPr>
          <w:color w:val="000000" w:themeColor="text1"/>
        </w:rPr>
        <w:t xml:space="preserve">((p, </w:t>
      </w:r>
      <w:proofErr w:type="spellStart"/>
      <w:r w:rsidRPr="00BB771A">
        <w:rPr>
          <w:color w:val="000000" w:themeColor="text1"/>
        </w:rPr>
        <w:t>idx</w:t>
      </w:r>
      <w:proofErr w:type="spellEnd"/>
      <w:r w:rsidRPr="00BB771A">
        <w:rPr>
          <w:color w:val="000000" w:themeColor="text1"/>
        </w:rPr>
        <w:t>) =&gt; {</w:t>
      </w:r>
    </w:p>
    <w:p w14:paraId="17D464E5" w14:textId="77777777" w:rsidR="009A0727" w:rsidRPr="00BB771A" w:rsidRDefault="00000000">
      <w:pPr>
        <w:pStyle w:val="CodeBlock"/>
        <w:ind w:left="170"/>
        <w:rPr>
          <w:color w:val="000000" w:themeColor="text1"/>
        </w:rPr>
      </w:pPr>
      <w:r w:rsidRPr="00BB771A">
        <w:rPr>
          <w:color w:val="000000" w:themeColor="text1"/>
        </w:rPr>
        <w:t xml:space="preserve">        const alpha = </w:t>
      </w:r>
      <w:proofErr w:type="spellStart"/>
      <w:r w:rsidRPr="00BB771A">
        <w:rPr>
          <w:color w:val="000000" w:themeColor="text1"/>
        </w:rPr>
        <w:t>idx</w:t>
      </w:r>
      <w:proofErr w:type="spellEnd"/>
      <w:r w:rsidRPr="00BB771A">
        <w:rPr>
          <w:color w:val="000000" w:themeColor="text1"/>
        </w:rPr>
        <w:t xml:space="preserve"> &lt; </w:t>
      </w:r>
      <w:proofErr w:type="spellStart"/>
      <w:r w:rsidRPr="00BB771A">
        <w:rPr>
          <w:color w:val="000000" w:themeColor="text1"/>
        </w:rPr>
        <w:t>points.length</w:t>
      </w:r>
      <w:proofErr w:type="spellEnd"/>
      <w:r w:rsidRPr="00BB771A">
        <w:rPr>
          <w:color w:val="000000" w:themeColor="text1"/>
        </w:rPr>
        <w:t xml:space="preserve"> - </w:t>
      </w:r>
      <w:proofErr w:type="spellStart"/>
      <w:r w:rsidRPr="00BB771A">
        <w:rPr>
          <w:color w:val="000000" w:themeColor="text1"/>
        </w:rPr>
        <w:t>recent.length</w:t>
      </w:r>
      <w:proofErr w:type="spellEnd"/>
      <w:r w:rsidRPr="00BB771A">
        <w:rPr>
          <w:color w:val="000000" w:themeColor="text1"/>
        </w:rPr>
        <w:t xml:space="preserve"> ? 0.7 : 0.45;</w:t>
      </w:r>
    </w:p>
    <w:p w14:paraId="4A2F7224" w14:textId="77777777" w:rsidR="009A0727" w:rsidRPr="00BB771A" w:rsidRDefault="00000000">
      <w:pPr>
        <w:pStyle w:val="CodeBlock"/>
        <w:ind w:left="170"/>
        <w:rPr>
          <w:color w:val="000000" w:themeColor="text1"/>
        </w:rPr>
      </w:pPr>
      <w:r w:rsidRPr="00BB771A">
        <w:rPr>
          <w:color w:val="000000" w:themeColor="text1"/>
        </w:rPr>
        <w:t xml:space="preserve">        return {</w:t>
      </w:r>
    </w:p>
    <w:p w14:paraId="193ABDD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p.lng</w:t>
      </w:r>
      <w:proofErr w:type="spellEnd"/>
      <w:r w:rsidRPr="00BB771A">
        <w:rPr>
          <w:color w:val="000000" w:themeColor="text1"/>
        </w:rPr>
        <w:t xml:space="preserve"> * alpha + </w:t>
      </w:r>
      <w:proofErr w:type="spellStart"/>
      <w:r w:rsidRPr="00BB771A">
        <w:rPr>
          <w:color w:val="000000" w:themeColor="text1"/>
        </w:rPr>
        <w:t>fusedLng</w:t>
      </w:r>
      <w:proofErr w:type="spellEnd"/>
      <w:r w:rsidRPr="00BB771A">
        <w:rPr>
          <w:color w:val="000000" w:themeColor="text1"/>
        </w:rPr>
        <w:t xml:space="preserve"> * (1 - alpha),</w:t>
      </w:r>
    </w:p>
    <w:p w14:paraId="7D910CF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p.lat</w:t>
      </w:r>
      <w:proofErr w:type="spellEnd"/>
      <w:r w:rsidRPr="00BB771A">
        <w:rPr>
          <w:color w:val="000000" w:themeColor="text1"/>
        </w:rPr>
        <w:t xml:space="preserve"> * alpha + </w:t>
      </w:r>
      <w:proofErr w:type="spellStart"/>
      <w:r w:rsidRPr="00BB771A">
        <w:rPr>
          <w:color w:val="000000" w:themeColor="text1"/>
        </w:rPr>
        <w:t>fusedLat</w:t>
      </w:r>
      <w:proofErr w:type="spellEnd"/>
      <w:r w:rsidRPr="00BB771A">
        <w:rPr>
          <w:color w:val="000000" w:themeColor="text1"/>
        </w:rPr>
        <w:t xml:space="preserve"> * (1 - alpha)</w:t>
      </w:r>
    </w:p>
    <w:p w14:paraId="40AB13E1" w14:textId="77777777" w:rsidR="009A0727" w:rsidRPr="00BB771A" w:rsidRDefault="00000000">
      <w:pPr>
        <w:pStyle w:val="CodeBlock"/>
        <w:ind w:left="170"/>
        <w:rPr>
          <w:color w:val="000000" w:themeColor="text1"/>
        </w:rPr>
      </w:pPr>
      <w:r w:rsidRPr="00BB771A">
        <w:rPr>
          <w:color w:val="000000" w:themeColor="text1"/>
        </w:rPr>
        <w:t xml:space="preserve">        };</w:t>
      </w:r>
    </w:p>
    <w:p w14:paraId="7E2688C2" w14:textId="77777777" w:rsidR="009A0727" w:rsidRPr="00BB771A" w:rsidRDefault="00000000">
      <w:pPr>
        <w:pStyle w:val="CodeBlock"/>
        <w:ind w:left="170"/>
        <w:rPr>
          <w:color w:val="000000" w:themeColor="text1"/>
        </w:rPr>
      </w:pPr>
      <w:r w:rsidRPr="00BB771A">
        <w:rPr>
          <w:color w:val="000000" w:themeColor="text1"/>
        </w:rPr>
        <w:t xml:space="preserve">      });</w:t>
      </w:r>
    </w:p>
    <w:p w14:paraId="27597B81" w14:textId="77777777" w:rsidR="009A0727" w:rsidRPr="00BB771A" w:rsidRDefault="009A0727">
      <w:pPr>
        <w:pStyle w:val="CodeBlock"/>
        <w:ind w:left="170"/>
        <w:rPr>
          <w:color w:val="000000" w:themeColor="text1"/>
        </w:rPr>
      </w:pPr>
    </w:p>
    <w:p w14:paraId="2EE3D59D"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corrStats</w:t>
      </w:r>
      <w:proofErr w:type="spellEnd"/>
      <w:r w:rsidRPr="00BB771A">
        <w:rPr>
          <w:color w:val="000000" w:themeColor="text1"/>
        </w:rPr>
        <w:t xml:space="preserve"> = </w:t>
      </w:r>
      <w:proofErr w:type="spellStart"/>
      <w:r w:rsidRPr="00BB771A">
        <w:rPr>
          <w:color w:val="000000" w:themeColor="text1"/>
        </w:rPr>
        <w:t>computeScatterStats</w:t>
      </w:r>
      <w:proofErr w:type="spellEnd"/>
      <w:r w:rsidRPr="00BB771A">
        <w:rPr>
          <w:color w:val="000000" w:themeColor="text1"/>
        </w:rPr>
        <w:t>(</w:t>
      </w:r>
      <w:proofErr w:type="spellStart"/>
      <w:r w:rsidRPr="00BB771A">
        <w:rPr>
          <w:color w:val="000000" w:themeColor="text1"/>
        </w:rPr>
        <w:t>correctedPoints</w:t>
      </w:r>
      <w:proofErr w:type="spellEnd"/>
      <w:r w:rsidRPr="00BB771A">
        <w:rPr>
          <w:color w:val="000000" w:themeColor="text1"/>
        </w:rPr>
        <w:t>);</w:t>
      </w:r>
    </w:p>
    <w:p w14:paraId="7586A207"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corrStats</w:t>
      </w:r>
      <w:proofErr w:type="spellEnd"/>
      <w:r w:rsidRPr="00BB771A">
        <w:rPr>
          <w:color w:val="000000" w:themeColor="text1"/>
        </w:rPr>
        <w:t>) {</w:t>
      </w:r>
    </w:p>
    <w:p w14:paraId="4902D703" w14:textId="77777777" w:rsidR="009A0727" w:rsidRPr="00BB771A" w:rsidRDefault="00000000">
      <w:pPr>
        <w:pStyle w:val="CodeBlock"/>
        <w:ind w:left="170"/>
        <w:rPr>
          <w:color w:val="000000" w:themeColor="text1"/>
        </w:rPr>
      </w:pPr>
      <w:r w:rsidRPr="00BB771A">
        <w:rPr>
          <w:color w:val="000000" w:themeColor="text1"/>
        </w:rPr>
        <w:t xml:space="preserve">        return null;</w:t>
      </w:r>
    </w:p>
    <w:p w14:paraId="0CFF5A4C" w14:textId="77777777" w:rsidR="009A0727" w:rsidRPr="00BB771A" w:rsidRDefault="00000000">
      <w:pPr>
        <w:pStyle w:val="CodeBlock"/>
        <w:ind w:left="170"/>
        <w:rPr>
          <w:color w:val="000000" w:themeColor="text1"/>
        </w:rPr>
      </w:pPr>
      <w:r w:rsidRPr="00BB771A">
        <w:rPr>
          <w:color w:val="000000" w:themeColor="text1"/>
        </w:rPr>
        <w:t xml:space="preserve">      }</w:t>
      </w:r>
    </w:p>
    <w:p w14:paraId="3B37BEAC" w14:textId="77777777" w:rsidR="009A0727" w:rsidRPr="00BB771A" w:rsidRDefault="009A0727">
      <w:pPr>
        <w:pStyle w:val="CodeBlock"/>
        <w:ind w:left="170"/>
        <w:rPr>
          <w:color w:val="000000" w:themeColor="text1"/>
        </w:rPr>
      </w:pPr>
    </w:p>
    <w:p w14:paraId="649A94A3"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improveRms</w:t>
      </w:r>
      <w:proofErr w:type="spellEnd"/>
      <w:r w:rsidRPr="00BB771A">
        <w:rPr>
          <w:color w:val="000000" w:themeColor="text1"/>
        </w:rPr>
        <w:t xml:space="preserve"> = </w:t>
      </w:r>
      <w:proofErr w:type="spellStart"/>
      <w:r w:rsidRPr="00BB771A">
        <w:rPr>
          <w:color w:val="000000" w:themeColor="text1"/>
        </w:rPr>
        <w:t>rawStats.rms</w:t>
      </w:r>
      <w:proofErr w:type="spellEnd"/>
      <w:r w:rsidRPr="00BB771A">
        <w:rPr>
          <w:color w:val="000000" w:themeColor="text1"/>
        </w:rPr>
        <w:t xml:space="preserve"> &gt; 0</w:t>
      </w:r>
    </w:p>
    <w:p w14:paraId="19452E59" w14:textId="77777777" w:rsidR="009A0727" w:rsidRPr="00BB771A" w:rsidRDefault="00000000">
      <w:pPr>
        <w:pStyle w:val="CodeBlock"/>
        <w:ind w:left="170"/>
        <w:rPr>
          <w:color w:val="000000" w:themeColor="text1"/>
        </w:rPr>
      </w:pPr>
      <w:r w:rsidRPr="00BB771A">
        <w:rPr>
          <w:color w:val="000000" w:themeColor="text1"/>
        </w:rPr>
        <w:t xml:space="preserve">        ? ((</w:t>
      </w:r>
      <w:proofErr w:type="spellStart"/>
      <w:r w:rsidRPr="00BB771A">
        <w:rPr>
          <w:color w:val="000000" w:themeColor="text1"/>
        </w:rPr>
        <w:t>rawStats.rms</w:t>
      </w:r>
      <w:proofErr w:type="spellEnd"/>
      <w:r w:rsidRPr="00BB771A">
        <w:rPr>
          <w:color w:val="000000" w:themeColor="text1"/>
        </w:rPr>
        <w:t xml:space="preserve"> - </w:t>
      </w:r>
      <w:proofErr w:type="spellStart"/>
      <w:r w:rsidRPr="00BB771A">
        <w:rPr>
          <w:color w:val="000000" w:themeColor="text1"/>
        </w:rPr>
        <w:t>corrStats.rms</w:t>
      </w:r>
      <w:proofErr w:type="spellEnd"/>
      <w:r w:rsidRPr="00BB771A">
        <w:rPr>
          <w:color w:val="000000" w:themeColor="text1"/>
        </w:rPr>
        <w:t xml:space="preserve">) / </w:t>
      </w:r>
      <w:proofErr w:type="spellStart"/>
      <w:r w:rsidRPr="00BB771A">
        <w:rPr>
          <w:color w:val="000000" w:themeColor="text1"/>
        </w:rPr>
        <w:t>rawStats.rms</w:t>
      </w:r>
      <w:proofErr w:type="spellEnd"/>
      <w:r w:rsidRPr="00BB771A">
        <w:rPr>
          <w:color w:val="000000" w:themeColor="text1"/>
        </w:rPr>
        <w:t>) * 100</w:t>
      </w:r>
    </w:p>
    <w:p w14:paraId="0E0FCCD9" w14:textId="77777777" w:rsidR="009A0727" w:rsidRPr="00BB771A" w:rsidRDefault="00000000">
      <w:pPr>
        <w:pStyle w:val="CodeBlock"/>
        <w:ind w:left="170"/>
        <w:rPr>
          <w:color w:val="000000" w:themeColor="text1"/>
        </w:rPr>
      </w:pPr>
      <w:r w:rsidRPr="00BB771A">
        <w:rPr>
          <w:color w:val="000000" w:themeColor="text1"/>
        </w:rPr>
        <w:t xml:space="preserve">        : 0;</w:t>
      </w:r>
    </w:p>
    <w:p w14:paraId="0F32635F" w14:textId="77777777" w:rsidR="009A0727" w:rsidRPr="00BB771A" w:rsidRDefault="009A0727">
      <w:pPr>
        <w:pStyle w:val="CodeBlock"/>
        <w:ind w:left="170"/>
        <w:rPr>
          <w:color w:val="000000" w:themeColor="text1"/>
        </w:rPr>
      </w:pPr>
    </w:p>
    <w:p w14:paraId="1B1AF261" w14:textId="77777777" w:rsidR="009A0727" w:rsidRPr="00BB771A" w:rsidRDefault="00000000">
      <w:pPr>
        <w:pStyle w:val="CodeBlock"/>
        <w:ind w:left="170"/>
        <w:rPr>
          <w:color w:val="000000" w:themeColor="text1"/>
        </w:rPr>
      </w:pPr>
      <w:r w:rsidRPr="00BB771A">
        <w:rPr>
          <w:color w:val="000000" w:themeColor="text1"/>
        </w:rPr>
        <w:t xml:space="preserve">      return {</w:t>
      </w:r>
    </w:p>
    <w:p w14:paraId="73D135E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rawMeanLng</w:t>
      </w:r>
      <w:proofErr w:type="spellEnd"/>
      <w:r w:rsidRPr="00BB771A">
        <w:rPr>
          <w:color w:val="000000" w:themeColor="text1"/>
        </w:rPr>
        <w:t xml:space="preserve">: </w:t>
      </w:r>
      <w:proofErr w:type="spellStart"/>
      <w:r w:rsidRPr="00BB771A">
        <w:rPr>
          <w:color w:val="000000" w:themeColor="text1"/>
        </w:rPr>
        <w:t>rawStats.meanLng</w:t>
      </w:r>
      <w:proofErr w:type="spellEnd"/>
      <w:r w:rsidRPr="00BB771A">
        <w:rPr>
          <w:color w:val="000000" w:themeColor="text1"/>
        </w:rPr>
        <w:t>,</w:t>
      </w:r>
    </w:p>
    <w:p w14:paraId="3C0E91E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rawMeanLat</w:t>
      </w:r>
      <w:proofErr w:type="spellEnd"/>
      <w:r w:rsidRPr="00BB771A">
        <w:rPr>
          <w:color w:val="000000" w:themeColor="text1"/>
        </w:rPr>
        <w:t xml:space="preserve">: </w:t>
      </w:r>
      <w:proofErr w:type="spellStart"/>
      <w:r w:rsidRPr="00BB771A">
        <w:rPr>
          <w:color w:val="000000" w:themeColor="text1"/>
        </w:rPr>
        <w:t>rawStats.meanLat</w:t>
      </w:r>
      <w:proofErr w:type="spellEnd"/>
      <w:r w:rsidRPr="00BB771A">
        <w:rPr>
          <w:color w:val="000000" w:themeColor="text1"/>
        </w:rPr>
        <w:t>,</w:t>
      </w:r>
    </w:p>
    <w:p w14:paraId="1600057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rawRms</w:t>
      </w:r>
      <w:proofErr w:type="spellEnd"/>
      <w:r w:rsidRPr="00BB771A">
        <w:rPr>
          <w:color w:val="000000" w:themeColor="text1"/>
        </w:rPr>
        <w:t xml:space="preserve">: </w:t>
      </w:r>
      <w:proofErr w:type="spellStart"/>
      <w:r w:rsidRPr="00BB771A">
        <w:rPr>
          <w:color w:val="000000" w:themeColor="text1"/>
        </w:rPr>
        <w:t>rawStats.rms</w:t>
      </w:r>
      <w:proofErr w:type="spellEnd"/>
      <w:r w:rsidRPr="00BB771A">
        <w:rPr>
          <w:color w:val="000000" w:themeColor="text1"/>
        </w:rPr>
        <w:t>,</w:t>
      </w:r>
    </w:p>
    <w:p w14:paraId="19DD6E3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rawCep95</w:t>
      </w:r>
      <w:proofErr w:type="spellEnd"/>
      <w:r w:rsidRPr="00BB771A">
        <w:rPr>
          <w:color w:val="000000" w:themeColor="text1"/>
        </w:rPr>
        <w:t xml:space="preserve">: </w:t>
      </w:r>
      <w:proofErr w:type="spellStart"/>
      <w:r w:rsidRPr="00BB771A">
        <w:rPr>
          <w:color w:val="000000" w:themeColor="text1"/>
        </w:rPr>
        <w:t>rawStats.cep95</w:t>
      </w:r>
      <w:proofErr w:type="spellEnd"/>
      <w:r w:rsidRPr="00BB771A">
        <w:rPr>
          <w:color w:val="000000" w:themeColor="text1"/>
        </w:rPr>
        <w:t>,</w:t>
      </w:r>
    </w:p>
    <w:p w14:paraId="5ED9BCE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corrMeanLng</w:t>
      </w:r>
      <w:proofErr w:type="spellEnd"/>
      <w:r w:rsidRPr="00BB771A">
        <w:rPr>
          <w:color w:val="000000" w:themeColor="text1"/>
        </w:rPr>
        <w:t xml:space="preserve">: </w:t>
      </w:r>
      <w:proofErr w:type="spellStart"/>
      <w:r w:rsidRPr="00BB771A">
        <w:rPr>
          <w:color w:val="000000" w:themeColor="text1"/>
        </w:rPr>
        <w:t>corrStats.meanLng</w:t>
      </w:r>
      <w:proofErr w:type="spellEnd"/>
      <w:r w:rsidRPr="00BB771A">
        <w:rPr>
          <w:color w:val="000000" w:themeColor="text1"/>
        </w:rPr>
        <w:t>,</w:t>
      </w:r>
    </w:p>
    <w:p w14:paraId="62308EA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corrMeanLat</w:t>
      </w:r>
      <w:proofErr w:type="spellEnd"/>
      <w:r w:rsidRPr="00BB771A">
        <w:rPr>
          <w:color w:val="000000" w:themeColor="text1"/>
        </w:rPr>
        <w:t xml:space="preserve">: </w:t>
      </w:r>
      <w:proofErr w:type="spellStart"/>
      <w:r w:rsidRPr="00BB771A">
        <w:rPr>
          <w:color w:val="000000" w:themeColor="text1"/>
        </w:rPr>
        <w:t>corrStats.meanLat</w:t>
      </w:r>
      <w:proofErr w:type="spellEnd"/>
      <w:r w:rsidRPr="00BB771A">
        <w:rPr>
          <w:color w:val="000000" w:themeColor="text1"/>
        </w:rPr>
        <w:t>,</w:t>
      </w:r>
    </w:p>
    <w:p w14:paraId="7BDCB6D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corrRms</w:t>
      </w:r>
      <w:proofErr w:type="spellEnd"/>
      <w:r w:rsidRPr="00BB771A">
        <w:rPr>
          <w:color w:val="000000" w:themeColor="text1"/>
        </w:rPr>
        <w:t xml:space="preserve">: </w:t>
      </w:r>
      <w:proofErr w:type="spellStart"/>
      <w:r w:rsidRPr="00BB771A">
        <w:rPr>
          <w:color w:val="000000" w:themeColor="text1"/>
        </w:rPr>
        <w:t>corrStats.rms</w:t>
      </w:r>
      <w:proofErr w:type="spellEnd"/>
      <w:r w:rsidRPr="00BB771A">
        <w:rPr>
          <w:color w:val="000000" w:themeColor="text1"/>
        </w:rPr>
        <w:t>,</w:t>
      </w:r>
    </w:p>
    <w:p w14:paraId="5D5F35B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corrCep95</w:t>
      </w:r>
      <w:proofErr w:type="spellEnd"/>
      <w:r w:rsidRPr="00BB771A">
        <w:rPr>
          <w:color w:val="000000" w:themeColor="text1"/>
        </w:rPr>
        <w:t xml:space="preserve">: </w:t>
      </w:r>
      <w:proofErr w:type="spellStart"/>
      <w:r w:rsidRPr="00BB771A">
        <w:rPr>
          <w:color w:val="000000" w:themeColor="text1"/>
        </w:rPr>
        <w:t>corrStats.cep95</w:t>
      </w:r>
      <w:proofErr w:type="spellEnd"/>
      <w:r w:rsidRPr="00BB771A">
        <w:rPr>
          <w:color w:val="000000" w:themeColor="text1"/>
        </w:rPr>
        <w:t>,</w:t>
      </w:r>
    </w:p>
    <w:p w14:paraId="289C7EA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improveRms</w:t>
      </w:r>
      <w:proofErr w:type="spellEnd"/>
    </w:p>
    <w:p w14:paraId="16B2B577" w14:textId="77777777" w:rsidR="009A0727" w:rsidRPr="00BB771A" w:rsidRDefault="00000000">
      <w:pPr>
        <w:pStyle w:val="CodeBlock"/>
        <w:ind w:left="170"/>
        <w:rPr>
          <w:color w:val="000000" w:themeColor="text1"/>
        </w:rPr>
      </w:pPr>
      <w:r w:rsidRPr="00BB771A">
        <w:rPr>
          <w:color w:val="000000" w:themeColor="text1"/>
        </w:rPr>
        <w:t xml:space="preserve">      };</w:t>
      </w:r>
    </w:p>
    <w:p w14:paraId="60E85AF0" w14:textId="77777777" w:rsidR="009A0727" w:rsidRPr="00BB771A" w:rsidRDefault="00000000">
      <w:pPr>
        <w:pStyle w:val="CodeBlock"/>
        <w:ind w:left="170"/>
        <w:rPr>
          <w:color w:val="000000" w:themeColor="text1"/>
        </w:rPr>
      </w:pPr>
      <w:r w:rsidRPr="00BB771A">
        <w:rPr>
          <w:color w:val="000000" w:themeColor="text1"/>
        </w:rPr>
        <w:t xml:space="preserve">    }</w:t>
      </w:r>
    </w:p>
    <w:p w14:paraId="4CF598AE" w14:textId="77777777" w:rsidR="009A0727" w:rsidRPr="00BB771A" w:rsidRDefault="009A0727">
      <w:pPr>
        <w:pStyle w:val="CodeBlock"/>
        <w:ind w:left="170"/>
        <w:rPr>
          <w:color w:val="000000" w:themeColor="text1"/>
        </w:rPr>
      </w:pPr>
    </w:p>
    <w:p w14:paraId="04EF2FD8"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pushGnssObservation</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ts</w:t>
      </w:r>
      <w:proofErr w:type="spellEnd"/>
      <w:r w:rsidRPr="00BB771A">
        <w:rPr>
          <w:color w:val="000000" w:themeColor="text1"/>
        </w:rPr>
        <w:t>) {</w:t>
      </w:r>
    </w:p>
    <w:p w14:paraId="670B22C5"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rawObs</w:t>
      </w:r>
      <w:proofErr w:type="spellEnd"/>
      <w:r w:rsidRPr="00BB771A">
        <w:rPr>
          <w:color w:val="000000" w:themeColor="text1"/>
        </w:rPr>
        <w:t xml:space="preserve"> = {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ts</w:t>
      </w:r>
      <w:proofErr w:type="spellEnd"/>
      <w:r w:rsidRPr="00BB771A">
        <w:rPr>
          <w:color w:val="000000" w:themeColor="text1"/>
        </w:rPr>
        <w:t xml:space="preserve"> };</w:t>
      </w:r>
    </w:p>
    <w:p w14:paraId="3141CD5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gnssState.rawObservations.push</w:t>
      </w:r>
      <w:proofErr w:type="spellEnd"/>
      <w:r w:rsidRPr="00BB771A">
        <w:rPr>
          <w:color w:val="000000" w:themeColor="text1"/>
        </w:rPr>
        <w:t>(</w:t>
      </w:r>
      <w:proofErr w:type="spellStart"/>
      <w:r w:rsidRPr="00BB771A">
        <w:rPr>
          <w:color w:val="000000" w:themeColor="text1"/>
        </w:rPr>
        <w:t>rawObs</w:t>
      </w:r>
      <w:proofErr w:type="spellEnd"/>
      <w:r w:rsidRPr="00BB771A">
        <w:rPr>
          <w:color w:val="000000" w:themeColor="text1"/>
        </w:rPr>
        <w:t>);</w:t>
      </w:r>
    </w:p>
    <w:p w14:paraId="446F3A0D"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gnssState.rawObservations.length</w:t>
      </w:r>
      <w:proofErr w:type="spellEnd"/>
      <w:r w:rsidRPr="00BB771A">
        <w:rPr>
          <w:color w:val="000000" w:themeColor="text1"/>
        </w:rPr>
        <w:t xml:space="preserve"> &gt; 200) {</w:t>
      </w:r>
    </w:p>
    <w:p w14:paraId="7A12EE7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gnssState.rawObservations.shift</w:t>
      </w:r>
      <w:proofErr w:type="spellEnd"/>
      <w:r w:rsidRPr="00BB771A">
        <w:rPr>
          <w:color w:val="000000" w:themeColor="text1"/>
        </w:rPr>
        <w:t>();</w:t>
      </w:r>
    </w:p>
    <w:p w14:paraId="43527091" w14:textId="77777777" w:rsidR="009A0727" w:rsidRPr="00BB771A" w:rsidRDefault="00000000">
      <w:pPr>
        <w:pStyle w:val="CodeBlock"/>
        <w:ind w:left="170"/>
        <w:rPr>
          <w:color w:val="000000" w:themeColor="text1"/>
        </w:rPr>
      </w:pPr>
      <w:r w:rsidRPr="00BB771A">
        <w:rPr>
          <w:color w:val="000000" w:themeColor="text1"/>
        </w:rPr>
        <w:t xml:space="preserve">      }</w:t>
      </w:r>
    </w:p>
    <w:p w14:paraId="4CB54CE8" w14:textId="77777777" w:rsidR="009A0727" w:rsidRPr="00BB771A" w:rsidRDefault="009A0727">
      <w:pPr>
        <w:pStyle w:val="CodeBlock"/>
        <w:ind w:left="170"/>
        <w:rPr>
          <w:color w:val="000000" w:themeColor="text1"/>
        </w:rPr>
      </w:pPr>
    </w:p>
    <w:p w14:paraId="62543F24" w14:textId="77777777" w:rsidR="009A0727" w:rsidRPr="00BB771A" w:rsidRDefault="00000000">
      <w:pPr>
        <w:pStyle w:val="CodeBlock"/>
        <w:ind w:left="170"/>
        <w:rPr>
          <w:color w:val="000000" w:themeColor="text1"/>
        </w:rPr>
      </w:pPr>
      <w:r w:rsidRPr="00BB771A">
        <w:rPr>
          <w:color w:val="000000" w:themeColor="text1"/>
        </w:rPr>
        <w:t xml:space="preserve">      let corrected = </w:t>
      </w:r>
      <w:proofErr w:type="spellStart"/>
      <w:r w:rsidRPr="00BB771A">
        <w:rPr>
          <w:color w:val="000000" w:themeColor="text1"/>
        </w:rPr>
        <w:t>applyCorrectionWgs</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55072045" w14:textId="77777777" w:rsidR="009A0727" w:rsidRPr="00BB771A" w:rsidRDefault="00000000">
      <w:pPr>
        <w:pStyle w:val="CodeBlock"/>
        <w:ind w:left="170"/>
        <w:rPr>
          <w:color w:val="000000" w:themeColor="text1"/>
        </w:rPr>
      </w:pPr>
      <w:r w:rsidRPr="00BB771A">
        <w:rPr>
          <w:color w:val="000000" w:themeColor="text1"/>
        </w:rPr>
        <w:t xml:space="preserve">      corrected = </w:t>
      </w:r>
      <w:proofErr w:type="spellStart"/>
      <w:r w:rsidRPr="00BB771A">
        <w:rPr>
          <w:color w:val="000000" w:themeColor="text1"/>
        </w:rPr>
        <w:t>fuseWithMotion</w:t>
      </w:r>
      <w:proofErr w:type="spellEnd"/>
      <w:r w:rsidRPr="00BB771A">
        <w:rPr>
          <w:color w:val="000000" w:themeColor="text1"/>
        </w:rPr>
        <w:t xml:space="preserve">(corrected[0], corrected[1], </w:t>
      </w:r>
      <w:proofErr w:type="spellStart"/>
      <w:r w:rsidRPr="00BB771A">
        <w:rPr>
          <w:color w:val="000000" w:themeColor="text1"/>
        </w:rPr>
        <w:t>ts</w:t>
      </w:r>
      <w:proofErr w:type="spellEnd"/>
      <w:r w:rsidRPr="00BB771A">
        <w:rPr>
          <w:color w:val="000000" w:themeColor="text1"/>
        </w:rPr>
        <w:t>);</w:t>
      </w:r>
    </w:p>
    <w:p w14:paraId="0D6DC8E4" w14:textId="77777777" w:rsidR="009A0727" w:rsidRPr="00BB771A" w:rsidRDefault="009A0727">
      <w:pPr>
        <w:pStyle w:val="CodeBlock"/>
        <w:ind w:left="170"/>
        <w:rPr>
          <w:color w:val="000000" w:themeColor="text1"/>
        </w:rPr>
      </w:pPr>
    </w:p>
    <w:p w14:paraId="47C093CA"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obs</w:t>
      </w:r>
      <w:proofErr w:type="spellEnd"/>
      <w:r w:rsidRPr="00BB771A">
        <w:rPr>
          <w:color w:val="000000" w:themeColor="text1"/>
        </w:rPr>
        <w:t xml:space="preserve"> = { </w:t>
      </w:r>
      <w:proofErr w:type="spellStart"/>
      <w:r w:rsidRPr="00BB771A">
        <w:rPr>
          <w:color w:val="000000" w:themeColor="text1"/>
        </w:rPr>
        <w:t>lng</w:t>
      </w:r>
      <w:proofErr w:type="spellEnd"/>
      <w:r w:rsidRPr="00BB771A">
        <w:rPr>
          <w:color w:val="000000" w:themeColor="text1"/>
        </w:rPr>
        <w:t xml:space="preserve">: corrected[0], </w:t>
      </w:r>
      <w:proofErr w:type="spellStart"/>
      <w:r w:rsidRPr="00BB771A">
        <w:rPr>
          <w:color w:val="000000" w:themeColor="text1"/>
        </w:rPr>
        <w:t>lat</w:t>
      </w:r>
      <w:proofErr w:type="spellEnd"/>
      <w:r w:rsidRPr="00BB771A">
        <w:rPr>
          <w:color w:val="000000" w:themeColor="text1"/>
        </w:rPr>
        <w:t xml:space="preserve">: corrected[1], </w:t>
      </w:r>
      <w:proofErr w:type="spellStart"/>
      <w:r w:rsidRPr="00BB771A">
        <w:rPr>
          <w:color w:val="000000" w:themeColor="text1"/>
        </w:rPr>
        <w:t>ts</w:t>
      </w:r>
      <w:proofErr w:type="spellEnd"/>
      <w:r w:rsidRPr="00BB771A">
        <w:rPr>
          <w:color w:val="000000" w:themeColor="text1"/>
        </w:rPr>
        <w:t xml:space="preserve"> };</w:t>
      </w:r>
    </w:p>
    <w:p w14:paraId="41F298B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gnssState.observations.push</w:t>
      </w:r>
      <w:proofErr w:type="spellEnd"/>
      <w:r w:rsidRPr="00BB771A">
        <w:rPr>
          <w:color w:val="000000" w:themeColor="text1"/>
        </w:rPr>
        <w:t>(</w:t>
      </w:r>
      <w:proofErr w:type="spellStart"/>
      <w:r w:rsidRPr="00BB771A">
        <w:rPr>
          <w:color w:val="000000" w:themeColor="text1"/>
        </w:rPr>
        <w:t>obs</w:t>
      </w:r>
      <w:proofErr w:type="spellEnd"/>
      <w:r w:rsidRPr="00BB771A">
        <w:rPr>
          <w:color w:val="000000" w:themeColor="text1"/>
        </w:rPr>
        <w:t>);</w:t>
      </w:r>
    </w:p>
    <w:p w14:paraId="12DA0A70"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gnssState.observations.length</w:t>
      </w:r>
      <w:proofErr w:type="spellEnd"/>
      <w:r w:rsidRPr="00BB771A">
        <w:rPr>
          <w:color w:val="000000" w:themeColor="text1"/>
        </w:rPr>
        <w:t xml:space="preserve"> &gt; 200) {</w:t>
      </w:r>
    </w:p>
    <w:p w14:paraId="51CF2F9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gnssState.observations.shift</w:t>
      </w:r>
      <w:proofErr w:type="spellEnd"/>
      <w:r w:rsidRPr="00BB771A">
        <w:rPr>
          <w:color w:val="000000" w:themeColor="text1"/>
        </w:rPr>
        <w:t>();</w:t>
      </w:r>
    </w:p>
    <w:p w14:paraId="1462C4CD" w14:textId="77777777" w:rsidR="009A0727" w:rsidRPr="00BB771A" w:rsidRDefault="00000000">
      <w:pPr>
        <w:pStyle w:val="CodeBlock"/>
        <w:ind w:left="170"/>
        <w:rPr>
          <w:color w:val="000000" w:themeColor="text1"/>
        </w:rPr>
      </w:pPr>
      <w:r w:rsidRPr="00BB771A">
        <w:rPr>
          <w:color w:val="000000" w:themeColor="text1"/>
        </w:rPr>
        <w:t xml:space="preserve">      }</w:t>
      </w:r>
    </w:p>
    <w:p w14:paraId="2C249E60" w14:textId="77777777" w:rsidR="009A0727" w:rsidRPr="00BB771A" w:rsidRDefault="009A0727">
      <w:pPr>
        <w:pStyle w:val="CodeBlock"/>
        <w:ind w:left="170"/>
        <w:rPr>
          <w:color w:val="000000" w:themeColor="text1"/>
        </w:rPr>
      </w:pPr>
    </w:p>
    <w:p w14:paraId="13DCA1AB"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gnssState.observations.length</w:t>
      </w:r>
      <w:proofErr w:type="spellEnd"/>
      <w:r w:rsidRPr="00BB771A">
        <w:rPr>
          <w:color w:val="000000" w:themeColor="text1"/>
        </w:rPr>
        <w:t xml:space="preserve"> &gt;= 2) {</w:t>
      </w:r>
    </w:p>
    <w:p w14:paraId="1232D9F7" w14:textId="77777777" w:rsidR="009A0727" w:rsidRPr="00BB771A" w:rsidRDefault="00000000">
      <w:pPr>
        <w:pStyle w:val="CodeBlock"/>
        <w:ind w:left="170"/>
        <w:rPr>
          <w:color w:val="000000" w:themeColor="text1"/>
        </w:rPr>
      </w:pPr>
      <w:r w:rsidRPr="00BB771A">
        <w:rPr>
          <w:color w:val="000000" w:themeColor="text1"/>
        </w:rPr>
        <w:t xml:space="preserve">        const a = </w:t>
      </w:r>
      <w:proofErr w:type="spellStart"/>
      <w:r w:rsidRPr="00BB771A">
        <w:rPr>
          <w:color w:val="000000" w:themeColor="text1"/>
        </w:rPr>
        <w:t>gnssState.observations</w:t>
      </w:r>
      <w:proofErr w:type="spellEnd"/>
      <w:r w:rsidRPr="00BB771A">
        <w:rPr>
          <w:color w:val="000000" w:themeColor="text1"/>
        </w:rPr>
        <w:t>[</w:t>
      </w:r>
      <w:proofErr w:type="spellStart"/>
      <w:r w:rsidRPr="00BB771A">
        <w:rPr>
          <w:color w:val="000000" w:themeColor="text1"/>
        </w:rPr>
        <w:t>gnssState.observations.length</w:t>
      </w:r>
      <w:proofErr w:type="spellEnd"/>
      <w:r w:rsidRPr="00BB771A">
        <w:rPr>
          <w:color w:val="000000" w:themeColor="text1"/>
        </w:rPr>
        <w:t xml:space="preserve"> - 2];</w:t>
      </w:r>
    </w:p>
    <w:p w14:paraId="43E09F17" w14:textId="77777777" w:rsidR="009A0727" w:rsidRPr="00BB771A" w:rsidRDefault="00000000">
      <w:pPr>
        <w:pStyle w:val="CodeBlock"/>
        <w:ind w:left="170"/>
        <w:rPr>
          <w:color w:val="000000" w:themeColor="text1"/>
        </w:rPr>
      </w:pPr>
      <w:r w:rsidRPr="00BB771A">
        <w:rPr>
          <w:color w:val="000000" w:themeColor="text1"/>
        </w:rPr>
        <w:t xml:space="preserve">        const b = </w:t>
      </w:r>
      <w:proofErr w:type="spellStart"/>
      <w:r w:rsidRPr="00BB771A">
        <w:rPr>
          <w:color w:val="000000" w:themeColor="text1"/>
        </w:rPr>
        <w:t>gnssState.observations</w:t>
      </w:r>
      <w:proofErr w:type="spellEnd"/>
      <w:r w:rsidRPr="00BB771A">
        <w:rPr>
          <w:color w:val="000000" w:themeColor="text1"/>
        </w:rPr>
        <w:t>[</w:t>
      </w:r>
      <w:proofErr w:type="spellStart"/>
      <w:r w:rsidRPr="00BB771A">
        <w:rPr>
          <w:color w:val="000000" w:themeColor="text1"/>
        </w:rPr>
        <w:t>gnssState.observations.length</w:t>
      </w:r>
      <w:proofErr w:type="spellEnd"/>
      <w:r w:rsidRPr="00BB771A">
        <w:rPr>
          <w:color w:val="000000" w:themeColor="text1"/>
        </w:rPr>
        <w:t xml:space="preserve"> - 1];</w:t>
      </w:r>
    </w:p>
    <w:p w14:paraId="1B43FE57" w14:textId="77777777" w:rsidR="009A0727" w:rsidRPr="00BB771A" w:rsidRDefault="00000000">
      <w:pPr>
        <w:pStyle w:val="CodeBlock"/>
        <w:ind w:left="170"/>
        <w:rPr>
          <w:color w:val="000000" w:themeColor="text1"/>
        </w:rPr>
      </w:pPr>
      <w:r w:rsidRPr="00BB771A">
        <w:rPr>
          <w:color w:val="000000" w:themeColor="text1"/>
        </w:rPr>
        <w:t xml:space="preserve">        const dt = </w:t>
      </w:r>
      <w:proofErr w:type="spellStart"/>
      <w:r w:rsidRPr="00BB771A">
        <w:rPr>
          <w:color w:val="000000" w:themeColor="text1"/>
        </w:rPr>
        <w:t>Math.max</w:t>
      </w:r>
      <w:proofErr w:type="spellEnd"/>
      <w:r w:rsidRPr="00BB771A">
        <w:rPr>
          <w:color w:val="000000" w:themeColor="text1"/>
        </w:rPr>
        <w:t>(0.5, (</w:t>
      </w:r>
      <w:proofErr w:type="spellStart"/>
      <w:r w:rsidRPr="00BB771A">
        <w:rPr>
          <w:color w:val="000000" w:themeColor="text1"/>
        </w:rPr>
        <w:t>b.ts</w:t>
      </w:r>
      <w:proofErr w:type="spellEnd"/>
      <w:r w:rsidRPr="00BB771A">
        <w:rPr>
          <w:color w:val="000000" w:themeColor="text1"/>
        </w:rPr>
        <w:t xml:space="preserve"> - </w:t>
      </w:r>
      <w:proofErr w:type="spellStart"/>
      <w:r w:rsidRPr="00BB771A">
        <w:rPr>
          <w:color w:val="000000" w:themeColor="text1"/>
        </w:rPr>
        <w:t>a.ts</w:t>
      </w:r>
      <w:proofErr w:type="spellEnd"/>
      <w:r w:rsidRPr="00BB771A">
        <w:rPr>
          <w:color w:val="000000" w:themeColor="text1"/>
        </w:rPr>
        <w:t>) / 1000.0);</w:t>
      </w:r>
    </w:p>
    <w:p w14:paraId="1A80FFF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gnssState.fusionState.vx</w:t>
      </w:r>
      <w:proofErr w:type="spellEnd"/>
      <w:r w:rsidRPr="00BB771A">
        <w:rPr>
          <w:color w:val="000000" w:themeColor="text1"/>
        </w:rPr>
        <w:t xml:space="preserve"> = (</w:t>
      </w:r>
      <w:proofErr w:type="spellStart"/>
      <w:r w:rsidRPr="00BB771A">
        <w:rPr>
          <w:color w:val="000000" w:themeColor="text1"/>
        </w:rPr>
        <w:t>b.lng</w:t>
      </w:r>
      <w:proofErr w:type="spellEnd"/>
      <w:r w:rsidRPr="00BB771A">
        <w:rPr>
          <w:color w:val="000000" w:themeColor="text1"/>
        </w:rPr>
        <w:t xml:space="preserve"> - </w:t>
      </w:r>
      <w:proofErr w:type="spellStart"/>
      <w:r w:rsidRPr="00BB771A">
        <w:rPr>
          <w:color w:val="000000" w:themeColor="text1"/>
        </w:rPr>
        <w:t>a.lng</w:t>
      </w:r>
      <w:proofErr w:type="spellEnd"/>
      <w:r w:rsidRPr="00BB771A">
        <w:rPr>
          <w:color w:val="000000" w:themeColor="text1"/>
        </w:rPr>
        <w:t>) * 111320.0 / dt;</w:t>
      </w:r>
    </w:p>
    <w:p w14:paraId="61E753B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gnssState.fusionState.vy</w:t>
      </w:r>
      <w:proofErr w:type="spellEnd"/>
      <w:r w:rsidRPr="00BB771A">
        <w:rPr>
          <w:color w:val="000000" w:themeColor="text1"/>
        </w:rPr>
        <w:t xml:space="preserve"> = (</w:t>
      </w:r>
      <w:proofErr w:type="spellStart"/>
      <w:r w:rsidRPr="00BB771A">
        <w:rPr>
          <w:color w:val="000000" w:themeColor="text1"/>
        </w:rPr>
        <w:t>b.lat</w:t>
      </w:r>
      <w:proofErr w:type="spellEnd"/>
      <w:r w:rsidRPr="00BB771A">
        <w:rPr>
          <w:color w:val="000000" w:themeColor="text1"/>
        </w:rPr>
        <w:t xml:space="preserve"> - </w:t>
      </w:r>
      <w:proofErr w:type="spellStart"/>
      <w:r w:rsidRPr="00BB771A">
        <w:rPr>
          <w:color w:val="000000" w:themeColor="text1"/>
        </w:rPr>
        <w:t>a.lat</w:t>
      </w:r>
      <w:proofErr w:type="spellEnd"/>
      <w:r w:rsidRPr="00BB771A">
        <w:rPr>
          <w:color w:val="000000" w:themeColor="text1"/>
        </w:rPr>
        <w:t>) * 110540.0 / dt;</w:t>
      </w:r>
    </w:p>
    <w:p w14:paraId="028419F5" w14:textId="77777777" w:rsidR="009A0727" w:rsidRPr="00BB771A" w:rsidRDefault="00000000">
      <w:pPr>
        <w:pStyle w:val="CodeBlock"/>
        <w:ind w:left="170"/>
        <w:rPr>
          <w:color w:val="000000" w:themeColor="text1"/>
        </w:rPr>
      </w:pPr>
      <w:r w:rsidRPr="00BB771A">
        <w:rPr>
          <w:color w:val="000000" w:themeColor="text1"/>
        </w:rPr>
        <w:t xml:space="preserve">      }</w:t>
      </w:r>
    </w:p>
    <w:p w14:paraId="20E48A7F" w14:textId="77777777" w:rsidR="009A0727" w:rsidRPr="00BB771A" w:rsidRDefault="009A0727">
      <w:pPr>
        <w:pStyle w:val="CodeBlock"/>
        <w:ind w:left="170"/>
        <w:rPr>
          <w:color w:val="000000" w:themeColor="text1"/>
        </w:rPr>
      </w:pPr>
    </w:p>
    <w:p w14:paraId="7AA1F05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detectAnomaly</w:t>
      </w:r>
      <w:proofErr w:type="spellEnd"/>
      <w:r w:rsidRPr="00BB771A">
        <w:rPr>
          <w:color w:val="000000" w:themeColor="text1"/>
        </w:rPr>
        <w:t>(</w:t>
      </w:r>
      <w:proofErr w:type="spellStart"/>
      <w:r w:rsidRPr="00BB771A">
        <w:rPr>
          <w:color w:val="000000" w:themeColor="text1"/>
        </w:rPr>
        <w:t>rawObs</w:t>
      </w:r>
      <w:proofErr w:type="spellEnd"/>
      <w:r w:rsidRPr="00BB771A">
        <w:rPr>
          <w:color w:val="000000" w:themeColor="text1"/>
        </w:rPr>
        <w:t>);</w:t>
      </w:r>
    </w:p>
    <w:p w14:paraId="318E5861" w14:textId="77777777" w:rsidR="009A0727" w:rsidRPr="00BB771A" w:rsidRDefault="00000000">
      <w:pPr>
        <w:pStyle w:val="CodeBlock"/>
        <w:ind w:left="170"/>
        <w:rPr>
          <w:color w:val="000000" w:themeColor="text1"/>
        </w:rPr>
      </w:pPr>
      <w:r w:rsidRPr="00BB771A">
        <w:rPr>
          <w:color w:val="000000" w:themeColor="text1"/>
        </w:rPr>
        <w:t xml:space="preserve">    }</w:t>
      </w:r>
    </w:p>
    <w:p w14:paraId="3CE1572E" w14:textId="77777777" w:rsidR="009A0727" w:rsidRPr="00BB771A" w:rsidRDefault="009A0727">
      <w:pPr>
        <w:pStyle w:val="CodeBlock"/>
        <w:ind w:left="170"/>
        <w:rPr>
          <w:color w:val="000000" w:themeColor="text1"/>
        </w:rPr>
      </w:pPr>
    </w:p>
    <w:p w14:paraId="2BDA66AA" w14:textId="77777777" w:rsidR="009A0727" w:rsidRPr="00BB771A" w:rsidRDefault="00000000">
      <w:pPr>
        <w:pStyle w:val="CodeBlock"/>
        <w:ind w:left="170"/>
        <w:rPr>
          <w:color w:val="000000" w:themeColor="text1"/>
        </w:rPr>
      </w:pPr>
      <w:r w:rsidRPr="00BB771A">
        <w:rPr>
          <w:color w:val="000000" w:themeColor="text1"/>
        </w:rPr>
        <w:lastRenderedPageBreak/>
        <w:t xml:space="preserve">    function </w:t>
      </w:r>
      <w:proofErr w:type="spellStart"/>
      <w:r w:rsidRPr="00BB771A">
        <w:rPr>
          <w:color w:val="000000" w:themeColor="text1"/>
        </w:rPr>
        <w:t>refreshGnssRealtimePanels</w:t>
      </w:r>
      <w:proofErr w:type="spellEnd"/>
      <w:r w:rsidRPr="00BB771A">
        <w:rPr>
          <w:color w:val="000000" w:themeColor="text1"/>
        </w:rPr>
        <w:t>() {</w:t>
      </w:r>
    </w:p>
    <w:p w14:paraId="74A15142"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gnssState.activeTool</w:t>
      </w:r>
      <w:proofErr w:type="spellEnd"/>
      <w:r w:rsidRPr="00BB771A">
        <w:rPr>
          <w:color w:val="000000" w:themeColor="text1"/>
        </w:rPr>
        <w:t>) {</w:t>
      </w:r>
    </w:p>
    <w:p w14:paraId="6BB75872" w14:textId="77777777" w:rsidR="009A0727" w:rsidRPr="00BB771A" w:rsidRDefault="00000000">
      <w:pPr>
        <w:pStyle w:val="CodeBlock"/>
        <w:ind w:left="170"/>
        <w:rPr>
          <w:color w:val="000000" w:themeColor="text1"/>
        </w:rPr>
      </w:pPr>
      <w:r w:rsidRPr="00BB771A">
        <w:rPr>
          <w:color w:val="000000" w:themeColor="text1"/>
        </w:rPr>
        <w:t xml:space="preserve">        const panel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gnssPanel</w:t>
      </w:r>
      <w:proofErr w:type="spellEnd"/>
      <w:r w:rsidRPr="00BB771A">
        <w:rPr>
          <w:color w:val="000000" w:themeColor="text1"/>
        </w:rPr>
        <w:t>');</w:t>
      </w:r>
    </w:p>
    <w:p w14:paraId="73C8F6D6" w14:textId="77777777" w:rsidR="009A0727" w:rsidRPr="00BB771A" w:rsidRDefault="00000000">
      <w:pPr>
        <w:pStyle w:val="CodeBlock"/>
        <w:ind w:left="170"/>
        <w:rPr>
          <w:color w:val="000000" w:themeColor="text1"/>
        </w:rPr>
      </w:pPr>
      <w:r w:rsidRPr="00BB771A">
        <w:rPr>
          <w:color w:val="000000" w:themeColor="text1"/>
        </w:rPr>
        <w:t xml:space="preserve">        if (panel &amp;&amp; </w:t>
      </w:r>
      <w:proofErr w:type="spellStart"/>
      <w:r w:rsidRPr="00BB771A">
        <w:rPr>
          <w:color w:val="000000" w:themeColor="text1"/>
        </w:rPr>
        <w:t>panel.style.display</w:t>
      </w:r>
      <w:proofErr w:type="spellEnd"/>
      <w:r w:rsidRPr="00BB771A">
        <w:rPr>
          <w:color w:val="000000" w:themeColor="text1"/>
        </w:rPr>
        <w:t xml:space="preserve"> !== 'none') {</w:t>
      </w:r>
    </w:p>
    <w:p w14:paraId="7FB25F7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openGnssTool</w:t>
      </w:r>
      <w:proofErr w:type="spellEnd"/>
      <w:r w:rsidRPr="00BB771A">
        <w:rPr>
          <w:color w:val="000000" w:themeColor="text1"/>
        </w:rPr>
        <w:t>(</w:t>
      </w:r>
      <w:proofErr w:type="spellStart"/>
      <w:r w:rsidRPr="00BB771A">
        <w:rPr>
          <w:color w:val="000000" w:themeColor="text1"/>
        </w:rPr>
        <w:t>gnssState.activeTool</w:t>
      </w:r>
      <w:proofErr w:type="spellEnd"/>
      <w:r w:rsidRPr="00BB771A">
        <w:rPr>
          <w:color w:val="000000" w:themeColor="text1"/>
        </w:rPr>
        <w:t>);</w:t>
      </w:r>
    </w:p>
    <w:p w14:paraId="7905051C" w14:textId="77777777" w:rsidR="009A0727" w:rsidRPr="00BB771A" w:rsidRDefault="00000000">
      <w:pPr>
        <w:pStyle w:val="CodeBlock"/>
        <w:ind w:left="170"/>
        <w:rPr>
          <w:color w:val="000000" w:themeColor="text1"/>
        </w:rPr>
      </w:pPr>
      <w:r w:rsidRPr="00BB771A">
        <w:rPr>
          <w:color w:val="000000" w:themeColor="text1"/>
        </w:rPr>
        <w:t xml:space="preserve">        }</w:t>
      </w:r>
    </w:p>
    <w:p w14:paraId="50A1FBE1" w14:textId="77777777" w:rsidR="009A0727" w:rsidRPr="00BB771A" w:rsidRDefault="00000000">
      <w:pPr>
        <w:pStyle w:val="CodeBlock"/>
        <w:ind w:left="170"/>
        <w:rPr>
          <w:color w:val="000000" w:themeColor="text1"/>
        </w:rPr>
      </w:pPr>
      <w:r w:rsidRPr="00BB771A">
        <w:rPr>
          <w:color w:val="000000" w:themeColor="text1"/>
        </w:rPr>
        <w:t xml:space="preserve">      }</w:t>
      </w:r>
    </w:p>
    <w:p w14:paraId="7148D88D" w14:textId="77777777" w:rsidR="009A0727" w:rsidRPr="00BB771A" w:rsidRDefault="00000000">
      <w:pPr>
        <w:pStyle w:val="CodeBlock"/>
        <w:ind w:left="170"/>
        <w:rPr>
          <w:color w:val="000000" w:themeColor="text1"/>
        </w:rPr>
      </w:pPr>
      <w:r w:rsidRPr="00BB771A">
        <w:rPr>
          <w:color w:val="000000" w:themeColor="text1"/>
        </w:rPr>
        <w:t xml:space="preserve">    }</w:t>
      </w:r>
    </w:p>
    <w:p w14:paraId="12A8960E" w14:textId="77777777" w:rsidR="009A0727" w:rsidRPr="00BB771A" w:rsidRDefault="009A0727">
      <w:pPr>
        <w:pStyle w:val="CodeBlock"/>
        <w:ind w:left="170"/>
        <w:rPr>
          <w:color w:val="000000" w:themeColor="text1"/>
        </w:rPr>
      </w:pPr>
    </w:p>
    <w:p w14:paraId="6891623D"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showFusedPointOnMap</w:t>
      </w:r>
      <w:proofErr w:type="spellEnd"/>
      <w:r w:rsidRPr="00BB771A">
        <w:rPr>
          <w:color w:val="000000" w:themeColor="text1"/>
        </w:rPr>
        <w:t>() {</w:t>
      </w:r>
    </w:p>
    <w:p w14:paraId="2C729F1E" w14:textId="77777777" w:rsidR="009A0727" w:rsidRPr="00BB771A" w:rsidRDefault="00000000">
      <w:pPr>
        <w:pStyle w:val="CodeBlock"/>
        <w:ind w:left="170"/>
        <w:rPr>
          <w:color w:val="000000" w:themeColor="text1"/>
        </w:rPr>
      </w:pPr>
      <w:r w:rsidRPr="00BB771A">
        <w:rPr>
          <w:color w:val="000000" w:themeColor="text1"/>
        </w:rPr>
        <w:t xml:space="preserve">      const result = </w:t>
      </w:r>
      <w:proofErr w:type="spellStart"/>
      <w:r w:rsidRPr="00BB771A">
        <w:rPr>
          <w:color w:val="000000" w:themeColor="text1"/>
        </w:rPr>
        <w:t>computeFusionResult</w:t>
      </w:r>
      <w:proofErr w:type="spellEnd"/>
      <w:r w:rsidRPr="00BB771A">
        <w:rPr>
          <w:color w:val="000000" w:themeColor="text1"/>
        </w:rPr>
        <w:t>(</w:t>
      </w:r>
      <w:proofErr w:type="spellStart"/>
      <w:r w:rsidRPr="00BB771A">
        <w:rPr>
          <w:color w:val="000000" w:themeColor="text1"/>
        </w:rPr>
        <w:t>getRecentObservations</w:t>
      </w:r>
      <w:proofErr w:type="spellEnd"/>
      <w:r w:rsidRPr="00BB771A">
        <w:rPr>
          <w:color w:val="000000" w:themeColor="text1"/>
        </w:rPr>
        <w:t>(20));</w:t>
      </w:r>
    </w:p>
    <w:p w14:paraId="444F1D63" w14:textId="77777777" w:rsidR="009A0727" w:rsidRPr="00BB771A" w:rsidRDefault="00000000">
      <w:pPr>
        <w:pStyle w:val="CodeBlock"/>
        <w:ind w:left="170"/>
        <w:rPr>
          <w:color w:val="000000" w:themeColor="text1"/>
        </w:rPr>
      </w:pPr>
      <w:r w:rsidRPr="00BB771A">
        <w:rPr>
          <w:color w:val="000000" w:themeColor="text1"/>
        </w:rPr>
        <w:t xml:space="preserve">      if (!result) {</w:t>
      </w:r>
    </w:p>
    <w:p w14:paraId="2A27307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暂无足够定位样本</w:t>
      </w:r>
      <w:proofErr w:type="spellEnd"/>
      <w:r w:rsidRPr="00BB771A">
        <w:rPr>
          <w:color w:val="000000" w:themeColor="text1"/>
        </w:rPr>
        <w:t>');</w:t>
      </w:r>
    </w:p>
    <w:p w14:paraId="3C7BF6DD" w14:textId="77777777" w:rsidR="009A0727" w:rsidRPr="00BB771A" w:rsidRDefault="00000000">
      <w:pPr>
        <w:pStyle w:val="CodeBlock"/>
        <w:ind w:left="170"/>
        <w:rPr>
          <w:color w:val="000000" w:themeColor="text1"/>
        </w:rPr>
      </w:pPr>
      <w:r w:rsidRPr="00BB771A">
        <w:rPr>
          <w:color w:val="000000" w:themeColor="text1"/>
        </w:rPr>
        <w:t xml:space="preserve">        return;</w:t>
      </w:r>
    </w:p>
    <w:p w14:paraId="7ABA52C0" w14:textId="77777777" w:rsidR="009A0727" w:rsidRPr="00BB771A" w:rsidRDefault="00000000">
      <w:pPr>
        <w:pStyle w:val="CodeBlock"/>
        <w:ind w:left="170"/>
        <w:rPr>
          <w:color w:val="000000" w:themeColor="text1"/>
        </w:rPr>
      </w:pPr>
      <w:r w:rsidRPr="00BB771A">
        <w:rPr>
          <w:color w:val="000000" w:themeColor="text1"/>
        </w:rPr>
        <w:t xml:space="preserve">      }</w:t>
      </w:r>
    </w:p>
    <w:p w14:paraId="5905811E" w14:textId="77777777" w:rsidR="009A0727" w:rsidRPr="00BB771A" w:rsidRDefault="009A0727">
      <w:pPr>
        <w:pStyle w:val="CodeBlock"/>
        <w:ind w:left="170"/>
        <w:rPr>
          <w:color w:val="000000" w:themeColor="text1"/>
        </w:rPr>
      </w:pPr>
    </w:p>
    <w:p w14:paraId="43372EFE" w14:textId="77777777" w:rsidR="009A0727" w:rsidRPr="00BB771A" w:rsidRDefault="00000000">
      <w:pPr>
        <w:pStyle w:val="CodeBlock"/>
        <w:ind w:left="170"/>
        <w:rPr>
          <w:color w:val="000000" w:themeColor="text1"/>
        </w:rPr>
      </w:pPr>
      <w:r w:rsidRPr="00BB771A">
        <w:rPr>
          <w:color w:val="000000" w:themeColor="text1"/>
        </w:rPr>
        <w:t xml:space="preserve">      const pos = </w:t>
      </w:r>
      <w:proofErr w:type="spellStart"/>
      <w:r w:rsidRPr="00BB771A">
        <w:rPr>
          <w:color w:val="000000" w:themeColor="text1"/>
        </w:rPr>
        <w:t>wgs84ToGcj02</w:t>
      </w:r>
      <w:proofErr w:type="spellEnd"/>
      <w:r w:rsidRPr="00BB771A">
        <w:rPr>
          <w:color w:val="000000" w:themeColor="text1"/>
        </w:rPr>
        <w:t>(</w:t>
      </w:r>
      <w:proofErr w:type="spellStart"/>
      <w:r w:rsidRPr="00BB771A">
        <w:rPr>
          <w:color w:val="000000" w:themeColor="text1"/>
        </w:rPr>
        <w:t>result.fusedLng</w:t>
      </w:r>
      <w:proofErr w:type="spellEnd"/>
      <w:r w:rsidRPr="00BB771A">
        <w:rPr>
          <w:color w:val="000000" w:themeColor="text1"/>
        </w:rPr>
        <w:t xml:space="preserve">, </w:t>
      </w:r>
      <w:proofErr w:type="spellStart"/>
      <w:r w:rsidRPr="00BB771A">
        <w:rPr>
          <w:color w:val="000000" w:themeColor="text1"/>
        </w:rPr>
        <w:t>result.fusedLat</w:t>
      </w:r>
      <w:proofErr w:type="spellEnd"/>
      <w:r w:rsidRPr="00BB771A">
        <w:rPr>
          <w:color w:val="000000" w:themeColor="text1"/>
        </w:rPr>
        <w:t>);</w:t>
      </w:r>
    </w:p>
    <w:p w14:paraId="3712B0F9" w14:textId="77777777" w:rsidR="009A0727" w:rsidRPr="00BB771A" w:rsidRDefault="00000000">
      <w:pPr>
        <w:pStyle w:val="CodeBlock"/>
        <w:ind w:left="170"/>
        <w:rPr>
          <w:color w:val="000000" w:themeColor="text1"/>
        </w:rPr>
      </w:pPr>
      <w:r w:rsidRPr="00BB771A">
        <w:rPr>
          <w:color w:val="000000" w:themeColor="text1"/>
        </w:rPr>
        <w:t xml:space="preserve">      const marker = new </w:t>
      </w:r>
      <w:proofErr w:type="spellStart"/>
      <w:r w:rsidRPr="00BB771A">
        <w:rPr>
          <w:color w:val="000000" w:themeColor="text1"/>
        </w:rPr>
        <w:t>AMap.Marker</w:t>
      </w:r>
      <w:proofErr w:type="spellEnd"/>
      <w:r w:rsidRPr="00BB771A">
        <w:rPr>
          <w:color w:val="000000" w:themeColor="text1"/>
        </w:rPr>
        <w:t>({</w:t>
      </w:r>
    </w:p>
    <w:p w14:paraId="631C0D1B" w14:textId="77777777" w:rsidR="009A0727" w:rsidRPr="00BB771A" w:rsidRDefault="00000000">
      <w:pPr>
        <w:pStyle w:val="CodeBlock"/>
        <w:ind w:left="170"/>
        <w:rPr>
          <w:color w:val="000000" w:themeColor="text1"/>
        </w:rPr>
      </w:pPr>
      <w:r w:rsidRPr="00BB771A">
        <w:rPr>
          <w:color w:val="000000" w:themeColor="text1"/>
        </w:rPr>
        <w:t xml:space="preserve">        position: [</w:t>
      </w:r>
      <w:proofErr w:type="spellStart"/>
      <w:r w:rsidRPr="00BB771A">
        <w:rPr>
          <w:color w:val="000000" w:themeColor="text1"/>
        </w:rPr>
        <w:t>pos.lng</w:t>
      </w:r>
      <w:proofErr w:type="spellEnd"/>
      <w:r w:rsidRPr="00BB771A">
        <w:rPr>
          <w:color w:val="000000" w:themeColor="text1"/>
        </w:rPr>
        <w:t xml:space="preserve">, </w:t>
      </w:r>
      <w:proofErr w:type="spellStart"/>
      <w:r w:rsidRPr="00BB771A">
        <w:rPr>
          <w:color w:val="000000" w:themeColor="text1"/>
        </w:rPr>
        <w:t>pos.lat</w:t>
      </w:r>
      <w:proofErr w:type="spellEnd"/>
      <w:r w:rsidRPr="00BB771A">
        <w:rPr>
          <w:color w:val="000000" w:themeColor="text1"/>
        </w:rPr>
        <w:t>],</w:t>
      </w:r>
    </w:p>
    <w:p w14:paraId="462FBE0B" w14:textId="77777777" w:rsidR="009A0727" w:rsidRPr="00BB771A" w:rsidRDefault="00000000">
      <w:pPr>
        <w:pStyle w:val="CodeBlock"/>
        <w:ind w:left="170"/>
        <w:rPr>
          <w:color w:val="000000" w:themeColor="text1"/>
        </w:rPr>
      </w:pPr>
      <w:r w:rsidRPr="00BB771A">
        <w:rPr>
          <w:color w:val="000000" w:themeColor="text1"/>
        </w:rPr>
        <w:t xml:space="preserve">        anchor: 'bottom-center',</w:t>
      </w:r>
    </w:p>
    <w:p w14:paraId="309A81CA" w14:textId="77777777" w:rsidR="009A0727" w:rsidRPr="00BB771A" w:rsidRDefault="00000000">
      <w:pPr>
        <w:pStyle w:val="CodeBlock"/>
        <w:ind w:left="170"/>
        <w:rPr>
          <w:color w:val="000000" w:themeColor="text1"/>
        </w:rPr>
      </w:pPr>
      <w:r w:rsidRPr="00BB771A">
        <w:rPr>
          <w:color w:val="000000" w:themeColor="text1"/>
        </w:rPr>
        <w:t xml:space="preserve">        content:</w:t>
      </w:r>
    </w:p>
    <w:p w14:paraId="3271FB66" w14:textId="77777777" w:rsidR="009A0727" w:rsidRPr="00BB771A" w:rsidRDefault="00000000">
      <w:pPr>
        <w:pStyle w:val="CodeBlock"/>
        <w:ind w:left="170"/>
        <w:rPr>
          <w:color w:val="000000" w:themeColor="text1"/>
        </w:rPr>
      </w:pPr>
      <w:r w:rsidRPr="00BB771A">
        <w:rPr>
          <w:color w:val="000000" w:themeColor="text1"/>
        </w:rPr>
        <w:t xml:space="preserve">          '&lt;div style="</w:t>
      </w:r>
      <w:proofErr w:type="spellStart"/>
      <w:r w:rsidRPr="00BB771A">
        <w:rPr>
          <w:color w:val="000000" w:themeColor="text1"/>
        </w:rPr>
        <w:t>position:relative;width:28px;height:38px</w:t>
      </w:r>
      <w:proofErr w:type="spellEnd"/>
      <w:r w:rsidRPr="00BB771A">
        <w:rPr>
          <w:color w:val="000000" w:themeColor="text1"/>
        </w:rPr>
        <w:t>;"&gt;' +</w:t>
      </w:r>
    </w:p>
    <w:p w14:paraId="59C649CD" w14:textId="77777777" w:rsidR="009A0727" w:rsidRPr="00BB771A" w:rsidRDefault="00000000">
      <w:pPr>
        <w:pStyle w:val="CodeBlock"/>
        <w:ind w:left="170"/>
        <w:rPr>
          <w:color w:val="000000" w:themeColor="text1"/>
        </w:rPr>
      </w:pPr>
      <w:r w:rsidRPr="00BB771A">
        <w:rPr>
          <w:color w:val="000000" w:themeColor="text1"/>
        </w:rPr>
        <w:t xml:space="preserve">          '&lt;div style="width:28px;height:28px;border-radius:50%;background:#7C3AED;color:white;display:flex;align-items:center;justify-content:center;font-size:13px;box-shadow:0 </w:t>
      </w:r>
      <w:proofErr w:type="spellStart"/>
      <w:r w:rsidRPr="00BB771A">
        <w:rPr>
          <w:color w:val="000000" w:themeColor="text1"/>
        </w:rPr>
        <w:t>3px</w:t>
      </w:r>
      <w:proofErr w:type="spellEnd"/>
      <w:r w:rsidRPr="00BB771A">
        <w:rPr>
          <w:color w:val="000000" w:themeColor="text1"/>
        </w:rPr>
        <w:t xml:space="preserve"> </w:t>
      </w:r>
      <w:proofErr w:type="spellStart"/>
      <w:r w:rsidRPr="00BB771A">
        <w:rPr>
          <w:color w:val="000000" w:themeColor="text1"/>
        </w:rPr>
        <w:t>8px</w:t>
      </w:r>
      <w:proofErr w:type="spellEnd"/>
      <w:r w:rsidRPr="00BB771A">
        <w:rPr>
          <w:color w:val="000000" w:themeColor="text1"/>
        </w:rPr>
        <w:t xml:space="preserve"> </w:t>
      </w:r>
      <w:proofErr w:type="spellStart"/>
      <w:r w:rsidRPr="00BB771A">
        <w:rPr>
          <w:color w:val="000000" w:themeColor="text1"/>
        </w:rPr>
        <w:t>rgba</w:t>
      </w:r>
      <w:proofErr w:type="spellEnd"/>
      <w:r w:rsidRPr="00BB771A">
        <w:rPr>
          <w:color w:val="000000" w:themeColor="text1"/>
        </w:rPr>
        <w:t>(0,0,0,0.25);"&gt;F&lt;/div&gt;' +</w:t>
      </w:r>
    </w:p>
    <w:p w14:paraId="270A1DD5" w14:textId="77777777" w:rsidR="009A0727" w:rsidRPr="00BB771A" w:rsidRDefault="00000000">
      <w:pPr>
        <w:pStyle w:val="CodeBlock"/>
        <w:ind w:left="170"/>
        <w:rPr>
          <w:color w:val="000000" w:themeColor="text1"/>
        </w:rPr>
      </w:pPr>
      <w:r w:rsidRPr="00BB771A">
        <w:rPr>
          <w:color w:val="000000" w:themeColor="text1"/>
        </w:rPr>
        <w:t xml:space="preserve">          '&lt;/div&gt;',</w:t>
      </w:r>
    </w:p>
    <w:p w14:paraId="4A273E7C" w14:textId="77777777" w:rsidR="009A0727" w:rsidRPr="00BB771A" w:rsidRDefault="00000000">
      <w:pPr>
        <w:pStyle w:val="CodeBlock"/>
        <w:ind w:left="170"/>
        <w:rPr>
          <w:color w:val="000000" w:themeColor="text1"/>
        </w:rPr>
      </w:pPr>
      <w:r w:rsidRPr="00BB771A">
        <w:rPr>
          <w:color w:val="000000" w:themeColor="text1"/>
        </w:rPr>
        <w:t xml:space="preserve">        title: '</w:t>
      </w:r>
      <w:proofErr w:type="spellStart"/>
      <w:r w:rsidRPr="00BB771A">
        <w:rPr>
          <w:color w:val="000000" w:themeColor="text1"/>
        </w:rPr>
        <w:t>组合导航融合点</w:t>
      </w:r>
      <w:proofErr w:type="spellEnd"/>
      <w:r w:rsidRPr="00BB771A">
        <w:rPr>
          <w:color w:val="000000" w:themeColor="text1"/>
        </w:rPr>
        <w:t>'</w:t>
      </w:r>
    </w:p>
    <w:p w14:paraId="5E94E72C" w14:textId="77777777" w:rsidR="009A0727" w:rsidRPr="00BB771A" w:rsidRDefault="00000000">
      <w:pPr>
        <w:pStyle w:val="CodeBlock"/>
        <w:ind w:left="170"/>
        <w:rPr>
          <w:color w:val="000000" w:themeColor="text1"/>
        </w:rPr>
      </w:pPr>
      <w:r w:rsidRPr="00BB771A">
        <w:rPr>
          <w:color w:val="000000" w:themeColor="text1"/>
        </w:rPr>
        <w:t xml:space="preserve">      });</w:t>
      </w:r>
    </w:p>
    <w:p w14:paraId="117571C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map.add</w:t>
      </w:r>
      <w:proofErr w:type="spellEnd"/>
      <w:r w:rsidRPr="00BB771A">
        <w:rPr>
          <w:color w:val="000000" w:themeColor="text1"/>
        </w:rPr>
        <w:t>(marker);</w:t>
      </w:r>
    </w:p>
    <w:p w14:paraId="619BB81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map.setZoomAndCenter</w:t>
      </w:r>
      <w:proofErr w:type="spellEnd"/>
      <w:r w:rsidRPr="00BB771A">
        <w:rPr>
          <w:color w:val="000000" w:themeColor="text1"/>
        </w:rPr>
        <w:t>(18, [</w:t>
      </w:r>
      <w:proofErr w:type="spellStart"/>
      <w:r w:rsidRPr="00BB771A">
        <w:rPr>
          <w:color w:val="000000" w:themeColor="text1"/>
        </w:rPr>
        <w:t>pos.lng</w:t>
      </w:r>
      <w:proofErr w:type="spellEnd"/>
      <w:r w:rsidRPr="00BB771A">
        <w:rPr>
          <w:color w:val="000000" w:themeColor="text1"/>
        </w:rPr>
        <w:t xml:space="preserve">, </w:t>
      </w:r>
      <w:proofErr w:type="spellStart"/>
      <w:r w:rsidRPr="00BB771A">
        <w:rPr>
          <w:color w:val="000000" w:themeColor="text1"/>
        </w:rPr>
        <w:t>pos.lat</w:t>
      </w:r>
      <w:proofErr w:type="spellEnd"/>
      <w:r w:rsidRPr="00BB771A">
        <w:rPr>
          <w:color w:val="000000" w:themeColor="text1"/>
        </w:rPr>
        <w:t>]);</w:t>
      </w:r>
    </w:p>
    <w:p w14:paraId="2DF306E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已显示融合结果点</w:t>
      </w:r>
      <w:proofErr w:type="spellEnd"/>
      <w:r w:rsidRPr="00BB771A">
        <w:rPr>
          <w:color w:val="000000" w:themeColor="text1"/>
        </w:rPr>
        <w:t>');</w:t>
      </w:r>
    </w:p>
    <w:p w14:paraId="5F5D9C7F" w14:textId="77777777" w:rsidR="009A0727" w:rsidRPr="00BB771A" w:rsidRDefault="00000000">
      <w:pPr>
        <w:pStyle w:val="CodeBlock"/>
        <w:ind w:left="170"/>
        <w:rPr>
          <w:color w:val="000000" w:themeColor="text1"/>
        </w:rPr>
      </w:pPr>
      <w:r w:rsidRPr="00BB771A">
        <w:rPr>
          <w:color w:val="000000" w:themeColor="text1"/>
        </w:rPr>
        <w:t xml:space="preserve">    }</w:t>
      </w:r>
    </w:p>
    <w:p w14:paraId="25498B48" w14:textId="77777777" w:rsidR="009A0727" w:rsidRPr="00BB771A" w:rsidRDefault="009A0727">
      <w:pPr>
        <w:pStyle w:val="CodeBlock"/>
        <w:ind w:left="170"/>
        <w:rPr>
          <w:color w:val="000000" w:themeColor="text1"/>
        </w:rPr>
      </w:pPr>
    </w:p>
    <w:p w14:paraId="11710627"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showCorrectedPointOnMap</w:t>
      </w:r>
      <w:proofErr w:type="spellEnd"/>
      <w:r w:rsidRPr="00BB771A">
        <w:rPr>
          <w:color w:val="000000" w:themeColor="text1"/>
        </w:rPr>
        <w:t>() {</w:t>
      </w:r>
    </w:p>
    <w:p w14:paraId="3805B41A" w14:textId="77777777" w:rsidR="009A0727" w:rsidRPr="00BB771A" w:rsidRDefault="00000000">
      <w:pPr>
        <w:pStyle w:val="CodeBlock"/>
        <w:ind w:left="170"/>
        <w:rPr>
          <w:color w:val="000000" w:themeColor="text1"/>
        </w:rPr>
      </w:pPr>
      <w:r w:rsidRPr="00BB771A">
        <w:rPr>
          <w:color w:val="000000" w:themeColor="text1"/>
        </w:rPr>
        <w:t xml:space="preserve">      const result = </w:t>
      </w:r>
      <w:proofErr w:type="spellStart"/>
      <w:r w:rsidRPr="00BB771A">
        <w:rPr>
          <w:color w:val="000000" w:themeColor="text1"/>
        </w:rPr>
        <w:t>computeCorrectionStats</w:t>
      </w:r>
      <w:proofErr w:type="spellEnd"/>
      <w:r w:rsidRPr="00BB771A">
        <w:rPr>
          <w:color w:val="000000" w:themeColor="text1"/>
        </w:rPr>
        <w:t>(</w:t>
      </w:r>
      <w:proofErr w:type="spellStart"/>
      <w:r w:rsidRPr="00BB771A">
        <w:rPr>
          <w:color w:val="000000" w:themeColor="text1"/>
        </w:rPr>
        <w:t>getRecentObservations</w:t>
      </w:r>
      <w:proofErr w:type="spellEnd"/>
      <w:r w:rsidRPr="00BB771A">
        <w:rPr>
          <w:color w:val="000000" w:themeColor="text1"/>
        </w:rPr>
        <w:t>(20));</w:t>
      </w:r>
    </w:p>
    <w:p w14:paraId="4DDB0A2F" w14:textId="77777777" w:rsidR="009A0727" w:rsidRPr="00BB771A" w:rsidRDefault="00000000">
      <w:pPr>
        <w:pStyle w:val="CodeBlock"/>
        <w:ind w:left="170"/>
        <w:rPr>
          <w:color w:val="000000" w:themeColor="text1"/>
        </w:rPr>
      </w:pPr>
      <w:r w:rsidRPr="00BB771A">
        <w:rPr>
          <w:color w:val="000000" w:themeColor="text1"/>
        </w:rPr>
        <w:t xml:space="preserve">      if (!result) {</w:t>
      </w:r>
    </w:p>
    <w:p w14:paraId="6722848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样本不足，无法应用改正</w:t>
      </w:r>
      <w:proofErr w:type="spellEnd"/>
      <w:r w:rsidRPr="00BB771A">
        <w:rPr>
          <w:color w:val="000000" w:themeColor="text1"/>
        </w:rPr>
        <w:t>');</w:t>
      </w:r>
    </w:p>
    <w:p w14:paraId="324294D2" w14:textId="77777777" w:rsidR="009A0727" w:rsidRPr="00BB771A" w:rsidRDefault="00000000">
      <w:pPr>
        <w:pStyle w:val="CodeBlock"/>
        <w:ind w:left="170"/>
        <w:rPr>
          <w:color w:val="000000" w:themeColor="text1"/>
        </w:rPr>
      </w:pPr>
      <w:r w:rsidRPr="00BB771A">
        <w:rPr>
          <w:color w:val="000000" w:themeColor="text1"/>
        </w:rPr>
        <w:t xml:space="preserve">        return;</w:t>
      </w:r>
    </w:p>
    <w:p w14:paraId="3F540019" w14:textId="77777777" w:rsidR="009A0727" w:rsidRPr="00BB771A" w:rsidRDefault="00000000">
      <w:pPr>
        <w:pStyle w:val="CodeBlock"/>
        <w:ind w:left="170"/>
        <w:rPr>
          <w:color w:val="000000" w:themeColor="text1"/>
        </w:rPr>
      </w:pPr>
      <w:r w:rsidRPr="00BB771A">
        <w:rPr>
          <w:color w:val="000000" w:themeColor="text1"/>
        </w:rPr>
        <w:t xml:space="preserve">      }</w:t>
      </w:r>
    </w:p>
    <w:p w14:paraId="1494A7AF" w14:textId="77777777" w:rsidR="009A0727" w:rsidRPr="00BB771A" w:rsidRDefault="009A0727">
      <w:pPr>
        <w:pStyle w:val="CodeBlock"/>
        <w:ind w:left="170"/>
        <w:rPr>
          <w:color w:val="000000" w:themeColor="text1"/>
        </w:rPr>
      </w:pPr>
    </w:p>
    <w:p w14:paraId="25F1ADEE" w14:textId="77777777" w:rsidR="009A0727" w:rsidRPr="00BB771A" w:rsidRDefault="00000000">
      <w:pPr>
        <w:pStyle w:val="CodeBlock"/>
        <w:ind w:left="170"/>
        <w:rPr>
          <w:color w:val="000000" w:themeColor="text1"/>
        </w:rPr>
      </w:pPr>
      <w:r w:rsidRPr="00BB771A">
        <w:rPr>
          <w:color w:val="000000" w:themeColor="text1"/>
        </w:rPr>
        <w:t xml:space="preserve">      const pos = </w:t>
      </w:r>
      <w:proofErr w:type="spellStart"/>
      <w:r w:rsidRPr="00BB771A">
        <w:rPr>
          <w:color w:val="000000" w:themeColor="text1"/>
        </w:rPr>
        <w:t>wgs84ToGcj02</w:t>
      </w:r>
      <w:proofErr w:type="spellEnd"/>
      <w:r w:rsidRPr="00BB771A">
        <w:rPr>
          <w:color w:val="000000" w:themeColor="text1"/>
        </w:rPr>
        <w:t>(</w:t>
      </w:r>
      <w:proofErr w:type="spellStart"/>
      <w:r w:rsidRPr="00BB771A">
        <w:rPr>
          <w:color w:val="000000" w:themeColor="text1"/>
        </w:rPr>
        <w:t>result.corrMeanLng</w:t>
      </w:r>
      <w:proofErr w:type="spellEnd"/>
      <w:r w:rsidRPr="00BB771A">
        <w:rPr>
          <w:color w:val="000000" w:themeColor="text1"/>
        </w:rPr>
        <w:t xml:space="preserve">, </w:t>
      </w:r>
      <w:proofErr w:type="spellStart"/>
      <w:r w:rsidRPr="00BB771A">
        <w:rPr>
          <w:color w:val="000000" w:themeColor="text1"/>
        </w:rPr>
        <w:t>result.corrMeanLat</w:t>
      </w:r>
      <w:proofErr w:type="spellEnd"/>
      <w:r w:rsidRPr="00BB771A">
        <w:rPr>
          <w:color w:val="000000" w:themeColor="text1"/>
        </w:rPr>
        <w:t>);</w:t>
      </w:r>
    </w:p>
    <w:p w14:paraId="43AA56A2" w14:textId="77777777" w:rsidR="009A0727" w:rsidRPr="00BB771A" w:rsidRDefault="00000000">
      <w:pPr>
        <w:pStyle w:val="CodeBlock"/>
        <w:ind w:left="170"/>
        <w:rPr>
          <w:color w:val="000000" w:themeColor="text1"/>
        </w:rPr>
      </w:pPr>
      <w:r w:rsidRPr="00BB771A">
        <w:rPr>
          <w:color w:val="000000" w:themeColor="text1"/>
        </w:rPr>
        <w:t xml:space="preserve">      const marker = new </w:t>
      </w:r>
      <w:proofErr w:type="spellStart"/>
      <w:r w:rsidRPr="00BB771A">
        <w:rPr>
          <w:color w:val="000000" w:themeColor="text1"/>
        </w:rPr>
        <w:t>AMap.Marker</w:t>
      </w:r>
      <w:proofErr w:type="spellEnd"/>
      <w:r w:rsidRPr="00BB771A">
        <w:rPr>
          <w:color w:val="000000" w:themeColor="text1"/>
        </w:rPr>
        <w:t>({</w:t>
      </w:r>
    </w:p>
    <w:p w14:paraId="78CA5027" w14:textId="77777777" w:rsidR="009A0727" w:rsidRPr="00BB771A" w:rsidRDefault="00000000">
      <w:pPr>
        <w:pStyle w:val="CodeBlock"/>
        <w:ind w:left="170"/>
        <w:rPr>
          <w:color w:val="000000" w:themeColor="text1"/>
        </w:rPr>
      </w:pPr>
      <w:r w:rsidRPr="00BB771A">
        <w:rPr>
          <w:color w:val="000000" w:themeColor="text1"/>
        </w:rPr>
        <w:t xml:space="preserve">        position: [</w:t>
      </w:r>
      <w:proofErr w:type="spellStart"/>
      <w:r w:rsidRPr="00BB771A">
        <w:rPr>
          <w:color w:val="000000" w:themeColor="text1"/>
        </w:rPr>
        <w:t>pos.lng</w:t>
      </w:r>
      <w:proofErr w:type="spellEnd"/>
      <w:r w:rsidRPr="00BB771A">
        <w:rPr>
          <w:color w:val="000000" w:themeColor="text1"/>
        </w:rPr>
        <w:t xml:space="preserve">, </w:t>
      </w:r>
      <w:proofErr w:type="spellStart"/>
      <w:r w:rsidRPr="00BB771A">
        <w:rPr>
          <w:color w:val="000000" w:themeColor="text1"/>
        </w:rPr>
        <w:t>pos.lat</w:t>
      </w:r>
      <w:proofErr w:type="spellEnd"/>
      <w:r w:rsidRPr="00BB771A">
        <w:rPr>
          <w:color w:val="000000" w:themeColor="text1"/>
        </w:rPr>
        <w:t>],</w:t>
      </w:r>
    </w:p>
    <w:p w14:paraId="0471D711" w14:textId="77777777" w:rsidR="009A0727" w:rsidRPr="00BB771A" w:rsidRDefault="00000000">
      <w:pPr>
        <w:pStyle w:val="CodeBlock"/>
        <w:ind w:left="170"/>
        <w:rPr>
          <w:color w:val="000000" w:themeColor="text1"/>
        </w:rPr>
      </w:pPr>
      <w:r w:rsidRPr="00BB771A">
        <w:rPr>
          <w:color w:val="000000" w:themeColor="text1"/>
        </w:rPr>
        <w:t xml:space="preserve">        anchor: 'bottom-center',</w:t>
      </w:r>
    </w:p>
    <w:p w14:paraId="1E54540F" w14:textId="77777777" w:rsidR="009A0727" w:rsidRPr="00BB771A" w:rsidRDefault="00000000">
      <w:pPr>
        <w:pStyle w:val="CodeBlock"/>
        <w:ind w:left="170"/>
        <w:rPr>
          <w:color w:val="000000" w:themeColor="text1"/>
        </w:rPr>
      </w:pPr>
      <w:r w:rsidRPr="00BB771A">
        <w:rPr>
          <w:color w:val="000000" w:themeColor="text1"/>
        </w:rPr>
        <w:t xml:space="preserve">        content:</w:t>
      </w:r>
    </w:p>
    <w:p w14:paraId="242995B9" w14:textId="77777777" w:rsidR="009A0727" w:rsidRPr="00BB771A" w:rsidRDefault="00000000">
      <w:pPr>
        <w:pStyle w:val="CodeBlock"/>
        <w:ind w:left="170"/>
        <w:rPr>
          <w:color w:val="000000" w:themeColor="text1"/>
        </w:rPr>
      </w:pPr>
      <w:r w:rsidRPr="00BB771A">
        <w:rPr>
          <w:color w:val="000000" w:themeColor="text1"/>
        </w:rPr>
        <w:t xml:space="preserve">          '&lt;div style="</w:t>
      </w:r>
      <w:proofErr w:type="spellStart"/>
      <w:r w:rsidRPr="00BB771A">
        <w:rPr>
          <w:color w:val="000000" w:themeColor="text1"/>
        </w:rPr>
        <w:t>position:relative;width:28px;height:38px</w:t>
      </w:r>
      <w:proofErr w:type="spellEnd"/>
      <w:r w:rsidRPr="00BB771A">
        <w:rPr>
          <w:color w:val="000000" w:themeColor="text1"/>
        </w:rPr>
        <w:t>;"&gt;' +</w:t>
      </w:r>
    </w:p>
    <w:p w14:paraId="6A619E9D" w14:textId="77777777" w:rsidR="009A0727" w:rsidRPr="00BB771A" w:rsidRDefault="00000000">
      <w:pPr>
        <w:pStyle w:val="CodeBlock"/>
        <w:ind w:left="170"/>
        <w:rPr>
          <w:color w:val="000000" w:themeColor="text1"/>
        </w:rPr>
      </w:pPr>
      <w:r w:rsidRPr="00BB771A">
        <w:rPr>
          <w:color w:val="000000" w:themeColor="text1"/>
        </w:rPr>
        <w:t xml:space="preserve">          '&lt;div style="width:28px;height:28px;border-radius:50%;background:#16A34A;color:white;display:flex;align-items:center;justify-content:center;font-size:13px;box-shadow:0 </w:t>
      </w:r>
      <w:proofErr w:type="spellStart"/>
      <w:r w:rsidRPr="00BB771A">
        <w:rPr>
          <w:color w:val="000000" w:themeColor="text1"/>
        </w:rPr>
        <w:t>3px</w:t>
      </w:r>
      <w:proofErr w:type="spellEnd"/>
      <w:r w:rsidRPr="00BB771A">
        <w:rPr>
          <w:color w:val="000000" w:themeColor="text1"/>
        </w:rPr>
        <w:t xml:space="preserve"> </w:t>
      </w:r>
      <w:proofErr w:type="spellStart"/>
      <w:r w:rsidRPr="00BB771A">
        <w:rPr>
          <w:color w:val="000000" w:themeColor="text1"/>
        </w:rPr>
        <w:t>8px</w:t>
      </w:r>
      <w:proofErr w:type="spellEnd"/>
      <w:r w:rsidRPr="00BB771A">
        <w:rPr>
          <w:color w:val="000000" w:themeColor="text1"/>
        </w:rPr>
        <w:t xml:space="preserve"> </w:t>
      </w:r>
      <w:proofErr w:type="spellStart"/>
      <w:r w:rsidRPr="00BB771A">
        <w:rPr>
          <w:color w:val="000000" w:themeColor="text1"/>
        </w:rPr>
        <w:t>rgba</w:t>
      </w:r>
      <w:proofErr w:type="spellEnd"/>
      <w:r w:rsidRPr="00BB771A">
        <w:rPr>
          <w:color w:val="000000" w:themeColor="text1"/>
        </w:rPr>
        <w:t>(0,0,0,0.25);"&gt;C&lt;/div&gt;' +</w:t>
      </w:r>
    </w:p>
    <w:p w14:paraId="3E0EE705" w14:textId="77777777" w:rsidR="009A0727" w:rsidRPr="00BB771A" w:rsidRDefault="00000000">
      <w:pPr>
        <w:pStyle w:val="CodeBlock"/>
        <w:ind w:left="170"/>
        <w:rPr>
          <w:color w:val="000000" w:themeColor="text1"/>
        </w:rPr>
      </w:pPr>
      <w:r w:rsidRPr="00BB771A">
        <w:rPr>
          <w:color w:val="000000" w:themeColor="text1"/>
        </w:rPr>
        <w:t xml:space="preserve">          '&lt;/div&gt;',</w:t>
      </w:r>
    </w:p>
    <w:p w14:paraId="5CC17991" w14:textId="77777777" w:rsidR="009A0727" w:rsidRPr="00BB771A" w:rsidRDefault="00000000">
      <w:pPr>
        <w:pStyle w:val="CodeBlock"/>
        <w:ind w:left="170"/>
        <w:rPr>
          <w:color w:val="000000" w:themeColor="text1"/>
        </w:rPr>
      </w:pPr>
      <w:r w:rsidRPr="00BB771A">
        <w:rPr>
          <w:color w:val="000000" w:themeColor="text1"/>
        </w:rPr>
        <w:t xml:space="preserve">        title: '</w:t>
      </w:r>
      <w:proofErr w:type="spellStart"/>
      <w:r w:rsidRPr="00BB771A">
        <w:rPr>
          <w:color w:val="000000" w:themeColor="text1"/>
        </w:rPr>
        <w:t>改正后结果点</w:t>
      </w:r>
      <w:proofErr w:type="spellEnd"/>
      <w:r w:rsidRPr="00BB771A">
        <w:rPr>
          <w:color w:val="000000" w:themeColor="text1"/>
        </w:rPr>
        <w:t>'</w:t>
      </w:r>
    </w:p>
    <w:p w14:paraId="056185D9" w14:textId="77777777" w:rsidR="009A0727" w:rsidRPr="00BB771A" w:rsidRDefault="00000000">
      <w:pPr>
        <w:pStyle w:val="CodeBlock"/>
        <w:ind w:left="170"/>
        <w:rPr>
          <w:color w:val="000000" w:themeColor="text1"/>
        </w:rPr>
      </w:pPr>
      <w:r w:rsidRPr="00BB771A">
        <w:rPr>
          <w:color w:val="000000" w:themeColor="text1"/>
        </w:rPr>
        <w:t xml:space="preserve">      });</w:t>
      </w:r>
    </w:p>
    <w:p w14:paraId="095884F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map.add</w:t>
      </w:r>
      <w:proofErr w:type="spellEnd"/>
      <w:r w:rsidRPr="00BB771A">
        <w:rPr>
          <w:color w:val="000000" w:themeColor="text1"/>
        </w:rPr>
        <w:t>(marker);</w:t>
      </w:r>
    </w:p>
    <w:p w14:paraId="23F1B4E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map.setZoomAndCenter</w:t>
      </w:r>
      <w:proofErr w:type="spellEnd"/>
      <w:r w:rsidRPr="00BB771A">
        <w:rPr>
          <w:color w:val="000000" w:themeColor="text1"/>
        </w:rPr>
        <w:t>(18, [</w:t>
      </w:r>
      <w:proofErr w:type="spellStart"/>
      <w:r w:rsidRPr="00BB771A">
        <w:rPr>
          <w:color w:val="000000" w:themeColor="text1"/>
        </w:rPr>
        <w:t>pos.lng</w:t>
      </w:r>
      <w:proofErr w:type="spellEnd"/>
      <w:r w:rsidRPr="00BB771A">
        <w:rPr>
          <w:color w:val="000000" w:themeColor="text1"/>
        </w:rPr>
        <w:t xml:space="preserve">, </w:t>
      </w:r>
      <w:proofErr w:type="spellStart"/>
      <w:r w:rsidRPr="00BB771A">
        <w:rPr>
          <w:color w:val="000000" w:themeColor="text1"/>
        </w:rPr>
        <w:t>pos.lat</w:t>
      </w:r>
      <w:proofErr w:type="spellEnd"/>
      <w:r w:rsidRPr="00BB771A">
        <w:rPr>
          <w:color w:val="000000" w:themeColor="text1"/>
        </w:rPr>
        <w:t>]);</w:t>
      </w:r>
    </w:p>
    <w:p w14:paraId="0AB4B13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已显示改正后结果点</w:t>
      </w:r>
      <w:proofErr w:type="spellEnd"/>
      <w:r w:rsidRPr="00BB771A">
        <w:rPr>
          <w:color w:val="000000" w:themeColor="text1"/>
        </w:rPr>
        <w:t>');</w:t>
      </w:r>
    </w:p>
    <w:p w14:paraId="51007662" w14:textId="77777777" w:rsidR="009A0727" w:rsidRPr="00BB771A" w:rsidRDefault="00000000">
      <w:pPr>
        <w:pStyle w:val="CodeBlock"/>
        <w:ind w:left="170"/>
        <w:rPr>
          <w:color w:val="000000" w:themeColor="text1"/>
        </w:rPr>
      </w:pPr>
      <w:r w:rsidRPr="00BB771A">
        <w:rPr>
          <w:color w:val="000000" w:themeColor="text1"/>
        </w:rPr>
        <w:t xml:space="preserve">    }</w:t>
      </w:r>
    </w:p>
    <w:p w14:paraId="19CA65CB" w14:textId="77777777" w:rsidR="009A0727" w:rsidRPr="00BB771A" w:rsidRDefault="009A0727">
      <w:pPr>
        <w:pStyle w:val="CodeBlock"/>
        <w:ind w:left="170"/>
        <w:rPr>
          <w:color w:val="000000" w:themeColor="text1"/>
        </w:rPr>
      </w:pPr>
    </w:p>
    <w:p w14:paraId="04AFEE92"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enableCorsMode</w:t>
      </w:r>
      <w:proofErr w:type="spellEnd"/>
      <w:r w:rsidRPr="00BB771A">
        <w:rPr>
          <w:color w:val="000000" w:themeColor="text1"/>
        </w:rPr>
        <w:t>() {</w:t>
      </w:r>
    </w:p>
    <w:p w14:paraId="6C601800" w14:textId="77777777" w:rsidR="009A0727" w:rsidRPr="00BB771A" w:rsidRDefault="00000000">
      <w:pPr>
        <w:pStyle w:val="CodeBlock"/>
        <w:ind w:left="170"/>
        <w:rPr>
          <w:color w:val="000000" w:themeColor="text1"/>
        </w:rPr>
      </w:pPr>
      <w:r w:rsidRPr="00BB771A">
        <w:rPr>
          <w:color w:val="000000" w:themeColor="text1"/>
        </w:rPr>
        <w:t xml:space="preserve">      const points = </w:t>
      </w:r>
      <w:proofErr w:type="spellStart"/>
      <w:r w:rsidRPr="00BB771A">
        <w:rPr>
          <w:color w:val="000000" w:themeColor="text1"/>
        </w:rPr>
        <w:t>getRecentObservations</w:t>
      </w:r>
      <w:proofErr w:type="spellEnd"/>
      <w:r w:rsidRPr="00BB771A">
        <w:rPr>
          <w:color w:val="000000" w:themeColor="text1"/>
        </w:rPr>
        <w:t>(20);</w:t>
      </w:r>
    </w:p>
    <w:p w14:paraId="3D85A459"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points.length</w:t>
      </w:r>
      <w:proofErr w:type="spellEnd"/>
      <w:r w:rsidRPr="00BB771A">
        <w:rPr>
          <w:color w:val="000000" w:themeColor="text1"/>
        </w:rPr>
        <w:t xml:space="preserve"> &lt; 3) {</w:t>
      </w:r>
    </w:p>
    <w:p w14:paraId="4AFEB6F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样本不足，无法启用</w:t>
      </w:r>
      <w:proofErr w:type="spellEnd"/>
      <w:r w:rsidRPr="00BB771A">
        <w:rPr>
          <w:color w:val="000000" w:themeColor="text1"/>
        </w:rPr>
        <w:t xml:space="preserve"> </w:t>
      </w:r>
      <w:proofErr w:type="spellStart"/>
      <w:r w:rsidRPr="00BB771A">
        <w:rPr>
          <w:color w:val="000000" w:themeColor="text1"/>
        </w:rPr>
        <w:t>CORS</w:t>
      </w:r>
      <w:proofErr w:type="spellEnd"/>
      <w:r w:rsidRPr="00BB771A">
        <w:rPr>
          <w:color w:val="000000" w:themeColor="text1"/>
        </w:rPr>
        <w:t xml:space="preserve"> </w:t>
      </w:r>
      <w:proofErr w:type="spellStart"/>
      <w:r w:rsidRPr="00BB771A">
        <w:rPr>
          <w:color w:val="000000" w:themeColor="text1"/>
        </w:rPr>
        <w:t>模拟</w:t>
      </w:r>
      <w:proofErr w:type="spellEnd"/>
      <w:r w:rsidRPr="00BB771A">
        <w:rPr>
          <w:color w:val="000000" w:themeColor="text1"/>
        </w:rPr>
        <w:t>');</w:t>
      </w:r>
    </w:p>
    <w:p w14:paraId="28BEB46B" w14:textId="77777777" w:rsidR="009A0727" w:rsidRPr="00BB771A" w:rsidRDefault="00000000">
      <w:pPr>
        <w:pStyle w:val="CodeBlock"/>
        <w:ind w:left="170"/>
        <w:rPr>
          <w:color w:val="000000" w:themeColor="text1"/>
        </w:rPr>
      </w:pPr>
      <w:r w:rsidRPr="00BB771A">
        <w:rPr>
          <w:color w:val="000000" w:themeColor="text1"/>
        </w:rPr>
        <w:t xml:space="preserve">        return;</w:t>
      </w:r>
    </w:p>
    <w:p w14:paraId="371C42AA" w14:textId="77777777" w:rsidR="009A0727" w:rsidRPr="00BB771A" w:rsidRDefault="00000000">
      <w:pPr>
        <w:pStyle w:val="CodeBlock"/>
        <w:ind w:left="170"/>
        <w:rPr>
          <w:color w:val="000000" w:themeColor="text1"/>
        </w:rPr>
      </w:pPr>
      <w:r w:rsidRPr="00BB771A">
        <w:rPr>
          <w:color w:val="000000" w:themeColor="text1"/>
        </w:rPr>
        <w:t xml:space="preserve">      }</w:t>
      </w:r>
    </w:p>
    <w:p w14:paraId="52364CC6" w14:textId="77777777" w:rsidR="009A0727" w:rsidRPr="00BB771A" w:rsidRDefault="00000000">
      <w:pPr>
        <w:pStyle w:val="CodeBlock"/>
        <w:ind w:left="170"/>
        <w:rPr>
          <w:color w:val="000000" w:themeColor="text1"/>
        </w:rPr>
      </w:pPr>
      <w:r w:rsidRPr="00BB771A">
        <w:rPr>
          <w:color w:val="000000" w:themeColor="text1"/>
        </w:rPr>
        <w:t xml:space="preserve">      const stats = </w:t>
      </w:r>
      <w:proofErr w:type="spellStart"/>
      <w:r w:rsidRPr="00BB771A">
        <w:rPr>
          <w:color w:val="000000" w:themeColor="text1"/>
        </w:rPr>
        <w:t>computeScatterStats</w:t>
      </w:r>
      <w:proofErr w:type="spellEnd"/>
      <w:r w:rsidRPr="00BB771A">
        <w:rPr>
          <w:color w:val="000000" w:themeColor="text1"/>
        </w:rPr>
        <w:t>(points);</w:t>
      </w:r>
    </w:p>
    <w:p w14:paraId="082C19AE" w14:textId="77777777" w:rsidR="009A0727" w:rsidRPr="00BB771A" w:rsidRDefault="00000000">
      <w:pPr>
        <w:pStyle w:val="CodeBlock"/>
        <w:ind w:left="170"/>
        <w:rPr>
          <w:color w:val="000000" w:themeColor="text1"/>
        </w:rPr>
      </w:pPr>
      <w:r w:rsidRPr="00BB771A">
        <w:rPr>
          <w:color w:val="000000" w:themeColor="text1"/>
        </w:rPr>
        <w:t xml:space="preserve">      const latest = points[</w:t>
      </w:r>
      <w:proofErr w:type="spellStart"/>
      <w:r w:rsidRPr="00BB771A">
        <w:rPr>
          <w:color w:val="000000" w:themeColor="text1"/>
        </w:rPr>
        <w:t>points.length</w:t>
      </w:r>
      <w:proofErr w:type="spellEnd"/>
      <w:r w:rsidRPr="00BB771A">
        <w:rPr>
          <w:color w:val="000000" w:themeColor="text1"/>
        </w:rPr>
        <w:t xml:space="preserve"> - 1];</w:t>
      </w:r>
    </w:p>
    <w:p w14:paraId="1EE1E23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gnssState.correctionMode</w:t>
      </w:r>
      <w:proofErr w:type="spellEnd"/>
      <w:r w:rsidRPr="00BB771A">
        <w:rPr>
          <w:color w:val="000000" w:themeColor="text1"/>
        </w:rPr>
        <w:t xml:space="preserve"> = '</w:t>
      </w:r>
      <w:proofErr w:type="spellStart"/>
      <w:r w:rsidRPr="00BB771A">
        <w:rPr>
          <w:color w:val="000000" w:themeColor="text1"/>
        </w:rPr>
        <w:t>CORS</w:t>
      </w:r>
      <w:proofErr w:type="spellEnd"/>
      <w:r w:rsidRPr="00BB771A">
        <w:rPr>
          <w:color w:val="000000" w:themeColor="text1"/>
        </w:rPr>
        <w:t>';</w:t>
      </w:r>
    </w:p>
    <w:p w14:paraId="5AAFD55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gnssState.correctionOffset.dlng</w:t>
      </w:r>
      <w:proofErr w:type="spellEnd"/>
      <w:r w:rsidRPr="00BB771A">
        <w:rPr>
          <w:color w:val="000000" w:themeColor="text1"/>
        </w:rPr>
        <w:t xml:space="preserve"> = </w:t>
      </w:r>
      <w:proofErr w:type="spellStart"/>
      <w:r w:rsidRPr="00BB771A">
        <w:rPr>
          <w:color w:val="000000" w:themeColor="text1"/>
        </w:rPr>
        <w:t>stats.meanLng</w:t>
      </w:r>
      <w:proofErr w:type="spellEnd"/>
      <w:r w:rsidRPr="00BB771A">
        <w:rPr>
          <w:color w:val="000000" w:themeColor="text1"/>
        </w:rPr>
        <w:t xml:space="preserve"> - </w:t>
      </w:r>
      <w:proofErr w:type="spellStart"/>
      <w:r w:rsidRPr="00BB771A">
        <w:rPr>
          <w:color w:val="000000" w:themeColor="text1"/>
        </w:rPr>
        <w:t>latest.lng</w:t>
      </w:r>
      <w:proofErr w:type="spellEnd"/>
      <w:r w:rsidRPr="00BB771A">
        <w:rPr>
          <w:color w:val="000000" w:themeColor="text1"/>
        </w:rPr>
        <w:t>;</w:t>
      </w:r>
    </w:p>
    <w:p w14:paraId="2698F68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gnssState.correctionOffset.dlat</w:t>
      </w:r>
      <w:proofErr w:type="spellEnd"/>
      <w:r w:rsidRPr="00BB771A">
        <w:rPr>
          <w:color w:val="000000" w:themeColor="text1"/>
        </w:rPr>
        <w:t xml:space="preserve"> = </w:t>
      </w:r>
      <w:proofErr w:type="spellStart"/>
      <w:r w:rsidRPr="00BB771A">
        <w:rPr>
          <w:color w:val="000000" w:themeColor="text1"/>
        </w:rPr>
        <w:t>stats.meanLat</w:t>
      </w:r>
      <w:proofErr w:type="spellEnd"/>
      <w:r w:rsidRPr="00BB771A">
        <w:rPr>
          <w:color w:val="000000" w:themeColor="text1"/>
        </w:rPr>
        <w:t xml:space="preserve"> - </w:t>
      </w:r>
      <w:proofErr w:type="spellStart"/>
      <w:r w:rsidRPr="00BB771A">
        <w:rPr>
          <w:color w:val="000000" w:themeColor="text1"/>
        </w:rPr>
        <w:t>latest.lat</w:t>
      </w:r>
      <w:proofErr w:type="spellEnd"/>
      <w:r w:rsidRPr="00BB771A">
        <w:rPr>
          <w:color w:val="000000" w:themeColor="text1"/>
        </w:rPr>
        <w:t>;</w:t>
      </w:r>
    </w:p>
    <w:p w14:paraId="553747A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已启用</w:t>
      </w:r>
      <w:proofErr w:type="spellEnd"/>
      <w:r w:rsidRPr="00BB771A">
        <w:rPr>
          <w:color w:val="000000" w:themeColor="text1"/>
        </w:rPr>
        <w:t xml:space="preserve"> </w:t>
      </w:r>
      <w:proofErr w:type="spellStart"/>
      <w:r w:rsidRPr="00BB771A">
        <w:rPr>
          <w:color w:val="000000" w:themeColor="text1"/>
        </w:rPr>
        <w:t>CORS</w:t>
      </w:r>
      <w:proofErr w:type="spellEnd"/>
      <w:r w:rsidRPr="00BB771A">
        <w:rPr>
          <w:color w:val="000000" w:themeColor="text1"/>
        </w:rPr>
        <w:t xml:space="preserve"> </w:t>
      </w:r>
      <w:proofErr w:type="spellStart"/>
      <w:r w:rsidRPr="00BB771A">
        <w:rPr>
          <w:color w:val="000000" w:themeColor="text1"/>
        </w:rPr>
        <w:t>模拟改正</w:t>
      </w:r>
      <w:proofErr w:type="spellEnd"/>
      <w:r w:rsidRPr="00BB771A">
        <w:rPr>
          <w:color w:val="000000" w:themeColor="text1"/>
        </w:rPr>
        <w:t>');</w:t>
      </w:r>
    </w:p>
    <w:p w14:paraId="44C5AA7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refreshGnssRealtimePanels</w:t>
      </w:r>
      <w:proofErr w:type="spellEnd"/>
      <w:r w:rsidRPr="00BB771A">
        <w:rPr>
          <w:color w:val="000000" w:themeColor="text1"/>
        </w:rPr>
        <w:t>();</w:t>
      </w:r>
    </w:p>
    <w:p w14:paraId="6E2A53CD" w14:textId="77777777" w:rsidR="009A0727" w:rsidRPr="00BB771A" w:rsidRDefault="00000000">
      <w:pPr>
        <w:pStyle w:val="CodeBlock"/>
        <w:ind w:left="170"/>
        <w:rPr>
          <w:color w:val="000000" w:themeColor="text1"/>
        </w:rPr>
      </w:pPr>
      <w:r w:rsidRPr="00BB771A">
        <w:rPr>
          <w:color w:val="000000" w:themeColor="text1"/>
        </w:rPr>
        <w:t xml:space="preserve">    }</w:t>
      </w:r>
    </w:p>
    <w:p w14:paraId="68DDC9DE" w14:textId="77777777" w:rsidR="009A0727" w:rsidRPr="00BB771A" w:rsidRDefault="009A0727">
      <w:pPr>
        <w:pStyle w:val="CodeBlock"/>
        <w:ind w:left="170"/>
        <w:rPr>
          <w:color w:val="000000" w:themeColor="text1"/>
        </w:rPr>
      </w:pPr>
    </w:p>
    <w:p w14:paraId="1F964728"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enablePppMode</w:t>
      </w:r>
      <w:proofErr w:type="spellEnd"/>
      <w:r w:rsidRPr="00BB771A">
        <w:rPr>
          <w:color w:val="000000" w:themeColor="text1"/>
        </w:rPr>
        <w:t>() {</w:t>
      </w:r>
    </w:p>
    <w:p w14:paraId="6334868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gnssState.correctionMode</w:t>
      </w:r>
      <w:proofErr w:type="spellEnd"/>
      <w:r w:rsidRPr="00BB771A">
        <w:rPr>
          <w:color w:val="000000" w:themeColor="text1"/>
        </w:rPr>
        <w:t xml:space="preserve"> = 'PPP';</w:t>
      </w:r>
    </w:p>
    <w:p w14:paraId="711996F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gnssState.pppWindow</w:t>
      </w:r>
      <w:proofErr w:type="spellEnd"/>
      <w:r w:rsidRPr="00BB771A">
        <w:rPr>
          <w:color w:val="000000" w:themeColor="text1"/>
        </w:rPr>
        <w:t xml:space="preserve"> = [];</w:t>
      </w:r>
    </w:p>
    <w:p w14:paraId="7DC1B58E"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已启用</w:t>
      </w:r>
      <w:proofErr w:type="spellEnd"/>
      <w:r w:rsidRPr="00BB771A">
        <w:rPr>
          <w:color w:val="000000" w:themeColor="text1"/>
        </w:rPr>
        <w:t xml:space="preserve"> PPP </w:t>
      </w:r>
      <w:proofErr w:type="spellStart"/>
      <w:r w:rsidRPr="00BB771A">
        <w:rPr>
          <w:color w:val="000000" w:themeColor="text1"/>
        </w:rPr>
        <w:t>平滑模式</w:t>
      </w:r>
      <w:proofErr w:type="spellEnd"/>
      <w:r w:rsidRPr="00BB771A">
        <w:rPr>
          <w:color w:val="000000" w:themeColor="text1"/>
        </w:rPr>
        <w:t>');</w:t>
      </w:r>
    </w:p>
    <w:p w14:paraId="0B5F066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refreshGnssRealtimePanels</w:t>
      </w:r>
      <w:proofErr w:type="spellEnd"/>
      <w:r w:rsidRPr="00BB771A">
        <w:rPr>
          <w:color w:val="000000" w:themeColor="text1"/>
        </w:rPr>
        <w:t>();</w:t>
      </w:r>
    </w:p>
    <w:p w14:paraId="57850344" w14:textId="77777777" w:rsidR="009A0727" w:rsidRPr="00BB771A" w:rsidRDefault="00000000">
      <w:pPr>
        <w:pStyle w:val="CodeBlock"/>
        <w:ind w:left="170"/>
        <w:rPr>
          <w:color w:val="000000" w:themeColor="text1"/>
        </w:rPr>
      </w:pPr>
      <w:r w:rsidRPr="00BB771A">
        <w:rPr>
          <w:color w:val="000000" w:themeColor="text1"/>
        </w:rPr>
        <w:t xml:space="preserve">    }</w:t>
      </w:r>
    </w:p>
    <w:p w14:paraId="24DB38D9" w14:textId="77777777" w:rsidR="009A0727" w:rsidRPr="00BB771A" w:rsidRDefault="009A0727">
      <w:pPr>
        <w:pStyle w:val="CodeBlock"/>
        <w:ind w:left="170"/>
        <w:rPr>
          <w:color w:val="000000" w:themeColor="text1"/>
        </w:rPr>
      </w:pPr>
    </w:p>
    <w:p w14:paraId="09209AF4"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disableCorrectionMode</w:t>
      </w:r>
      <w:proofErr w:type="spellEnd"/>
      <w:r w:rsidRPr="00BB771A">
        <w:rPr>
          <w:color w:val="000000" w:themeColor="text1"/>
        </w:rPr>
        <w:t>() {</w:t>
      </w:r>
    </w:p>
    <w:p w14:paraId="42E5260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gnssState.correctionMode</w:t>
      </w:r>
      <w:proofErr w:type="spellEnd"/>
      <w:r w:rsidRPr="00BB771A">
        <w:rPr>
          <w:color w:val="000000" w:themeColor="text1"/>
        </w:rPr>
        <w:t xml:space="preserve"> = 'OFF';</w:t>
      </w:r>
    </w:p>
    <w:p w14:paraId="6BEFEA5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gnssState.pppWindow</w:t>
      </w:r>
      <w:proofErr w:type="spellEnd"/>
      <w:r w:rsidRPr="00BB771A">
        <w:rPr>
          <w:color w:val="000000" w:themeColor="text1"/>
        </w:rPr>
        <w:t xml:space="preserve"> = [];</w:t>
      </w:r>
    </w:p>
    <w:p w14:paraId="6DFF41E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gnssState.correctionOffset</w:t>
      </w:r>
      <w:proofErr w:type="spellEnd"/>
      <w:r w:rsidRPr="00BB771A">
        <w:rPr>
          <w:color w:val="000000" w:themeColor="text1"/>
        </w:rPr>
        <w:t xml:space="preserve"> = { </w:t>
      </w:r>
      <w:proofErr w:type="spellStart"/>
      <w:r w:rsidRPr="00BB771A">
        <w:rPr>
          <w:color w:val="000000" w:themeColor="text1"/>
        </w:rPr>
        <w:t>dlng</w:t>
      </w:r>
      <w:proofErr w:type="spellEnd"/>
      <w:r w:rsidRPr="00BB771A">
        <w:rPr>
          <w:color w:val="000000" w:themeColor="text1"/>
        </w:rPr>
        <w:t xml:space="preserve">: 0, </w:t>
      </w:r>
      <w:proofErr w:type="spellStart"/>
      <w:r w:rsidRPr="00BB771A">
        <w:rPr>
          <w:color w:val="000000" w:themeColor="text1"/>
        </w:rPr>
        <w:t>dlat</w:t>
      </w:r>
      <w:proofErr w:type="spellEnd"/>
      <w:r w:rsidRPr="00BB771A">
        <w:rPr>
          <w:color w:val="000000" w:themeColor="text1"/>
        </w:rPr>
        <w:t>: 0 };</w:t>
      </w:r>
    </w:p>
    <w:p w14:paraId="74915EB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已关闭改正模式</w:t>
      </w:r>
      <w:proofErr w:type="spellEnd"/>
      <w:r w:rsidRPr="00BB771A">
        <w:rPr>
          <w:color w:val="000000" w:themeColor="text1"/>
        </w:rPr>
        <w:t>');</w:t>
      </w:r>
    </w:p>
    <w:p w14:paraId="07EC6EA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refreshGnssRealtimePanels</w:t>
      </w:r>
      <w:proofErr w:type="spellEnd"/>
      <w:r w:rsidRPr="00BB771A">
        <w:rPr>
          <w:color w:val="000000" w:themeColor="text1"/>
        </w:rPr>
        <w:t>();</w:t>
      </w:r>
    </w:p>
    <w:p w14:paraId="145E99A0" w14:textId="77777777" w:rsidR="009A0727" w:rsidRPr="00BB771A" w:rsidRDefault="00000000">
      <w:pPr>
        <w:pStyle w:val="CodeBlock"/>
        <w:ind w:left="170"/>
        <w:rPr>
          <w:color w:val="000000" w:themeColor="text1"/>
        </w:rPr>
      </w:pPr>
      <w:r w:rsidRPr="00BB771A">
        <w:rPr>
          <w:color w:val="000000" w:themeColor="text1"/>
        </w:rPr>
        <w:t xml:space="preserve">    }</w:t>
      </w:r>
    </w:p>
    <w:p w14:paraId="0C383A23" w14:textId="77777777" w:rsidR="009A0727" w:rsidRPr="00BB771A" w:rsidRDefault="009A0727">
      <w:pPr>
        <w:pStyle w:val="CodeBlock"/>
        <w:ind w:left="170"/>
        <w:rPr>
          <w:color w:val="000000" w:themeColor="text1"/>
        </w:rPr>
      </w:pPr>
    </w:p>
    <w:p w14:paraId="641B0E3B"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toggleFusionMode</w:t>
      </w:r>
      <w:proofErr w:type="spellEnd"/>
      <w:r w:rsidRPr="00BB771A">
        <w:rPr>
          <w:color w:val="000000" w:themeColor="text1"/>
        </w:rPr>
        <w:t>() {</w:t>
      </w:r>
    </w:p>
    <w:p w14:paraId="7CFDCC2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gnssState.fusionEnabled</w:t>
      </w:r>
      <w:proofErr w:type="spellEnd"/>
      <w:r w:rsidRPr="00BB771A">
        <w:rPr>
          <w:color w:val="000000" w:themeColor="text1"/>
        </w:rPr>
        <w:t xml:space="preserve"> = !</w:t>
      </w:r>
      <w:proofErr w:type="spellStart"/>
      <w:r w:rsidRPr="00BB771A">
        <w:rPr>
          <w:color w:val="000000" w:themeColor="text1"/>
        </w:rPr>
        <w:t>gnssState.fusionEnabled</w:t>
      </w:r>
      <w:proofErr w:type="spellEnd"/>
      <w:r w:rsidRPr="00BB771A">
        <w:rPr>
          <w:color w:val="000000" w:themeColor="text1"/>
        </w:rPr>
        <w:t>;</w:t>
      </w:r>
    </w:p>
    <w:p w14:paraId="2F8D71B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gnssState.fusionEnabled</w:t>
      </w:r>
      <w:proofErr w:type="spellEnd"/>
      <w:r w:rsidRPr="00BB771A">
        <w:rPr>
          <w:color w:val="000000" w:themeColor="text1"/>
        </w:rPr>
        <w:t xml:space="preserve"> ? '</w:t>
      </w:r>
      <w:proofErr w:type="spellStart"/>
      <w:r w:rsidRPr="00BB771A">
        <w:rPr>
          <w:color w:val="000000" w:themeColor="text1"/>
        </w:rPr>
        <w:t>组合导航已开启</w:t>
      </w:r>
      <w:proofErr w:type="spellEnd"/>
      <w:r w:rsidRPr="00BB771A">
        <w:rPr>
          <w:color w:val="000000" w:themeColor="text1"/>
        </w:rPr>
        <w:t>' : '</w:t>
      </w:r>
      <w:proofErr w:type="spellStart"/>
      <w:r w:rsidRPr="00BB771A">
        <w:rPr>
          <w:color w:val="000000" w:themeColor="text1"/>
        </w:rPr>
        <w:t>组合导航已关闭</w:t>
      </w:r>
      <w:proofErr w:type="spellEnd"/>
      <w:r w:rsidRPr="00BB771A">
        <w:rPr>
          <w:color w:val="000000" w:themeColor="text1"/>
        </w:rPr>
        <w:t>');</w:t>
      </w:r>
    </w:p>
    <w:p w14:paraId="604F93C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openGnssTool</w:t>
      </w:r>
      <w:proofErr w:type="spellEnd"/>
      <w:r w:rsidRPr="00BB771A">
        <w:rPr>
          <w:color w:val="000000" w:themeColor="text1"/>
        </w:rPr>
        <w:t>('fusion');</w:t>
      </w:r>
    </w:p>
    <w:p w14:paraId="67E60D04" w14:textId="77777777" w:rsidR="009A0727" w:rsidRPr="00BB771A" w:rsidRDefault="00000000">
      <w:pPr>
        <w:pStyle w:val="CodeBlock"/>
        <w:ind w:left="170"/>
        <w:rPr>
          <w:color w:val="000000" w:themeColor="text1"/>
        </w:rPr>
      </w:pPr>
      <w:r w:rsidRPr="00BB771A">
        <w:rPr>
          <w:color w:val="000000" w:themeColor="text1"/>
        </w:rPr>
        <w:t xml:space="preserve">    }</w:t>
      </w:r>
    </w:p>
    <w:p w14:paraId="7F8E41B8" w14:textId="77777777" w:rsidR="009A0727" w:rsidRPr="00BB771A" w:rsidRDefault="009A0727">
      <w:pPr>
        <w:pStyle w:val="CodeBlock"/>
        <w:ind w:left="170"/>
        <w:rPr>
          <w:color w:val="000000" w:themeColor="text1"/>
        </w:rPr>
      </w:pPr>
    </w:p>
    <w:p w14:paraId="0F7C25EF"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parseNmeaQuality</w:t>
      </w:r>
      <w:proofErr w:type="spellEnd"/>
      <w:r w:rsidRPr="00BB771A">
        <w:rPr>
          <w:color w:val="000000" w:themeColor="text1"/>
        </w:rPr>
        <w:t>() {</w:t>
      </w:r>
    </w:p>
    <w:p w14:paraId="28C7FF7E" w14:textId="77777777" w:rsidR="009A0727" w:rsidRPr="00BB771A" w:rsidRDefault="00000000">
      <w:pPr>
        <w:pStyle w:val="CodeBlock"/>
        <w:ind w:left="170"/>
        <w:rPr>
          <w:color w:val="000000" w:themeColor="text1"/>
        </w:rPr>
      </w:pPr>
      <w:r w:rsidRPr="00BB771A">
        <w:rPr>
          <w:color w:val="000000" w:themeColor="text1"/>
        </w:rPr>
        <w:t xml:space="preserve">      const text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nmeaInput</w:t>
      </w:r>
      <w:proofErr w:type="spellEnd"/>
      <w:r w:rsidRPr="00BB771A">
        <w:rPr>
          <w:color w:val="000000" w:themeColor="text1"/>
        </w:rPr>
        <w:t>').value || '';</w:t>
      </w:r>
    </w:p>
    <w:p w14:paraId="1BA14B0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gnssState.nmeaText</w:t>
      </w:r>
      <w:proofErr w:type="spellEnd"/>
      <w:r w:rsidRPr="00BB771A">
        <w:rPr>
          <w:color w:val="000000" w:themeColor="text1"/>
        </w:rPr>
        <w:t xml:space="preserve"> = text;</w:t>
      </w:r>
    </w:p>
    <w:p w14:paraId="15C94077" w14:textId="77777777" w:rsidR="009A0727" w:rsidRPr="00BB771A" w:rsidRDefault="00000000">
      <w:pPr>
        <w:pStyle w:val="CodeBlock"/>
        <w:ind w:left="170"/>
        <w:rPr>
          <w:color w:val="000000" w:themeColor="text1"/>
        </w:rPr>
      </w:pPr>
      <w:r w:rsidRPr="00BB771A">
        <w:rPr>
          <w:color w:val="000000" w:themeColor="text1"/>
        </w:rPr>
        <w:t xml:space="preserve">      const lines = </w:t>
      </w:r>
      <w:proofErr w:type="spellStart"/>
      <w:r w:rsidRPr="00BB771A">
        <w:rPr>
          <w:color w:val="000000" w:themeColor="text1"/>
        </w:rPr>
        <w:t>text.split</w:t>
      </w:r>
      <w:proofErr w:type="spellEnd"/>
      <w:r w:rsidRPr="00BB771A">
        <w:rPr>
          <w:color w:val="000000" w:themeColor="text1"/>
        </w:rPr>
        <w:t>(/\r?\n/);</w:t>
      </w:r>
    </w:p>
    <w:p w14:paraId="64BAC9AE"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satCount</w:t>
      </w:r>
      <w:proofErr w:type="spellEnd"/>
      <w:r w:rsidRPr="00BB771A">
        <w:rPr>
          <w:color w:val="000000" w:themeColor="text1"/>
        </w:rPr>
        <w:t xml:space="preserve"> = 0;</w:t>
      </w:r>
    </w:p>
    <w:p w14:paraId="6CD7F7BE"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snrs</w:t>
      </w:r>
      <w:proofErr w:type="spellEnd"/>
      <w:r w:rsidRPr="00BB771A">
        <w:rPr>
          <w:color w:val="000000" w:themeColor="text1"/>
        </w:rPr>
        <w:t xml:space="preserve"> = [];</w:t>
      </w:r>
    </w:p>
    <w:p w14:paraId="34482491"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pdop</w:t>
      </w:r>
      <w:proofErr w:type="spellEnd"/>
      <w:r w:rsidRPr="00BB771A">
        <w:rPr>
          <w:color w:val="000000" w:themeColor="text1"/>
        </w:rPr>
        <w:t xml:space="preserve"> = null;</w:t>
      </w:r>
    </w:p>
    <w:p w14:paraId="4EAFA1EC"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hdop</w:t>
      </w:r>
      <w:proofErr w:type="spellEnd"/>
      <w:r w:rsidRPr="00BB771A">
        <w:rPr>
          <w:color w:val="000000" w:themeColor="text1"/>
        </w:rPr>
        <w:t xml:space="preserve"> = null;</w:t>
      </w:r>
    </w:p>
    <w:p w14:paraId="42E3AD01" w14:textId="77777777" w:rsidR="009A0727" w:rsidRPr="00BB771A" w:rsidRDefault="00000000">
      <w:pPr>
        <w:pStyle w:val="CodeBlock"/>
        <w:ind w:left="170"/>
        <w:rPr>
          <w:color w:val="000000" w:themeColor="text1"/>
        </w:rPr>
      </w:pPr>
      <w:r w:rsidRPr="00BB771A">
        <w:rPr>
          <w:color w:val="000000" w:themeColor="text1"/>
        </w:rPr>
        <w:t xml:space="preserve">      let </w:t>
      </w:r>
      <w:proofErr w:type="spellStart"/>
      <w:r w:rsidRPr="00BB771A">
        <w:rPr>
          <w:color w:val="000000" w:themeColor="text1"/>
        </w:rPr>
        <w:t>vdop</w:t>
      </w:r>
      <w:proofErr w:type="spellEnd"/>
      <w:r w:rsidRPr="00BB771A">
        <w:rPr>
          <w:color w:val="000000" w:themeColor="text1"/>
        </w:rPr>
        <w:t xml:space="preserve"> = null;</w:t>
      </w:r>
    </w:p>
    <w:p w14:paraId="3370EA23" w14:textId="77777777" w:rsidR="009A0727" w:rsidRPr="00BB771A" w:rsidRDefault="009A0727">
      <w:pPr>
        <w:pStyle w:val="CodeBlock"/>
        <w:ind w:left="170"/>
        <w:rPr>
          <w:color w:val="000000" w:themeColor="text1"/>
        </w:rPr>
      </w:pPr>
    </w:p>
    <w:p w14:paraId="0DD3145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lines.forEach</w:t>
      </w:r>
      <w:proofErr w:type="spellEnd"/>
      <w:r w:rsidRPr="00BB771A">
        <w:rPr>
          <w:color w:val="000000" w:themeColor="text1"/>
        </w:rPr>
        <w:t>(line =&gt; {</w:t>
      </w:r>
    </w:p>
    <w:p w14:paraId="75BFF5FD"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line.includes</w:t>
      </w:r>
      <w:proofErr w:type="spellEnd"/>
      <w:r w:rsidRPr="00BB771A">
        <w:rPr>
          <w:color w:val="000000" w:themeColor="text1"/>
        </w:rPr>
        <w:t>('</w:t>
      </w:r>
      <w:proofErr w:type="spellStart"/>
      <w:r w:rsidRPr="00BB771A">
        <w:rPr>
          <w:color w:val="000000" w:themeColor="text1"/>
        </w:rPr>
        <w:t>GSV</w:t>
      </w:r>
      <w:proofErr w:type="spellEnd"/>
      <w:r w:rsidRPr="00BB771A">
        <w:rPr>
          <w:color w:val="000000" w:themeColor="text1"/>
        </w:rPr>
        <w:t>')) {</w:t>
      </w:r>
    </w:p>
    <w:p w14:paraId="604CE770" w14:textId="77777777" w:rsidR="009A0727" w:rsidRPr="00BB771A" w:rsidRDefault="00000000">
      <w:pPr>
        <w:pStyle w:val="CodeBlock"/>
        <w:ind w:left="170"/>
        <w:rPr>
          <w:color w:val="000000" w:themeColor="text1"/>
        </w:rPr>
      </w:pPr>
      <w:r w:rsidRPr="00BB771A">
        <w:rPr>
          <w:color w:val="000000" w:themeColor="text1"/>
        </w:rPr>
        <w:t xml:space="preserve">          const parts = </w:t>
      </w:r>
      <w:proofErr w:type="spellStart"/>
      <w:r w:rsidRPr="00BB771A">
        <w:rPr>
          <w:color w:val="000000" w:themeColor="text1"/>
        </w:rPr>
        <w:t>line.split</w:t>
      </w:r>
      <w:proofErr w:type="spellEnd"/>
      <w:r w:rsidRPr="00BB771A">
        <w:rPr>
          <w:color w:val="000000" w:themeColor="text1"/>
        </w:rPr>
        <w:t>(',');</w:t>
      </w:r>
    </w:p>
    <w:p w14:paraId="0157AFB3" w14:textId="77777777" w:rsidR="009A0727" w:rsidRPr="00BB771A" w:rsidRDefault="00000000">
      <w:pPr>
        <w:pStyle w:val="CodeBlock"/>
        <w:ind w:left="170"/>
        <w:rPr>
          <w:color w:val="000000" w:themeColor="text1"/>
        </w:rPr>
      </w:pPr>
      <w:r w:rsidRPr="00BB771A">
        <w:rPr>
          <w:color w:val="000000" w:themeColor="text1"/>
        </w:rPr>
        <w:t xml:space="preserve">          for (let </w:t>
      </w:r>
      <w:proofErr w:type="spellStart"/>
      <w:r w:rsidRPr="00BB771A">
        <w:rPr>
          <w:color w:val="000000" w:themeColor="text1"/>
        </w:rPr>
        <w:t>i</w:t>
      </w:r>
      <w:proofErr w:type="spellEnd"/>
      <w:r w:rsidRPr="00BB771A">
        <w:rPr>
          <w:color w:val="000000" w:themeColor="text1"/>
        </w:rPr>
        <w:t xml:space="preserve"> = 7; </w:t>
      </w:r>
      <w:proofErr w:type="spellStart"/>
      <w:r w:rsidRPr="00BB771A">
        <w:rPr>
          <w:color w:val="000000" w:themeColor="text1"/>
        </w:rPr>
        <w:t>i</w:t>
      </w:r>
      <w:proofErr w:type="spellEnd"/>
      <w:r w:rsidRPr="00BB771A">
        <w:rPr>
          <w:color w:val="000000" w:themeColor="text1"/>
        </w:rPr>
        <w:t xml:space="preserve"> &lt; </w:t>
      </w:r>
      <w:proofErr w:type="spellStart"/>
      <w:r w:rsidRPr="00BB771A">
        <w:rPr>
          <w:color w:val="000000" w:themeColor="text1"/>
        </w:rPr>
        <w:t>parts.length</w:t>
      </w:r>
      <w:proofErr w:type="spellEnd"/>
      <w:r w:rsidRPr="00BB771A">
        <w:rPr>
          <w:color w:val="000000" w:themeColor="text1"/>
        </w:rPr>
        <w:t xml:space="preserve">; </w:t>
      </w:r>
      <w:proofErr w:type="spellStart"/>
      <w:r w:rsidRPr="00BB771A">
        <w:rPr>
          <w:color w:val="000000" w:themeColor="text1"/>
        </w:rPr>
        <w:t>i</w:t>
      </w:r>
      <w:proofErr w:type="spellEnd"/>
      <w:r w:rsidRPr="00BB771A">
        <w:rPr>
          <w:color w:val="000000" w:themeColor="text1"/>
        </w:rPr>
        <w:t xml:space="preserve"> += 4) {</w:t>
      </w:r>
    </w:p>
    <w:p w14:paraId="1BFC0ABF" w14:textId="77777777" w:rsidR="009A0727" w:rsidRPr="00BB771A" w:rsidRDefault="00000000">
      <w:pPr>
        <w:pStyle w:val="CodeBlock"/>
        <w:ind w:left="170"/>
        <w:rPr>
          <w:color w:val="000000" w:themeColor="text1"/>
        </w:rPr>
      </w:pPr>
      <w:r w:rsidRPr="00BB771A">
        <w:rPr>
          <w:color w:val="000000" w:themeColor="text1"/>
        </w:rPr>
        <w:t xml:space="preserve">            const snr = </w:t>
      </w:r>
      <w:proofErr w:type="spellStart"/>
      <w:r w:rsidRPr="00BB771A">
        <w:rPr>
          <w:color w:val="000000" w:themeColor="text1"/>
        </w:rPr>
        <w:t>parseFloat</w:t>
      </w:r>
      <w:proofErr w:type="spellEnd"/>
      <w:r w:rsidRPr="00BB771A">
        <w:rPr>
          <w:color w:val="000000" w:themeColor="text1"/>
        </w:rPr>
        <w:t>(parts[</w:t>
      </w:r>
      <w:proofErr w:type="spellStart"/>
      <w:r w:rsidRPr="00BB771A">
        <w:rPr>
          <w:color w:val="000000" w:themeColor="text1"/>
        </w:rPr>
        <w:t>i</w:t>
      </w:r>
      <w:proofErr w:type="spellEnd"/>
      <w:r w:rsidRPr="00BB771A">
        <w:rPr>
          <w:color w:val="000000" w:themeColor="text1"/>
        </w:rPr>
        <w:t>]);</w:t>
      </w:r>
    </w:p>
    <w:p w14:paraId="2F34F504"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isNaN</w:t>
      </w:r>
      <w:proofErr w:type="spellEnd"/>
      <w:r w:rsidRPr="00BB771A">
        <w:rPr>
          <w:color w:val="000000" w:themeColor="text1"/>
        </w:rPr>
        <w:t>(snr)) {</w:t>
      </w:r>
    </w:p>
    <w:p w14:paraId="1DA85F3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snrs.push</w:t>
      </w:r>
      <w:proofErr w:type="spellEnd"/>
      <w:r w:rsidRPr="00BB771A">
        <w:rPr>
          <w:color w:val="000000" w:themeColor="text1"/>
        </w:rPr>
        <w:t>(snr);</w:t>
      </w:r>
    </w:p>
    <w:p w14:paraId="5F59075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satCount</w:t>
      </w:r>
      <w:proofErr w:type="spellEnd"/>
      <w:r w:rsidRPr="00BB771A">
        <w:rPr>
          <w:color w:val="000000" w:themeColor="text1"/>
        </w:rPr>
        <w:t xml:space="preserve"> += 1;</w:t>
      </w:r>
    </w:p>
    <w:p w14:paraId="757ACA89" w14:textId="77777777" w:rsidR="009A0727" w:rsidRPr="00BB771A" w:rsidRDefault="00000000">
      <w:pPr>
        <w:pStyle w:val="CodeBlock"/>
        <w:ind w:left="170"/>
        <w:rPr>
          <w:color w:val="000000" w:themeColor="text1"/>
        </w:rPr>
      </w:pPr>
      <w:r w:rsidRPr="00BB771A">
        <w:rPr>
          <w:color w:val="000000" w:themeColor="text1"/>
        </w:rPr>
        <w:t xml:space="preserve">            }</w:t>
      </w:r>
    </w:p>
    <w:p w14:paraId="02B8E7F4" w14:textId="77777777" w:rsidR="009A0727" w:rsidRPr="00BB771A" w:rsidRDefault="00000000">
      <w:pPr>
        <w:pStyle w:val="CodeBlock"/>
        <w:ind w:left="170"/>
        <w:rPr>
          <w:color w:val="000000" w:themeColor="text1"/>
        </w:rPr>
      </w:pPr>
      <w:r w:rsidRPr="00BB771A">
        <w:rPr>
          <w:color w:val="000000" w:themeColor="text1"/>
        </w:rPr>
        <w:t xml:space="preserve">          }</w:t>
      </w:r>
    </w:p>
    <w:p w14:paraId="0AA72AA0" w14:textId="77777777" w:rsidR="009A0727" w:rsidRPr="00BB771A" w:rsidRDefault="00000000">
      <w:pPr>
        <w:pStyle w:val="CodeBlock"/>
        <w:ind w:left="170"/>
        <w:rPr>
          <w:color w:val="000000" w:themeColor="text1"/>
        </w:rPr>
      </w:pPr>
      <w:r w:rsidRPr="00BB771A">
        <w:rPr>
          <w:color w:val="000000" w:themeColor="text1"/>
        </w:rPr>
        <w:t xml:space="preserve">        }</w:t>
      </w:r>
    </w:p>
    <w:p w14:paraId="4A1AEB55"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line.includes</w:t>
      </w:r>
      <w:proofErr w:type="spellEnd"/>
      <w:r w:rsidRPr="00BB771A">
        <w:rPr>
          <w:color w:val="000000" w:themeColor="text1"/>
        </w:rPr>
        <w:t>('GSA')) {</w:t>
      </w:r>
    </w:p>
    <w:p w14:paraId="05C2F6FC" w14:textId="77777777" w:rsidR="009A0727" w:rsidRPr="00BB771A" w:rsidRDefault="00000000">
      <w:pPr>
        <w:pStyle w:val="CodeBlock"/>
        <w:ind w:left="170"/>
        <w:rPr>
          <w:color w:val="000000" w:themeColor="text1"/>
        </w:rPr>
      </w:pPr>
      <w:r w:rsidRPr="00BB771A">
        <w:rPr>
          <w:color w:val="000000" w:themeColor="text1"/>
        </w:rPr>
        <w:t xml:space="preserve">          const parts = </w:t>
      </w:r>
      <w:proofErr w:type="spellStart"/>
      <w:r w:rsidRPr="00BB771A">
        <w:rPr>
          <w:color w:val="000000" w:themeColor="text1"/>
        </w:rPr>
        <w:t>line.split</w:t>
      </w:r>
      <w:proofErr w:type="spellEnd"/>
      <w:r w:rsidRPr="00BB771A">
        <w:rPr>
          <w:color w:val="000000" w:themeColor="text1"/>
        </w:rPr>
        <w:t>(',');</w:t>
      </w:r>
    </w:p>
    <w:p w14:paraId="2389E74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pdop</w:t>
      </w:r>
      <w:proofErr w:type="spellEnd"/>
      <w:r w:rsidRPr="00BB771A">
        <w:rPr>
          <w:color w:val="000000" w:themeColor="text1"/>
        </w:rPr>
        <w:t xml:space="preserve"> = </w:t>
      </w:r>
      <w:proofErr w:type="spellStart"/>
      <w:r w:rsidRPr="00BB771A">
        <w:rPr>
          <w:color w:val="000000" w:themeColor="text1"/>
        </w:rPr>
        <w:t>parseFloat</w:t>
      </w:r>
      <w:proofErr w:type="spellEnd"/>
      <w:r w:rsidRPr="00BB771A">
        <w:rPr>
          <w:color w:val="000000" w:themeColor="text1"/>
        </w:rPr>
        <w:t xml:space="preserve">(parts[15]) || </w:t>
      </w:r>
      <w:proofErr w:type="spellStart"/>
      <w:r w:rsidRPr="00BB771A">
        <w:rPr>
          <w:color w:val="000000" w:themeColor="text1"/>
        </w:rPr>
        <w:t>pdop</w:t>
      </w:r>
      <w:proofErr w:type="spellEnd"/>
      <w:r w:rsidRPr="00BB771A">
        <w:rPr>
          <w:color w:val="000000" w:themeColor="text1"/>
        </w:rPr>
        <w:t>;</w:t>
      </w:r>
    </w:p>
    <w:p w14:paraId="7C7B794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hdop</w:t>
      </w:r>
      <w:proofErr w:type="spellEnd"/>
      <w:r w:rsidRPr="00BB771A">
        <w:rPr>
          <w:color w:val="000000" w:themeColor="text1"/>
        </w:rPr>
        <w:t xml:space="preserve"> = </w:t>
      </w:r>
      <w:proofErr w:type="spellStart"/>
      <w:r w:rsidRPr="00BB771A">
        <w:rPr>
          <w:color w:val="000000" w:themeColor="text1"/>
        </w:rPr>
        <w:t>parseFloat</w:t>
      </w:r>
      <w:proofErr w:type="spellEnd"/>
      <w:r w:rsidRPr="00BB771A">
        <w:rPr>
          <w:color w:val="000000" w:themeColor="text1"/>
        </w:rPr>
        <w:t xml:space="preserve">(parts[16]) || </w:t>
      </w:r>
      <w:proofErr w:type="spellStart"/>
      <w:r w:rsidRPr="00BB771A">
        <w:rPr>
          <w:color w:val="000000" w:themeColor="text1"/>
        </w:rPr>
        <w:t>hdop</w:t>
      </w:r>
      <w:proofErr w:type="spellEnd"/>
      <w:r w:rsidRPr="00BB771A">
        <w:rPr>
          <w:color w:val="000000" w:themeColor="text1"/>
        </w:rPr>
        <w:t>;</w:t>
      </w:r>
    </w:p>
    <w:p w14:paraId="27E929E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vdop</w:t>
      </w:r>
      <w:proofErr w:type="spellEnd"/>
      <w:r w:rsidRPr="00BB771A">
        <w:rPr>
          <w:color w:val="000000" w:themeColor="text1"/>
        </w:rPr>
        <w:t xml:space="preserve"> = </w:t>
      </w:r>
      <w:proofErr w:type="spellStart"/>
      <w:r w:rsidRPr="00BB771A">
        <w:rPr>
          <w:color w:val="000000" w:themeColor="text1"/>
        </w:rPr>
        <w:t>parseFloat</w:t>
      </w:r>
      <w:proofErr w:type="spellEnd"/>
      <w:r w:rsidRPr="00BB771A">
        <w:rPr>
          <w:color w:val="000000" w:themeColor="text1"/>
        </w:rPr>
        <w:t xml:space="preserve">(parts[17]) || </w:t>
      </w:r>
      <w:proofErr w:type="spellStart"/>
      <w:r w:rsidRPr="00BB771A">
        <w:rPr>
          <w:color w:val="000000" w:themeColor="text1"/>
        </w:rPr>
        <w:t>vdop</w:t>
      </w:r>
      <w:proofErr w:type="spellEnd"/>
      <w:r w:rsidRPr="00BB771A">
        <w:rPr>
          <w:color w:val="000000" w:themeColor="text1"/>
        </w:rPr>
        <w:t>;</w:t>
      </w:r>
    </w:p>
    <w:p w14:paraId="36F98645" w14:textId="77777777" w:rsidR="009A0727" w:rsidRPr="00BB771A" w:rsidRDefault="00000000">
      <w:pPr>
        <w:pStyle w:val="CodeBlock"/>
        <w:ind w:left="170"/>
        <w:rPr>
          <w:color w:val="000000" w:themeColor="text1"/>
        </w:rPr>
      </w:pPr>
      <w:r w:rsidRPr="00BB771A">
        <w:rPr>
          <w:color w:val="000000" w:themeColor="text1"/>
        </w:rPr>
        <w:t xml:space="preserve">        }</w:t>
      </w:r>
    </w:p>
    <w:p w14:paraId="1DA0C881" w14:textId="77777777" w:rsidR="009A0727" w:rsidRPr="00BB771A" w:rsidRDefault="00000000">
      <w:pPr>
        <w:pStyle w:val="CodeBlock"/>
        <w:ind w:left="170"/>
        <w:rPr>
          <w:color w:val="000000" w:themeColor="text1"/>
        </w:rPr>
      </w:pPr>
      <w:r w:rsidRPr="00BB771A">
        <w:rPr>
          <w:color w:val="000000" w:themeColor="text1"/>
        </w:rPr>
        <w:t xml:space="preserve">      });</w:t>
      </w:r>
    </w:p>
    <w:p w14:paraId="3C38C29F" w14:textId="77777777" w:rsidR="009A0727" w:rsidRPr="00BB771A" w:rsidRDefault="009A0727">
      <w:pPr>
        <w:pStyle w:val="CodeBlock"/>
        <w:ind w:left="170"/>
        <w:rPr>
          <w:color w:val="000000" w:themeColor="text1"/>
        </w:rPr>
      </w:pPr>
    </w:p>
    <w:p w14:paraId="688F2BB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gnssState.quality.visible</w:t>
      </w:r>
      <w:proofErr w:type="spellEnd"/>
      <w:r w:rsidRPr="00BB771A">
        <w:rPr>
          <w:color w:val="000000" w:themeColor="text1"/>
        </w:rPr>
        <w:t xml:space="preserve"> = </w:t>
      </w:r>
      <w:proofErr w:type="spellStart"/>
      <w:r w:rsidRPr="00BB771A">
        <w:rPr>
          <w:color w:val="000000" w:themeColor="text1"/>
        </w:rPr>
        <w:t>satCount</w:t>
      </w:r>
      <w:proofErr w:type="spellEnd"/>
      <w:r w:rsidRPr="00BB771A">
        <w:rPr>
          <w:color w:val="000000" w:themeColor="text1"/>
        </w:rPr>
        <w:t>;</w:t>
      </w:r>
    </w:p>
    <w:p w14:paraId="578D298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gnssState.quality.avgCn0</w:t>
      </w:r>
      <w:proofErr w:type="spellEnd"/>
      <w:r w:rsidRPr="00BB771A">
        <w:rPr>
          <w:color w:val="000000" w:themeColor="text1"/>
        </w:rPr>
        <w:t xml:space="preserve"> = </w:t>
      </w:r>
      <w:proofErr w:type="spellStart"/>
      <w:r w:rsidRPr="00BB771A">
        <w:rPr>
          <w:color w:val="000000" w:themeColor="text1"/>
        </w:rPr>
        <w:t>snrs.length</w:t>
      </w:r>
      <w:proofErr w:type="spellEnd"/>
      <w:r w:rsidRPr="00BB771A">
        <w:rPr>
          <w:color w:val="000000" w:themeColor="text1"/>
        </w:rPr>
        <w:t xml:space="preserve"> ? mean(</w:t>
      </w:r>
      <w:proofErr w:type="spellStart"/>
      <w:r w:rsidRPr="00BB771A">
        <w:rPr>
          <w:color w:val="000000" w:themeColor="text1"/>
        </w:rPr>
        <w:t>snrs</w:t>
      </w:r>
      <w:proofErr w:type="spellEnd"/>
      <w:r w:rsidRPr="00BB771A">
        <w:rPr>
          <w:color w:val="000000" w:themeColor="text1"/>
        </w:rPr>
        <w:t>) : null;</w:t>
      </w:r>
    </w:p>
    <w:p w14:paraId="5D7E16C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gnssState.quality.maxCn0</w:t>
      </w:r>
      <w:proofErr w:type="spellEnd"/>
      <w:r w:rsidRPr="00BB771A">
        <w:rPr>
          <w:color w:val="000000" w:themeColor="text1"/>
        </w:rPr>
        <w:t xml:space="preserve"> = </w:t>
      </w:r>
      <w:proofErr w:type="spellStart"/>
      <w:r w:rsidRPr="00BB771A">
        <w:rPr>
          <w:color w:val="000000" w:themeColor="text1"/>
        </w:rPr>
        <w:t>snrs.length</w:t>
      </w:r>
      <w:proofErr w:type="spellEnd"/>
      <w:r w:rsidRPr="00BB771A">
        <w:rPr>
          <w:color w:val="000000" w:themeColor="text1"/>
        </w:rPr>
        <w:t xml:space="preserve"> ? </w:t>
      </w:r>
      <w:proofErr w:type="spellStart"/>
      <w:r w:rsidRPr="00BB771A">
        <w:rPr>
          <w:color w:val="000000" w:themeColor="text1"/>
        </w:rPr>
        <w:t>Math.max</w:t>
      </w:r>
      <w:proofErr w:type="spellEnd"/>
      <w:r w:rsidRPr="00BB771A">
        <w:rPr>
          <w:color w:val="000000" w:themeColor="text1"/>
        </w:rPr>
        <w:t>(...</w:t>
      </w:r>
      <w:proofErr w:type="spellStart"/>
      <w:r w:rsidRPr="00BB771A">
        <w:rPr>
          <w:color w:val="000000" w:themeColor="text1"/>
        </w:rPr>
        <w:t>snrs</w:t>
      </w:r>
      <w:proofErr w:type="spellEnd"/>
      <w:r w:rsidRPr="00BB771A">
        <w:rPr>
          <w:color w:val="000000" w:themeColor="text1"/>
        </w:rPr>
        <w:t>) : null;</w:t>
      </w:r>
    </w:p>
    <w:p w14:paraId="493C8CC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gnssState.quality.pdop</w:t>
      </w:r>
      <w:proofErr w:type="spellEnd"/>
      <w:r w:rsidRPr="00BB771A">
        <w:rPr>
          <w:color w:val="000000" w:themeColor="text1"/>
        </w:rPr>
        <w:t xml:space="preserve"> = </w:t>
      </w:r>
      <w:proofErr w:type="spellStart"/>
      <w:r w:rsidRPr="00BB771A">
        <w:rPr>
          <w:color w:val="000000" w:themeColor="text1"/>
        </w:rPr>
        <w:t>pdop</w:t>
      </w:r>
      <w:proofErr w:type="spellEnd"/>
      <w:r w:rsidRPr="00BB771A">
        <w:rPr>
          <w:color w:val="000000" w:themeColor="text1"/>
        </w:rPr>
        <w:t>;</w:t>
      </w:r>
    </w:p>
    <w:p w14:paraId="32F0DEB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gnssState.quality.hdop</w:t>
      </w:r>
      <w:proofErr w:type="spellEnd"/>
      <w:r w:rsidRPr="00BB771A">
        <w:rPr>
          <w:color w:val="000000" w:themeColor="text1"/>
        </w:rPr>
        <w:t xml:space="preserve"> = </w:t>
      </w:r>
      <w:proofErr w:type="spellStart"/>
      <w:r w:rsidRPr="00BB771A">
        <w:rPr>
          <w:color w:val="000000" w:themeColor="text1"/>
        </w:rPr>
        <w:t>hdop</w:t>
      </w:r>
      <w:proofErr w:type="spellEnd"/>
      <w:r w:rsidRPr="00BB771A">
        <w:rPr>
          <w:color w:val="000000" w:themeColor="text1"/>
        </w:rPr>
        <w:t>;</w:t>
      </w:r>
    </w:p>
    <w:p w14:paraId="5D9D166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gnssState.quality.vdop</w:t>
      </w:r>
      <w:proofErr w:type="spellEnd"/>
      <w:r w:rsidRPr="00BB771A">
        <w:rPr>
          <w:color w:val="000000" w:themeColor="text1"/>
        </w:rPr>
        <w:t xml:space="preserve"> = </w:t>
      </w:r>
      <w:proofErr w:type="spellStart"/>
      <w:r w:rsidRPr="00BB771A">
        <w:rPr>
          <w:color w:val="000000" w:themeColor="text1"/>
        </w:rPr>
        <w:t>vdop</w:t>
      </w:r>
      <w:proofErr w:type="spellEnd"/>
      <w:r w:rsidRPr="00BB771A">
        <w:rPr>
          <w:color w:val="000000" w:themeColor="text1"/>
        </w:rPr>
        <w:t>;</w:t>
      </w:r>
    </w:p>
    <w:p w14:paraId="6E724EC7" w14:textId="77777777" w:rsidR="009A0727" w:rsidRPr="00BB771A" w:rsidRDefault="009A0727">
      <w:pPr>
        <w:pStyle w:val="CodeBlock"/>
        <w:ind w:left="170"/>
        <w:rPr>
          <w:color w:val="000000" w:themeColor="text1"/>
        </w:rPr>
      </w:pPr>
    </w:p>
    <w:p w14:paraId="324519C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 xml:space="preserve">('NMEA </w:t>
      </w:r>
      <w:proofErr w:type="spellStart"/>
      <w:r w:rsidRPr="00BB771A">
        <w:rPr>
          <w:color w:val="000000" w:themeColor="text1"/>
        </w:rPr>
        <w:t>质量解析完成</w:t>
      </w:r>
      <w:proofErr w:type="spellEnd"/>
      <w:r w:rsidRPr="00BB771A">
        <w:rPr>
          <w:color w:val="000000" w:themeColor="text1"/>
        </w:rPr>
        <w:t>');</w:t>
      </w:r>
    </w:p>
    <w:p w14:paraId="1FFBFB3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refreshGnssRealtimePanels</w:t>
      </w:r>
      <w:proofErr w:type="spellEnd"/>
      <w:r w:rsidRPr="00BB771A">
        <w:rPr>
          <w:color w:val="000000" w:themeColor="text1"/>
        </w:rPr>
        <w:t>();</w:t>
      </w:r>
    </w:p>
    <w:p w14:paraId="20E1E8E4" w14:textId="77777777" w:rsidR="009A0727" w:rsidRPr="00BB771A" w:rsidRDefault="00000000">
      <w:pPr>
        <w:pStyle w:val="CodeBlock"/>
        <w:ind w:left="170"/>
        <w:rPr>
          <w:color w:val="000000" w:themeColor="text1"/>
        </w:rPr>
      </w:pPr>
      <w:r w:rsidRPr="00BB771A">
        <w:rPr>
          <w:color w:val="000000" w:themeColor="text1"/>
        </w:rPr>
        <w:t xml:space="preserve">    }</w:t>
      </w:r>
    </w:p>
    <w:p w14:paraId="15B0403B" w14:textId="77777777" w:rsidR="009A0727" w:rsidRPr="00BB771A" w:rsidRDefault="009A0727">
      <w:pPr>
        <w:pStyle w:val="CodeBlock"/>
        <w:ind w:left="170"/>
        <w:rPr>
          <w:color w:val="000000" w:themeColor="text1"/>
        </w:rPr>
      </w:pPr>
    </w:p>
    <w:p w14:paraId="259CE343"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closeGnssTool</w:t>
      </w:r>
      <w:proofErr w:type="spellEnd"/>
      <w:r w:rsidRPr="00BB771A">
        <w:rPr>
          <w:color w:val="000000" w:themeColor="text1"/>
        </w:rPr>
        <w:t>() {</w:t>
      </w:r>
    </w:p>
    <w:p w14:paraId="0EC7544A" w14:textId="77777777" w:rsidR="009A0727" w:rsidRPr="00BB771A" w:rsidRDefault="00000000">
      <w:pPr>
        <w:pStyle w:val="CodeBlock"/>
        <w:ind w:left="170"/>
        <w:rPr>
          <w:color w:val="000000" w:themeColor="text1"/>
        </w:rPr>
      </w:pPr>
      <w:r w:rsidRPr="00BB771A">
        <w:rPr>
          <w:color w:val="000000" w:themeColor="text1"/>
        </w:rPr>
        <w:t xml:space="preserve">      const panel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gnssPanel</w:t>
      </w:r>
      <w:proofErr w:type="spellEnd"/>
      <w:r w:rsidRPr="00BB771A">
        <w:rPr>
          <w:color w:val="000000" w:themeColor="text1"/>
        </w:rPr>
        <w:t>');</w:t>
      </w:r>
    </w:p>
    <w:p w14:paraId="0FF95149" w14:textId="77777777" w:rsidR="009A0727" w:rsidRPr="00BB771A" w:rsidRDefault="00000000">
      <w:pPr>
        <w:pStyle w:val="CodeBlock"/>
        <w:ind w:left="170"/>
        <w:rPr>
          <w:color w:val="000000" w:themeColor="text1"/>
        </w:rPr>
      </w:pPr>
      <w:r w:rsidRPr="00BB771A">
        <w:rPr>
          <w:color w:val="000000" w:themeColor="text1"/>
        </w:rPr>
        <w:t xml:space="preserve">      if (panel) {</w:t>
      </w:r>
    </w:p>
    <w:p w14:paraId="6AB00C0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panel.style.display</w:t>
      </w:r>
      <w:proofErr w:type="spellEnd"/>
      <w:r w:rsidRPr="00BB771A">
        <w:rPr>
          <w:color w:val="000000" w:themeColor="text1"/>
        </w:rPr>
        <w:t xml:space="preserve"> = 'none';</w:t>
      </w:r>
    </w:p>
    <w:p w14:paraId="7ECB20D7" w14:textId="77777777" w:rsidR="009A0727" w:rsidRPr="00BB771A" w:rsidRDefault="00000000">
      <w:pPr>
        <w:pStyle w:val="CodeBlock"/>
        <w:ind w:left="170"/>
        <w:rPr>
          <w:color w:val="000000" w:themeColor="text1"/>
        </w:rPr>
      </w:pPr>
      <w:r w:rsidRPr="00BB771A">
        <w:rPr>
          <w:color w:val="000000" w:themeColor="text1"/>
        </w:rPr>
        <w:t xml:space="preserve">      }</w:t>
      </w:r>
    </w:p>
    <w:p w14:paraId="51B7DB4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gnssState.activeTool</w:t>
      </w:r>
      <w:proofErr w:type="spellEnd"/>
      <w:r w:rsidRPr="00BB771A">
        <w:rPr>
          <w:color w:val="000000" w:themeColor="text1"/>
        </w:rPr>
        <w:t xml:space="preserve"> = '';</w:t>
      </w:r>
    </w:p>
    <w:p w14:paraId="15651B47" w14:textId="77777777" w:rsidR="009A0727" w:rsidRPr="00BB771A" w:rsidRDefault="00000000">
      <w:pPr>
        <w:pStyle w:val="CodeBlock"/>
        <w:ind w:left="170"/>
        <w:rPr>
          <w:color w:val="000000" w:themeColor="text1"/>
        </w:rPr>
      </w:pPr>
      <w:r w:rsidRPr="00BB771A">
        <w:rPr>
          <w:color w:val="000000" w:themeColor="text1"/>
        </w:rPr>
        <w:t xml:space="preserve">    }</w:t>
      </w:r>
    </w:p>
    <w:p w14:paraId="62D42166" w14:textId="77777777" w:rsidR="009A0727" w:rsidRPr="00BB771A" w:rsidRDefault="009A0727">
      <w:pPr>
        <w:pStyle w:val="CodeBlock"/>
        <w:ind w:left="170"/>
        <w:rPr>
          <w:color w:val="000000" w:themeColor="text1"/>
        </w:rPr>
      </w:pPr>
    </w:p>
    <w:p w14:paraId="7F121F24"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openGnssTool</w:t>
      </w:r>
      <w:proofErr w:type="spellEnd"/>
      <w:r w:rsidRPr="00BB771A">
        <w:rPr>
          <w:color w:val="000000" w:themeColor="text1"/>
        </w:rPr>
        <w:t>(tool) {</w:t>
      </w:r>
    </w:p>
    <w:p w14:paraId="7541A727" w14:textId="77777777" w:rsidR="009A0727" w:rsidRPr="00BB771A" w:rsidRDefault="00000000">
      <w:pPr>
        <w:pStyle w:val="CodeBlock"/>
        <w:ind w:left="170"/>
        <w:rPr>
          <w:color w:val="000000" w:themeColor="text1"/>
        </w:rPr>
      </w:pPr>
      <w:r w:rsidRPr="00BB771A">
        <w:rPr>
          <w:color w:val="000000" w:themeColor="text1"/>
        </w:rPr>
        <w:t xml:space="preserve">      const panel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gnssPanel</w:t>
      </w:r>
      <w:proofErr w:type="spellEnd"/>
      <w:r w:rsidRPr="00BB771A">
        <w:rPr>
          <w:color w:val="000000" w:themeColor="text1"/>
        </w:rPr>
        <w:t>');</w:t>
      </w:r>
    </w:p>
    <w:p w14:paraId="72B685C4" w14:textId="77777777" w:rsidR="009A0727" w:rsidRPr="00BB771A" w:rsidRDefault="00000000">
      <w:pPr>
        <w:pStyle w:val="CodeBlock"/>
        <w:ind w:left="170"/>
        <w:rPr>
          <w:color w:val="000000" w:themeColor="text1"/>
        </w:rPr>
      </w:pPr>
      <w:r w:rsidRPr="00BB771A">
        <w:rPr>
          <w:color w:val="000000" w:themeColor="text1"/>
        </w:rPr>
        <w:t xml:space="preserve">      const content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gnssToolContent</w:t>
      </w:r>
      <w:proofErr w:type="spellEnd"/>
      <w:r w:rsidRPr="00BB771A">
        <w:rPr>
          <w:color w:val="000000" w:themeColor="text1"/>
        </w:rPr>
        <w:t>');</w:t>
      </w:r>
    </w:p>
    <w:p w14:paraId="5F36A11E" w14:textId="77777777" w:rsidR="009A0727" w:rsidRPr="00BB771A" w:rsidRDefault="009A0727">
      <w:pPr>
        <w:pStyle w:val="CodeBlock"/>
        <w:ind w:left="170"/>
        <w:rPr>
          <w:color w:val="000000" w:themeColor="text1"/>
        </w:rPr>
      </w:pPr>
    </w:p>
    <w:p w14:paraId="4DCFF1E9" w14:textId="77777777" w:rsidR="009A0727" w:rsidRPr="00BB771A" w:rsidRDefault="00000000">
      <w:pPr>
        <w:pStyle w:val="CodeBlock"/>
        <w:ind w:left="170"/>
        <w:rPr>
          <w:color w:val="000000" w:themeColor="text1"/>
        </w:rPr>
      </w:pPr>
      <w:r w:rsidRPr="00BB771A">
        <w:rPr>
          <w:color w:val="000000" w:themeColor="text1"/>
        </w:rPr>
        <w:t xml:space="preserve">      if (!panel || !content) {</w:t>
      </w:r>
    </w:p>
    <w:p w14:paraId="3D8054B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 xml:space="preserve">('GNSS </w:t>
      </w:r>
      <w:proofErr w:type="spellStart"/>
      <w:r w:rsidRPr="00BB771A">
        <w:rPr>
          <w:color w:val="000000" w:themeColor="text1"/>
        </w:rPr>
        <w:t>面板未初始化</w:t>
      </w:r>
      <w:proofErr w:type="spellEnd"/>
      <w:r w:rsidRPr="00BB771A">
        <w:rPr>
          <w:color w:val="000000" w:themeColor="text1"/>
        </w:rPr>
        <w:t>');</w:t>
      </w:r>
    </w:p>
    <w:p w14:paraId="7F3E6E27" w14:textId="77777777" w:rsidR="009A0727" w:rsidRPr="00BB771A" w:rsidRDefault="00000000">
      <w:pPr>
        <w:pStyle w:val="CodeBlock"/>
        <w:ind w:left="170"/>
        <w:rPr>
          <w:color w:val="000000" w:themeColor="text1"/>
        </w:rPr>
      </w:pPr>
      <w:r w:rsidRPr="00BB771A">
        <w:rPr>
          <w:color w:val="000000" w:themeColor="text1"/>
        </w:rPr>
        <w:t xml:space="preserve">        return;</w:t>
      </w:r>
    </w:p>
    <w:p w14:paraId="1914DC89" w14:textId="77777777" w:rsidR="009A0727" w:rsidRPr="00BB771A" w:rsidRDefault="00000000">
      <w:pPr>
        <w:pStyle w:val="CodeBlock"/>
        <w:ind w:left="170"/>
        <w:rPr>
          <w:color w:val="000000" w:themeColor="text1"/>
        </w:rPr>
      </w:pPr>
      <w:r w:rsidRPr="00BB771A">
        <w:rPr>
          <w:color w:val="000000" w:themeColor="text1"/>
        </w:rPr>
        <w:t xml:space="preserve">      }</w:t>
      </w:r>
    </w:p>
    <w:p w14:paraId="505D2BBE" w14:textId="77777777" w:rsidR="009A0727" w:rsidRPr="00BB771A" w:rsidRDefault="009A0727">
      <w:pPr>
        <w:pStyle w:val="CodeBlock"/>
        <w:ind w:left="170"/>
        <w:rPr>
          <w:color w:val="000000" w:themeColor="text1"/>
        </w:rPr>
      </w:pPr>
    </w:p>
    <w:p w14:paraId="2163E5C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gnssState.activeTool</w:t>
      </w:r>
      <w:proofErr w:type="spellEnd"/>
      <w:r w:rsidRPr="00BB771A">
        <w:rPr>
          <w:color w:val="000000" w:themeColor="text1"/>
        </w:rPr>
        <w:t xml:space="preserve"> = tool;</w:t>
      </w:r>
    </w:p>
    <w:p w14:paraId="1073B1C8"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panel.style.display</w:t>
      </w:r>
      <w:proofErr w:type="spellEnd"/>
      <w:r w:rsidRPr="00BB771A">
        <w:rPr>
          <w:color w:val="000000" w:themeColor="text1"/>
        </w:rPr>
        <w:t xml:space="preserve"> = 'block';</w:t>
      </w:r>
    </w:p>
    <w:p w14:paraId="417803FF" w14:textId="77777777" w:rsidR="009A0727" w:rsidRPr="00BB771A" w:rsidRDefault="009A0727">
      <w:pPr>
        <w:pStyle w:val="CodeBlock"/>
        <w:ind w:left="170"/>
        <w:rPr>
          <w:color w:val="000000" w:themeColor="text1"/>
        </w:rPr>
      </w:pPr>
    </w:p>
    <w:p w14:paraId="343E2C46" w14:textId="77777777" w:rsidR="009A0727" w:rsidRPr="00BB771A" w:rsidRDefault="00000000">
      <w:pPr>
        <w:pStyle w:val="CodeBlock"/>
        <w:ind w:left="170"/>
        <w:rPr>
          <w:color w:val="000000" w:themeColor="text1"/>
        </w:rPr>
      </w:pPr>
      <w:r w:rsidRPr="00BB771A">
        <w:rPr>
          <w:color w:val="000000" w:themeColor="text1"/>
        </w:rPr>
        <w:t xml:space="preserve">      if (tool === 'transform') {</w:t>
      </w:r>
    </w:p>
    <w:p w14:paraId="50353CB7" w14:textId="77777777" w:rsidR="009A0727" w:rsidRPr="00BB771A" w:rsidRDefault="00000000">
      <w:pPr>
        <w:pStyle w:val="CodeBlock"/>
        <w:ind w:left="170"/>
        <w:rPr>
          <w:color w:val="000000" w:themeColor="text1"/>
        </w:rPr>
      </w:pPr>
      <w:r w:rsidRPr="00BB771A">
        <w:rPr>
          <w:color w:val="000000" w:themeColor="text1"/>
        </w:rPr>
        <w:t xml:space="preserve">        const latest = </w:t>
      </w:r>
      <w:proofErr w:type="spellStart"/>
      <w:r w:rsidRPr="00BB771A">
        <w:rPr>
          <w:color w:val="000000" w:themeColor="text1"/>
        </w:rPr>
        <w:t>gnssState.rawObservations.length</w:t>
      </w:r>
      <w:proofErr w:type="spellEnd"/>
      <w:r w:rsidRPr="00BB771A">
        <w:rPr>
          <w:color w:val="000000" w:themeColor="text1"/>
        </w:rPr>
        <w:t xml:space="preserve"> ? </w:t>
      </w:r>
      <w:proofErr w:type="spellStart"/>
      <w:r w:rsidRPr="00BB771A">
        <w:rPr>
          <w:color w:val="000000" w:themeColor="text1"/>
        </w:rPr>
        <w:t>gnssState.rawObservations</w:t>
      </w:r>
      <w:proofErr w:type="spellEnd"/>
      <w:r w:rsidRPr="00BB771A">
        <w:rPr>
          <w:color w:val="000000" w:themeColor="text1"/>
        </w:rPr>
        <w:t>[</w:t>
      </w:r>
      <w:proofErr w:type="spellStart"/>
      <w:r w:rsidRPr="00BB771A">
        <w:rPr>
          <w:color w:val="000000" w:themeColor="text1"/>
        </w:rPr>
        <w:t>gnssState.rawObservations.length</w:t>
      </w:r>
      <w:proofErr w:type="spellEnd"/>
      <w:r w:rsidRPr="00BB771A">
        <w:rPr>
          <w:color w:val="000000" w:themeColor="text1"/>
        </w:rPr>
        <w:t xml:space="preserve"> - 1] : null;</w:t>
      </w:r>
    </w:p>
    <w:p w14:paraId="256716A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content.innerHTML</w:t>
      </w:r>
      <w:proofErr w:type="spellEnd"/>
      <w:r w:rsidRPr="00BB771A">
        <w:rPr>
          <w:color w:val="000000" w:themeColor="text1"/>
        </w:rPr>
        <w:t xml:space="preserve"> = `</w:t>
      </w:r>
    </w:p>
    <w:p w14:paraId="7EDD5DF5"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 xml:space="preserve">-title"&gt;1. </w:t>
      </w:r>
      <w:proofErr w:type="spellStart"/>
      <w:r w:rsidRPr="00BB771A">
        <w:rPr>
          <w:color w:val="000000" w:themeColor="text1"/>
        </w:rPr>
        <w:t>坐标转换（实时</w:t>
      </w:r>
      <w:proofErr w:type="spellEnd"/>
      <w:r w:rsidRPr="00BB771A">
        <w:rPr>
          <w:color w:val="000000" w:themeColor="text1"/>
        </w:rPr>
        <w:t>）</w:t>
      </w:r>
      <w:r w:rsidRPr="00BB771A">
        <w:rPr>
          <w:color w:val="000000" w:themeColor="text1"/>
        </w:rPr>
        <w:t>&lt;/div&gt;</w:t>
      </w:r>
    </w:p>
    <w:p w14:paraId="0D6A76EB"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4860D309" w14:textId="77777777" w:rsidR="009A0727" w:rsidRPr="00BB771A" w:rsidRDefault="00000000">
      <w:pPr>
        <w:pStyle w:val="CodeBlock"/>
        <w:ind w:left="170"/>
        <w:rPr>
          <w:color w:val="000000" w:themeColor="text1"/>
        </w:rPr>
      </w:pPr>
      <w:r w:rsidRPr="00BB771A">
        <w:rPr>
          <w:color w:val="000000" w:themeColor="text1"/>
        </w:rPr>
        <w:t xml:space="preserve">            &lt;input id="</w:t>
      </w:r>
      <w:proofErr w:type="spellStart"/>
      <w:r w:rsidRPr="00BB771A">
        <w:rPr>
          <w:color w:val="000000" w:themeColor="text1"/>
        </w:rPr>
        <w:t>convLng</w:t>
      </w:r>
      <w:proofErr w:type="spellEnd"/>
      <w:r w:rsidRPr="00BB771A">
        <w:rPr>
          <w:color w:val="000000" w:themeColor="text1"/>
        </w:rPr>
        <w:t>" class="</w:t>
      </w:r>
      <w:proofErr w:type="spellStart"/>
      <w:r w:rsidRPr="00BB771A">
        <w:rPr>
          <w:color w:val="000000" w:themeColor="text1"/>
        </w:rPr>
        <w:t>gnss</w:t>
      </w:r>
      <w:proofErr w:type="spellEnd"/>
      <w:r w:rsidRPr="00BB771A">
        <w:rPr>
          <w:color w:val="000000" w:themeColor="text1"/>
        </w:rPr>
        <w:t>-input" placeholder="</w:t>
      </w:r>
      <w:proofErr w:type="spellStart"/>
      <w:r w:rsidRPr="00BB771A">
        <w:rPr>
          <w:color w:val="000000" w:themeColor="text1"/>
        </w:rPr>
        <w:t>经度</w:t>
      </w:r>
      <w:proofErr w:type="spellEnd"/>
      <w:r w:rsidRPr="00BB771A">
        <w:rPr>
          <w:color w:val="000000" w:themeColor="text1"/>
        </w:rPr>
        <w:t xml:space="preserve">" value="${latest ? </w:t>
      </w:r>
      <w:proofErr w:type="spellStart"/>
      <w:r w:rsidRPr="00BB771A">
        <w:rPr>
          <w:color w:val="000000" w:themeColor="text1"/>
        </w:rPr>
        <w:t>latest.lng</w:t>
      </w:r>
      <w:proofErr w:type="spellEnd"/>
      <w:r w:rsidRPr="00BB771A">
        <w:rPr>
          <w:color w:val="000000" w:themeColor="text1"/>
        </w:rPr>
        <w:t xml:space="preserve"> : ''}"&gt;</w:t>
      </w:r>
    </w:p>
    <w:p w14:paraId="458CECEA" w14:textId="77777777" w:rsidR="009A0727" w:rsidRPr="00BB771A" w:rsidRDefault="00000000">
      <w:pPr>
        <w:pStyle w:val="CodeBlock"/>
        <w:ind w:left="170"/>
        <w:rPr>
          <w:color w:val="000000" w:themeColor="text1"/>
        </w:rPr>
      </w:pPr>
      <w:r w:rsidRPr="00BB771A">
        <w:rPr>
          <w:color w:val="000000" w:themeColor="text1"/>
        </w:rPr>
        <w:t xml:space="preserve">            &lt;input id="</w:t>
      </w:r>
      <w:proofErr w:type="spellStart"/>
      <w:r w:rsidRPr="00BB771A">
        <w:rPr>
          <w:color w:val="000000" w:themeColor="text1"/>
        </w:rPr>
        <w:t>convLat</w:t>
      </w:r>
      <w:proofErr w:type="spellEnd"/>
      <w:r w:rsidRPr="00BB771A">
        <w:rPr>
          <w:color w:val="000000" w:themeColor="text1"/>
        </w:rPr>
        <w:t>" class="</w:t>
      </w:r>
      <w:proofErr w:type="spellStart"/>
      <w:r w:rsidRPr="00BB771A">
        <w:rPr>
          <w:color w:val="000000" w:themeColor="text1"/>
        </w:rPr>
        <w:t>gnss</w:t>
      </w:r>
      <w:proofErr w:type="spellEnd"/>
      <w:r w:rsidRPr="00BB771A">
        <w:rPr>
          <w:color w:val="000000" w:themeColor="text1"/>
        </w:rPr>
        <w:t>-input" placeholder="</w:t>
      </w:r>
      <w:proofErr w:type="spellStart"/>
      <w:r w:rsidRPr="00BB771A">
        <w:rPr>
          <w:color w:val="000000" w:themeColor="text1"/>
        </w:rPr>
        <w:t>纬度</w:t>
      </w:r>
      <w:proofErr w:type="spellEnd"/>
      <w:r w:rsidRPr="00BB771A">
        <w:rPr>
          <w:color w:val="000000" w:themeColor="text1"/>
        </w:rPr>
        <w:t xml:space="preserve">" value="${latest ? </w:t>
      </w:r>
      <w:proofErr w:type="spellStart"/>
      <w:r w:rsidRPr="00BB771A">
        <w:rPr>
          <w:color w:val="000000" w:themeColor="text1"/>
        </w:rPr>
        <w:t>latest.lat</w:t>
      </w:r>
      <w:proofErr w:type="spellEnd"/>
      <w:r w:rsidRPr="00BB771A">
        <w:rPr>
          <w:color w:val="000000" w:themeColor="text1"/>
        </w:rPr>
        <w:t xml:space="preserve"> : ''}"&gt;</w:t>
      </w:r>
    </w:p>
    <w:p w14:paraId="4A69B562" w14:textId="77777777" w:rsidR="009A0727" w:rsidRPr="00BB771A" w:rsidRDefault="00000000">
      <w:pPr>
        <w:pStyle w:val="CodeBlock"/>
        <w:ind w:left="170"/>
        <w:rPr>
          <w:color w:val="000000" w:themeColor="text1"/>
        </w:rPr>
      </w:pPr>
      <w:r w:rsidRPr="00BB771A">
        <w:rPr>
          <w:color w:val="000000" w:themeColor="text1"/>
        </w:rPr>
        <w:t xml:space="preserve">          &lt;/div&gt;</w:t>
      </w:r>
    </w:p>
    <w:p w14:paraId="54604B6A"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0D3A010B" w14:textId="77777777" w:rsidR="009A0727" w:rsidRPr="00BB771A" w:rsidRDefault="00000000">
      <w:pPr>
        <w:pStyle w:val="CodeBlock"/>
        <w:ind w:left="170"/>
        <w:rPr>
          <w:color w:val="000000" w:themeColor="text1"/>
        </w:rPr>
      </w:pPr>
      <w:r w:rsidRPr="00BB771A">
        <w:rPr>
          <w:color w:val="000000" w:themeColor="text1"/>
        </w:rPr>
        <w:t xml:space="preserve">            &lt;select id="</w:t>
      </w:r>
      <w:proofErr w:type="spellStart"/>
      <w:r w:rsidRPr="00BB771A">
        <w:rPr>
          <w:color w:val="000000" w:themeColor="text1"/>
        </w:rPr>
        <w:t>convFrom</w:t>
      </w:r>
      <w:proofErr w:type="spellEnd"/>
      <w:r w:rsidRPr="00BB771A">
        <w:rPr>
          <w:color w:val="000000" w:themeColor="text1"/>
        </w:rPr>
        <w:t>" class="</w:t>
      </w:r>
      <w:proofErr w:type="spellStart"/>
      <w:r w:rsidRPr="00BB771A">
        <w:rPr>
          <w:color w:val="000000" w:themeColor="text1"/>
        </w:rPr>
        <w:t>gnss</w:t>
      </w:r>
      <w:proofErr w:type="spellEnd"/>
      <w:r w:rsidRPr="00BB771A">
        <w:rPr>
          <w:color w:val="000000" w:themeColor="text1"/>
        </w:rPr>
        <w:t>-select"&gt;</w:t>
      </w:r>
    </w:p>
    <w:p w14:paraId="0546CD2E" w14:textId="77777777" w:rsidR="009A0727" w:rsidRPr="00BB771A" w:rsidRDefault="00000000">
      <w:pPr>
        <w:pStyle w:val="CodeBlock"/>
        <w:ind w:left="170"/>
        <w:rPr>
          <w:color w:val="000000" w:themeColor="text1"/>
        </w:rPr>
      </w:pPr>
      <w:r w:rsidRPr="00BB771A">
        <w:rPr>
          <w:color w:val="000000" w:themeColor="text1"/>
        </w:rPr>
        <w:t xml:space="preserve">              &lt;option&gt;</w:t>
      </w:r>
      <w:proofErr w:type="spellStart"/>
      <w:r w:rsidRPr="00BB771A">
        <w:rPr>
          <w:color w:val="000000" w:themeColor="text1"/>
        </w:rPr>
        <w:t>WGS84</w:t>
      </w:r>
      <w:proofErr w:type="spellEnd"/>
      <w:r w:rsidRPr="00BB771A">
        <w:rPr>
          <w:color w:val="000000" w:themeColor="text1"/>
        </w:rPr>
        <w:t>&lt;/option&gt;</w:t>
      </w:r>
    </w:p>
    <w:p w14:paraId="083A0A72" w14:textId="77777777" w:rsidR="009A0727" w:rsidRPr="00BB771A" w:rsidRDefault="00000000">
      <w:pPr>
        <w:pStyle w:val="CodeBlock"/>
        <w:ind w:left="170"/>
        <w:rPr>
          <w:color w:val="000000" w:themeColor="text1"/>
        </w:rPr>
      </w:pPr>
      <w:r w:rsidRPr="00BB771A">
        <w:rPr>
          <w:color w:val="000000" w:themeColor="text1"/>
        </w:rPr>
        <w:t xml:space="preserve">              &lt;option&gt;</w:t>
      </w:r>
      <w:proofErr w:type="spellStart"/>
      <w:r w:rsidRPr="00BB771A">
        <w:rPr>
          <w:color w:val="000000" w:themeColor="text1"/>
        </w:rPr>
        <w:t>GCJ02</w:t>
      </w:r>
      <w:proofErr w:type="spellEnd"/>
      <w:r w:rsidRPr="00BB771A">
        <w:rPr>
          <w:color w:val="000000" w:themeColor="text1"/>
        </w:rPr>
        <w:t>&lt;/option&gt;</w:t>
      </w:r>
    </w:p>
    <w:p w14:paraId="35AF7BC0" w14:textId="77777777" w:rsidR="009A0727" w:rsidRPr="00BB771A" w:rsidRDefault="00000000">
      <w:pPr>
        <w:pStyle w:val="CodeBlock"/>
        <w:ind w:left="170"/>
        <w:rPr>
          <w:color w:val="000000" w:themeColor="text1"/>
        </w:rPr>
      </w:pPr>
      <w:r w:rsidRPr="00BB771A">
        <w:rPr>
          <w:color w:val="000000" w:themeColor="text1"/>
        </w:rPr>
        <w:t xml:space="preserve">              &lt;option&gt;</w:t>
      </w:r>
      <w:proofErr w:type="spellStart"/>
      <w:r w:rsidRPr="00BB771A">
        <w:rPr>
          <w:color w:val="000000" w:themeColor="text1"/>
        </w:rPr>
        <w:t>BD09</w:t>
      </w:r>
      <w:proofErr w:type="spellEnd"/>
      <w:r w:rsidRPr="00BB771A">
        <w:rPr>
          <w:color w:val="000000" w:themeColor="text1"/>
        </w:rPr>
        <w:t>&lt;/option&gt;</w:t>
      </w:r>
    </w:p>
    <w:p w14:paraId="282B4167" w14:textId="77777777" w:rsidR="009A0727" w:rsidRPr="00BB771A" w:rsidRDefault="00000000">
      <w:pPr>
        <w:pStyle w:val="CodeBlock"/>
        <w:ind w:left="170"/>
        <w:rPr>
          <w:color w:val="000000" w:themeColor="text1"/>
        </w:rPr>
      </w:pPr>
      <w:r w:rsidRPr="00BB771A">
        <w:rPr>
          <w:color w:val="000000" w:themeColor="text1"/>
        </w:rPr>
        <w:t xml:space="preserve">            &lt;/select&gt;</w:t>
      </w:r>
    </w:p>
    <w:p w14:paraId="1E78DF4B" w14:textId="77777777" w:rsidR="009A0727" w:rsidRPr="00BB771A" w:rsidRDefault="00000000">
      <w:pPr>
        <w:pStyle w:val="CodeBlock"/>
        <w:ind w:left="170"/>
        <w:rPr>
          <w:color w:val="000000" w:themeColor="text1"/>
        </w:rPr>
      </w:pPr>
      <w:r w:rsidRPr="00BB771A">
        <w:rPr>
          <w:color w:val="000000" w:themeColor="text1"/>
        </w:rPr>
        <w:t xml:space="preserve">            &lt;select id="</w:t>
      </w:r>
      <w:proofErr w:type="spellStart"/>
      <w:r w:rsidRPr="00BB771A">
        <w:rPr>
          <w:color w:val="000000" w:themeColor="text1"/>
        </w:rPr>
        <w:t>convTo</w:t>
      </w:r>
      <w:proofErr w:type="spellEnd"/>
      <w:r w:rsidRPr="00BB771A">
        <w:rPr>
          <w:color w:val="000000" w:themeColor="text1"/>
        </w:rPr>
        <w:t>" class="</w:t>
      </w:r>
      <w:proofErr w:type="spellStart"/>
      <w:r w:rsidRPr="00BB771A">
        <w:rPr>
          <w:color w:val="000000" w:themeColor="text1"/>
        </w:rPr>
        <w:t>gnss</w:t>
      </w:r>
      <w:proofErr w:type="spellEnd"/>
      <w:r w:rsidRPr="00BB771A">
        <w:rPr>
          <w:color w:val="000000" w:themeColor="text1"/>
        </w:rPr>
        <w:t>-select"&gt;</w:t>
      </w:r>
    </w:p>
    <w:p w14:paraId="1E1AEFAE" w14:textId="77777777" w:rsidR="009A0727" w:rsidRPr="00BB771A" w:rsidRDefault="00000000">
      <w:pPr>
        <w:pStyle w:val="CodeBlock"/>
        <w:ind w:left="170"/>
        <w:rPr>
          <w:color w:val="000000" w:themeColor="text1"/>
        </w:rPr>
      </w:pPr>
      <w:r w:rsidRPr="00BB771A">
        <w:rPr>
          <w:color w:val="000000" w:themeColor="text1"/>
        </w:rPr>
        <w:t xml:space="preserve">              &lt;option&gt;</w:t>
      </w:r>
      <w:proofErr w:type="spellStart"/>
      <w:r w:rsidRPr="00BB771A">
        <w:rPr>
          <w:color w:val="000000" w:themeColor="text1"/>
        </w:rPr>
        <w:t>GCJ02</w:t>
      </w:r>
      <w:proofErr w:type="spellEnd"/>
      <w:r w:rsidRPr="00BB771A">
        <w:rPr>
          <w:color w:val="000000" w:themeColor="text1"/>
        </w:rPr>
        <w:t>&lt;/option&gt;</w:t>
      </w:r>
    </w:p>
    <w:p w14:paraId="0A6998DE" w14:textId="77777777" w:rsidR="009A0727" w:rsidRPr="00BB771A" w:rsidRDefault="00000000">
      <w:pPr>
        <w:pStyle w:val="CodeBlock"/>
        <w:ind w:left="170"/>
        <w:rPr>
          <w:color w:val="000000" w:themeColor="text1"/>
        </w:rPr>
      </w:pPr>
      <w:r w:rsidRPr="00BB771A">
        <w:rPr>
          <w:color w:val="000000" w:themeColor="text1"/>
        </w:rPr>
        <w:t xml:space="preserve">              &lt;option&gt;</w:t>
      </w:r>
      <w:proofErr w:type="spellStart"/>
      <w:r w:rsidRPr="00BB771A">
        <w:rPr>
          <w:color w:val="000000" w:themeColor="text1"/>
        </w:rPr>
        <w:t>WGS84</w:t>
      </w:r>
      <w:proofErr w:type="spellEnd"/>
      <w:r w:rsidRPr="00BB771A">
        <w:rPr>
          <w:color w:val="000000" w:themeColor="text1"/>
        </w:rPr>
        <w:t>&lt;/option&gt;</w:t>
      </w:r>
    </w:p>
    <w:p w14:paraId="101A2809" w14:textId="77777777" w:rsidR="009A0727" w:rsidRPr="00BB771A" w:rsidRDefault="00000000">
      <w:pPr>
        <w:pStyle w:val="CodeBlock"/>
        <w:ind w:left="170"/>
        <w:rPr>
          <w:color w:val="000000" w:themeColor="text1"/>
        </w:rPr>
      </w:pPr>
      <w:r w:rsidRPr="00BB771A">
        <w:rPr>
          <w:color w:val="000000" w:themeColor="text1"/>
        </w:rPr>
        <w:t xml:space="preserve">              &lt;option&gt;</w:t>
      </w:r>
      <w:proofErr w:type="spellStart"/>
      <w:r w:rsidRPr="00BB771A">
        <w:rPr>
          <w:color w:val="000000" w:themeColor="text1"/>
        </w:rPr>
        <w:t>BD09</w:t>
      </w:r>
      <w:proofErr w:type="spellEnd"/>
      <w:r w:rsidRPr="00BB771A">
        <w:rPr>
          <w:color w:val="000000" w:themeColor="text1"/>
        </w:rPr>
        <w:t>&lt;/option&gt;</w:t>
      </w:r>
    </w:p>
    <w:p w14:paraId="567E9B43" w14:textId="77777777" w:rsidR="009A0727" w:rsidRPr="00BB771A" w:rsidRDefault="00000000">
      <w:pPr>
        <w:pStyle w:val="CodeBlock"/>
        <w:ind w:left="170"/>
        <w:rPr>
          <w:color w:val="000000" w:themeColor="text1"/>
        </w:rPr>
      </w:pPr>
      <w:r w:rsidRPr="00BB771A">
        <w:rPr>
          <w:color w:val="000000" w:themeColor="text1"/>
        </w:rPr>
        <w:t xml:space="preserve">            &lt;/select&gt;</w:t>
      </w:r>
    </w:p>
    <w:p w14:paraId="521749CE" w14:textId="77777777" w:rsidR="009A0727" w:rsidRPr="00BB771A" w:rsidRDefault="00000000">
      <w:pPr>
        <w:pStyle w:val="CodeBlock"/>
        <w:ind w:left="170"/>
        <w:rPr>
          <w:color w:val="000000" w:themeColor="text1"/>
        </w:rPr>
      </w:pPr>
      <w:r w:rsidRPr="00BB771A">
        <w:rPr>
          <w:color w:val="000000" w:themeColor="text1"/>
        </w:rPr>
        <w:t xml:space="preserve">          &lt;/div&gt;</w:t>
      </w:r>
    </w:p>
    <w:p w14:paraId="62775653"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17379CF9"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btn</w:t>
      </w:r>
      <w:proofErr w:type="spellEnd"/>
      <w:r w:rsidRPr="00BB771A">
        <w:rPr>
          <w:color w:val="000000" w:themeColor="text1"/>
        </w:rPr>
        <w:t>-primary" onclick="</w:t>
      </w:r>
      <w:proofErr w:type="spellStart"/>
      <w:r w:rsidRPr="00BB771A">
        <w:rPr>
          <w:color w:val="000000" w:themeColor="text1"/>
        </w:rPr>
        <w:t>runCoordTransform</w:t>
      </w:r>
      <w:proofErr w:type="spellEnd"/>
      <w:r w:rsidRPr="00BB771A">
        <w:rPr>
          <w:color w:val="000000" w:themeColor="text1"/>
        </w:rPr>
        <w:t>()"&gt;</w:t>
      </w:r>
      <w:proofErr w:type="spellStart"/>
      <w:r w:rsidRPr="00BB771A">
        <w:rPr>
          <w:color w:val="000000" w:themeColor="text1"/>
        </w:rPr>
        <w:t>转换</w:t>
      </w:r>
      <w:proofErr w:type="spellEnd"/>
      <w:r w:rsidRPr="00BB771A">
        <w:rPr>
          <w:color w:val="000000" w:themeColor="text1"/>
        </w:rPr>
        <w:t>&lt;/button&gt;</w:t>
      </w:r>
    </w:p>
    <w:p w14:paraId="4B8DC8BC"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btn</w:t>
      </w:r>
      <w:proofErr w:type="spellEnd"/>
      <w:r w:rsidRPr="00BB771A">
        <w:rPr>
          <w:color w:val="000000" w:themeColor="text1"/>
        </w:rPr>
        <w:t>-light" onclick="</w:t>
      </w:r>
      <w:proofErr w:type="spellStart"/>
      <w:r w:rsidRPr="00BB771A">
        <w:rPr>
          <w:color w:val="000000" w:themeColor="text1"/>
        </w:rPr>
        <w:t>fillLatestCoord</w:t>
      </w:r>
      <w:proofErr w:type="spellEnd"/>
      <w:r w:rsidRPr="00BB771A">
        <w:rPr>
          <w:color w:val="000000" w:themeColor="text1"/>
        </w:rPr>
        <w:t>()"&gt;</w:t>
      </w:r>
      <w:proofErr w:type="spellStart"/>
      <w:r w:rsidRPr="00BB771A">
        <w:rPr>
          <w:color w:val="000000" w:themeColor="text1"/>
        </w:rPr>
        <w:t>取最新定位</w:t>
      </w:r>
      <w:proofErr w:type="spellEnd"/>
      <w:r w:rsidRPr="00BB771A">
        <w:rPr>
          <w:color w:val="000000" w:themeColor="text1"/>
        </w:rPr>
        <w:t>&lt;/button&gt;</w:t>
      </w:r>
    </w:p>
    <w:p w14:paraId="195AAAB1" w14:textId="77777777" w:rsidR="009A0727" w:rsidRPr="00BB771A" w:rsidRDefault="00000000">
      <w:pPr>
        <w:pStyle w:val="CodeBlock"/>
        <w:ind w:left="170"/>
        <w:rPr>
          <w:color w:val="000000" w:themeColor="text1"/>
        </w:rPr>
      </w:pPr>
      <w:r w:rsidRPr="00BB771A">
        <w:rPr>
          <w:color w:val="000000" w:themeColor="text1"/>
        </w:rPr>
        <w:t xml:space="preserve">          &lt;/div&gt;</w:t>
      </w:r>
    </w:p>
    <w:p w14:paraId="46530C56" w14:textId="77777777" w:rsidR="009A0727" w:rsidRPr="00BB771A" w:rsidRDefault="00000000">
      <w:pPr>
        <w:pStyle w:val="CodeBlock"/>
        <w:ind w:left="170"/>
        <w:rPr>
          <w:color w:val="000000" w:themeColor="text1"/>
        </w:rPr>
      </w:pPr>
      <w:r w:rsidRPr="00BB771A">
        <w:rPr>
          <w:color w:val="000000" w:themeColor="text1"/>
        </w:rPr>
        <w:t xml:space="preserve">          &lt;div id="</w:t>
      </w:r>
      <w:proofErr w:type="spellStart"/>
      <w:r w:rsidRPr="00BB771A">
        <w:rPr>
          <w:color w:val="000000" w:themeColor="text1"/>
        </w:rPr>
        <w:t>coordResult</w:t>
      </w:r>
      <w:proofErr w:type="spellEnd"/>
      <w:r w:rsidRPr="00BB771A">
        <w:rPr>
          <w:color w:val="000000" w:themeColor="text1"/>
        </w:rPr>
        <w:t>" class="</w:t>
      </w:r>
      <w:proofErr w:type="spellStart"/>
      <w:r w:rsidRPr="00BB771A">
        <w:rPr>
          <w:color w:val="000000" w:themeColor="text1"/>
        </w:rPr>
        <w:t>gnss</w:t>
      </w:r>
      <w:proofErr w:type="spellEnd"/>
      <w:r w:rsidRPr="00BB771A">
        <w:rPr>
          <w:color w:val="000000" w:themeColor="text1"/>
        </w:rPr>
        <w:t>-box"&gt;</w:t>
      </w:r>
      <w:proofErr w:type="spellStart"/>
      <w:r w:rsidRPr="00BB771A">
        <w:rPr>
          <w:color w:val="000000" w:themeColor="text1"/>
        </w:rPr>
        <w:t>最近实时样本</w:t>
      </w:r>
      <w:proofErr w:type="spellEnd"/>
      <w:r w:rsidRPr="00BB771A">
        <w:rPr>
          <w:color w:val="000000" w:themeColor="text1"/>
        </w:rPr>
        <w:t>：</w:t>
      </w:r>
      <w:r w:rsidRPr="00BB771A">
        <w:rPr>
          <w:color w:val="000000" w:themeColor="text1"/>
        </w:rPr>
        <w:t>${latest ? `${</w:t>
      </w:r>
      <w:proofErr w:type="spellStart"/>
      <w:r w:rsidRPr="00BB771A">
        <w:rPr>
          <w:color w:val="000000" w:themeColor="text1"/>
        </w:rPr>
        <w:t>latest.lng.toFixed</w:t>
      </w:r>
      <w:proofErr w:type="spellEnd"/>
      <w:r w:rsidRPr="00BB771A">
        <w:rPr>
          <w:color w:val="000000" w:themeColor="text1"/>
        </w:rPr>
        <w:t>(7)}, ${</w:t>
      </w:r>
      <w:proofErr w:type="spellStart"/>
      <w:r w:rsidRPr="00BB771A">
        <w:rPr>
          <w:color w:val="000000" w:themeColor="text1"/>
        </w:rPr>
        <w:t>latest.lat.toFixed</w:t>
      </w:r>
      <w:proofErr w:type="spellEnd"/>
      <w:r w:rsidRPr="00BB771A">
        <w:rPr>
          <w:color w:val="000000" w:themeColor="text1"/>
        </w:rPr>
        <w:t>(7)}` : '</w:t>
      </w:r>
      <w:proofErr w:type="spellStart"/>
      <w:r w:rsidRPr="00BB771A">
        <w:rPr>
          <w:color w:val="000000" w:themeColor="text1"/>
        </w:rPr>
        <w:t>暂无</w:t>
      </w:r>
      <w:proofErr w:type="spellEnd"/>
      <w:r w:rsidRPr="00BB771A">
        <w:rPr>
          <w:color w:val="000000" w:themeColor="text1"/>
        </w:rPr>
        <w:t>'}&lt;/div&gt;</w:t>
      </w:r>
    </w:p>
    <w:p w14:paraId="7B0D1661" w14:textId="77777777" w:rsidR="009A0727" w:rsidRPr="00BB771A" w:rsidRDefault="00000000">
      <w:pPr>
        <w:pStyle w:val="CodeBlock"/>
        <w:ind w:left="170"/>
        <w:rPr>
          <w:color w:val="000000" w:themeColor="text1"/>
        </w:rPr>
      </w:pPr>
      <w:r w:rsidRPr="00BB771A">
        <w:rPr>
          <w:color w:val="000000" w:themeColor="text1"/>
        </w:rPr>
        <w:t xml:space="preserve">        `;</w:t>
      </w:r>
    </w:p>
    <w:p w14:paraId="402090F5" w14:textId="77777777" w:rsidR="009A0727" w:rsidRPr="00BB771A" w:rsidRDefault="00000000">
      <w:pPr>
        <w:pStyle w:val="CodeBlock"/>
        <w:ind w:left="170"/>
        <w:rPr>
          <w:color w:val="000000" w:themeColor="text1"/>
        </w:rPr>
      </w:pPr>
      <w:r w:rsidRPr="00BB771A">
        <w:rPr>
          <w:color w:val="000000" w:themeColor="text1"/>
        </w:rPr>
        <w:t xml:space="preserve">        return;</w:t>
      </w:r>
    </w:p>
    <w:p w14:paraId="3C65DB73" w14:textId="77777777" w:rsidR="009A0727" w:rsidRPr="00BB771A" w:rsidRDefault="00000000">
      <w:pPr>
        <w:pStyle w:val="CodeBlock"/>
        <w:ind w:left="170"/>
        <w:rPr>
          <w:color w:val="000000" w:themeColor="text1"/>
        </w:rPr>
      </w:pPr>
      <w:r w:rsidRPr="00BB771A">
        <w:rPr>
          <w:color w:val="000000" w:themeColor="text1"/>
        </w:rPr>
        <w:t xml:space="preserve">      }</w:t>
      </w:r>
    </w:p>
    <w:p w14:paraId="2AA09974" w14:textId="77777777" w:rsidR="009A0727" w:rsidRPr="00BB771A" w:rsidRDefault="009A0727">
      <w:pPr>
        <w:pStyle w:val="CodeBlock"/>
        <w:ind w:left="170"/>
        <w:rPr>
          <w:color w:val="000000" w:themeColor="text1"/>
        </w:rPr>
      </w:pPr>
    </w:p>
    <w:p w14:paraId="6E2BC656" w14:textId="77777777" w:rsidR="009A0727" w:rsidRPr="00BB771A" w:rsidRDefault="00000000">
      <w:pPr>
        <w:pStyle w:val="CodeBlock"/>
        <w:ind w:left="170"/>
        <w:rPr>
          <w:color w:val="000000" w:themeColor="text1"/>
        </w:rPr>
      </w:pPr>
      <w:r w:rsidRPr="00BB771A">
        <w:rPr>
          <w:color w:val="000000" w:themeColor="text1"/>
        </w:rPr>
        <w:t xml:space="preserve">      if (tool === 'precision') {</w:t>
      </w:r>
    </w:p>
    <w:p w14:paraId="2064D139" w14:textId="77777777" w:rsidR="009A0727" w:rsidRPr="00BB771A" w:rsidRDefault="00000000">
      <w:pPr>
        <w:pStyle w:val="CodeBlock"/>
        <w:ind w:left="170"/>
        <w:rPr>
          <w:color w:val="000000" w:themeColor="text1"/>
        </w:rPr>
      </w:pPr>
      <w:r w:rsidRPr="00BB771A">
        <w:rPr>
          <w:color w:val="000000" w:themeColor="text1"/>
        </w:rPr>
        <w:t xml:space="preserve">        const stats = </w:t>
      </w:r>
      <w:proofErr w:type="spellStart"/>
      <w:r w:rsidRPr="00BB771A">
        <w:rPr>
          <w:color w:val="000000" w:themeColor="text1"/>
        </w:rPr>
        <w:t>computeScatterStats</w:t>
      </w:r>
      <w:proofErr w:type="spellEnd"/>
      <w:r w:rsidRPr="00BB771A">
        <w:rPr>
          <w:color w:val="000000" w:themeColor="text1"/>
        </w:rPr>
        <w:t>(</w:t>
      </w:r>
      <w:proofErr w:type="spellStart"/>
      <w:r w:rsidRPr="00BB771A">
        <w:rPr>
          <w:color w:val="000000" w:themeColor="text1"/>
        </w:rPr>
        <w:t>getRecentObservations</w:t>
      </w:r>
      <w:proofErr w:type="spellEnd"/>
      <w:r w:rsidRPr="00BB771A">
        <w:rPr>
          <w:color w:val="000000" w:themeColor="text1"/>
        </w:rPr>
        <w:t>(20));</w:t>
      </w:r>
    </w:p>
    <w:p w14:paraId="56BB3479" w14:textId="77777777" w:rsidR="009A0727" w:rsidRPr="00BB771A" w:rsidRDefault="00000000">
      <w:pPr>
        <w:pStyle w:val="CodeBlock"/>
        <w:ind w:left="170"/>
        <w:rPr>
          <w:color w:val="000000" w:themeColor="text1"/>
        </w:rPr>
      </w:pPr>
      <w:r w:rsidRPr="00BB771A">
        <w:rPr>
          <w:color w:val="000000" w:themeColor="text1"/>
        </w:rPr>
        <w:t xml:space="preserve">        if (!stats) {</w:t>
      </w:r>
    </w:p>
    <w:p w14:paraId="66D8EBB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content.innerHTML</w:t>
      </w:r>
      <w:proofErr w:type="spellEnd"/>
      <w:r w:rsidRPr="00BB771A">
        <w:rPr>
          <w:color w:val="000000" w:themeColor="text1"/>
        </w:rPr>
        <w:t xml:space="preserve"> = `</w:t>
      </w:r>
    </w:p>
    <w:p w14:paraId="2AD77238" w14:textId="77777777" w:rsidR="009A0727" w:rsidRPr="00BB771A" w:rsidRDefault="00000000">
      <w:pPr>
        <w:pStyle w:val="CodeBlock"/>
        <w:ind w:left="170"/>
        <w:rPr>
          <w:color w:val="000000" w:themeColor="text1"/>
          <w:lang w:eastAsia="zh-CN"/>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 xml:space="preserve">-title"&gt;2. </w:t>
      </w:r>
      <w:r w:rsidRPr="00BB771A">
        <w:rPr>
          <w:color w:val="000000" w:themeColor="text1"/>
          <w:lang w:eastAsia="zh-CN"/>
        </w:rPr>
        <w:t>GNSS</w:t>
      </w:r>
      <w:r w:rsidRPr="00BB771A">
        <w:rPr>
          <w:color w:val="000000" w:themeColor="text1"/>
          <w:lang w:eastAsia="zh-CN"/>
        </w:rPr>
        <w:t>定位精度评估（实时）</w:t>
      </w:r>
      <w:r w:rsidRPr="00BB771A">
        <w:rPr>
          <w:color w:val="000000" w:themeColor="text1"/>
          <w:lang w:eastAsia="zh-CN"/>
        </w:rPr>
        <w:t>&lt;/div&gt;</w:t>
      </w:r>
    </w:p>
    <w:p w14:paraId="2645A4AA"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&lt;div class="</w:t>
      </w:r>
      <w:proofErr w:type="spellStart"/>
      <w:r w:rsidRPr="00BB771A">
        <w:rPr>
          <w:color w:val="000000" w:themeColor="text1"/>
          <w:lang w:eastAsia="zh-CN"/>
        </w:rPr>
        <w:t>gnss</w:t>
      </w:r>
      <w:proofErr w:type="spellEnd"/>
      <w:r w:rsidRPr="00BB771A">
        <w:rPr>
          <w:color w:val="000000" w:themeColor="text1"/>
          <w:lang w:eastAsia="zh-CN"/>
        </w:rPr>
        <w:t>-box"&gt;</w:t>
      </w:r>
      <w:r w:rsidRPr="00BB771A">
        <w:rPr>
          <w:color w:val="000000" w:themeColor="text1"/>
          <w:lang w:eastAsia="zh-CN"/>
        </w:rPr>
        <w:t>当前暂无足够定位样本，建议先开启实时模式或多点击几次</w:t>
      </w:r>
      <w:r w:rsidRPr="00BB771A">
        <w:rPr>
          <w:color w:val="000000" w:themeColor="text1"/>
          <w:lang w:eastAsia="zh-CN"/>
        </w:rPr>
        <w:t>“</w:t>
      </w:r>
      <w:r w:rsidRPr="00BB771A">
        <w:rPr>
          <w:color w:val="000000" w:themeColor="text1"/>
          <w:lang w:eastAsia="zh-CN"/>
        </w:rPr>
        <w:t>定位当前位置</w:t>
      </w:r>
      <w:r w:rsidRPr="00BB771A">
        <w:rPr>
          <w:color w:val="000000" w:themeColor="text1"/>
          <w:lang w:eastAsia="zh-CN"/>
        </w:rPr>
        <w:t>”</w:t>
      </w:r>
      <w:r w:rsidRPr="00BB771A">
        <w:rPr>
          <w:color w:val="000000" w:themeColor="text1"/>
          <w:lang w:eastAsia="zh-CN"/>
        </w:rPr>
        <w:t>。</w:t>
      </w:r>
      <w:r w:rsidRPr="00BB771A">
        <w:rPr>
          <w:color w:val="000000" w:themeColor="text1"/>
          <w:lang w:eastAsia="zh-CN"/>
        </w:rPr>
        <w:t>&lt;/div&gt;</w:t>
      </w:r>
    </w:p>
    <w:p w14:paraId="58CACAD3"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
    <w:p w14:paraId="76D3DBE9"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return;</w:t>
      </w:r>
    </w:p>
    <w:p w14:paraId="38A882FD"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
    <w:p w14:paraId="33B5FBCD" w14:textId="77777777" w:rsidR="009A0727" w:rsidRPr="00BB771A" w:rsidRDefault="009A0727">
      <w:pPr>
        <w:pStyle w:val="CodeBlock"/>
        <w:ind w:left="170"/>
        <w:rPr>
          <w:color w:val="000000" w:themeColor="text1"/>
          <w:lang w:eastAsia="zh-CN"/>
        </w:rPr>
      </w:pPr>
    </w:p>
    <w:p w14:paraId="6789C3C8"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roofErr w:type="spellStart"/>
      <w:r w:rsidRPr="00BB771A">
        <w:rPr>
          <w:color w:val="000000" w:themeColor="text1"/>
          <w:lang w:eastAsia="zh-CN"/>
        </w:rPr>
        <w:t>content.innerHTML</w:t>
      </w:r>
      <w:proofErr w:type="spellEnd"/>
      <w:r w:rsidRPr="00BB771A">
        <w:rPr>
          <w:color w:val="000000" w:themeColor="text1"/>
          <w:lang w:eastAsia="zh-CN"/>
        </w:rPr>
        <w:t xml:space="preserve"> = `</w:t>
      </w:r>
    </w:p>
    <w:p w14:paraId="2B28C778"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&lt;div class="</w:t>
      </w:r>
      <w:proofErr w:type="spellStart"/>
      <w:r w:rsidRPr="00BB771A">
        <w:rPr>
          <w:color w:val="000000" w:themeColor="text1"/>
          <w:lang w:eastAsia="zh-CN"/>
        </w:rPr>
        <w:t>gnss</w:t>
      </w:r>
      <w:proofErr w:type="spellEnd"/>
      <w:r w:rsidRPr="00BB771A">
        <w:rPr>
          <w:color w:val="000000" w:themeColor="text1"/>
          <w:lang w:eastAsia="zh-CN"/>
        </w:rPr>
        <w:t>-title"&gt;2. GNSS</w:t>
      </w:r>
      <w:r w:rsidRPr="00BB771A">
        <w:rPr>
          <w:color w:val="000000" w:themeColor="text1"/>
          <w:lang w:eastAsia="zh-CN"/>
        </w:rPr>
        <w:t>定位精度评估（实时）</w:t>
      </w:r>
      <w:r w:rsidRPr="00BB771A">
        <w:rPr>
          <w:color w:val="000000" w:themeColor="text1"/>
          <w:lang w:eastAsia="zh-CN"/>
        </w:rPr>
        <w:t>&lt;/div&gt;</w:t>
      </w:r>
    </w:p>
    <w:p w14:paraId="56790B14"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&lt;div class="</w:t>
      </w:r>
      <w:proofErr w:type="spellStart"/>
      <w:r w:rsidRPr="00BB771A">
        <w:rPr>
          <w:color w:val="000000" w:themeColor="text1"/>
          <w:lang w:eastAsia="zh-CN"/>
        </w:rPr>
        <w:t>gnss</w:t>
      </w:r>
      <w:proofErr w:type="spellEnd"/>
      <w:r w:rsidRPr="00BB771A">
        <w:rPr>
          <w:color w:val="000000" w:themeColor="text1"/>
          <w:lang w:eastAsia="zh-CN"/>
        </w:rPr>
        <w:t>-row"&gt;</w:t>
      </w:r>
    </w:p>
    <w:p w14:paraId="7CAAD8DA"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roofErr w:type="spellStart"/>
      <w:r w:rsidRPr="00BB771A">
        <w:rPr>
          <w:color w:val="000000" w:themeColor="text1"/>
          <w:lang w:eastAsia="zh-CN"/>
        </w:rPr>
        <w:t>renderMetricCard</w:t>
      </w:r>
      <w:proofErr w:type="spellEnd"/>
      <w:r w:rsidRPr="00BB771A">
        <w:rPr>
          <w:color w:val="000000" w:themeColor="text1"/>
          <w:lang w:eastAsia="zh-CN"/>
        </w:rPr>
        <w:t>('</w:t>
      </w:r>
      <w:r w:rsidRPr="00BB771A">
        <w:rPr>
          <w:color w:val="000000" w:themeColor="text1"/>
          <w:lang w:eastAsia="zh-CN"/>
        </w:rPr>
        <w:t>样本数</w:t>
      </w:r>
      <w:r w:rsidRPr="00BB771A">
        <w:rPr>
          <w:color w:val="000000" w:themeColor="text1"/>
          <w:lang w:eastAsia="zh-CN"/>
        </w:rPr>
        <w:t xml:space="preserve">', </w:t>
      </w:r>
      <w:proofErr w:type="spellStart"/>
      <w:r w:rsidRPr="00BB771A">
        <w:rPr>
          <w:color w:val="000000" w:themeColor="text1"/>
          <w:lang w:eastAsia="zh-CN"/>
        </w:rPr>
        <w:t>getRecentObservations</w:t>
      </w:r>
      <w:proofErr w:type="spellEnd"/>
      <w:r w:rsidRPr="00BB771A">
        <w:rPr>
          <w:color w:val="000000" w:themeColor="text1"/>
          <w:lang w:eastAsia="zh-CN"/>
        </w:rPr>
        <w:t>(20).length, '</w:t>
      </w:r>
      <w:r w:rsidRPr="00BB771A">
        <w:rPr>
          <w:color w:val="000000" w:themeColor="text1"/>
          <w:lang w:eastAsia="zh-CN"/>
        </w:rPr>
        <w:t>个</w:t>
      </w:r>
      <w:r w:rsidRPr="00BB771A">
        <w:rPr>
          <w:color w:val="000000" w:themeColor="text1"/>
          <w:lang w:eastAsia="zh-CN"/>
        </w:rPr>
        <w:t>', '#111827')}</w:t>
      </w:r>
    </w:p>
    <w:p w14:paraId="414E1430"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平均散布</w:t>
      </w:r>
      <w:proofErr w:type="spellEnd"/>
      <w:r w:rsidRPr="00BB771A">
        <w:rPr>
          <w:color w:val="000000" w:themeColor="text1"/>
        </w:rPr>
        <w:t xml:space="preserve">', </w:t>
      </w:r>
      <w:proofErr w:type="spellStart"/>
      <w:r w:rsidRPr="00BB771A">
        <w:rPr>
          <w:color w:val="000000" w:themeColor="text1"/>
        </w:rPr>
        <w:t>stats.avg.toFixed</w:t>
      </w:r>
      <w:proofErr w:type="spellEnd"/>
      <w:r w:rsidRPr="00BB771A">
        <w:rPr>
          <w:color w:val="000000" w:themeColor="text1"/>
        </w:rPr>
        <w:t>(2), 'm', '#</w:t>
      </w:r>
      <w:proofErr w:type="spellStart"/>
      <w:r w:rsidRPr="00BB771A">
        <w:rPr>
          <w:color w:val="000000" w:themeColor="text1"/>
        </w:rPr>
        <w:t>2563EB</w:t>
      </w:r>
      <w:proofErr w:type="spellEnd"/>
      <w:r w:rsidRPr="00BB771A">
        <w:rPr>
          <w:color w:val="000000" w:themeColor="text1"/>
        </w:rPr>
        <w:t>')}</w:t>
      </w:r>
    </w:p>
    <w:p w14:paraId="6B694BFA" w14:textId="77777777" w:rsidR="009A0727" w:rsidRPr="00BB771A" w:rsidRDefault="00000000">
      <w:pPr>
        <w:pStyle w:val="CodeBlock"/>
        <w:ind w:left="170"/>
        <w:rPr>
          <w:color w:val="000000" w:themeColor="text1"/>
        </w:rPr>
      </w:pPr>
      <w:r w:rsidRPr="00BB771A">
        <w:rPr>
          <w:color w:val="000000" w:themeColor="text1"/>
        </w:rPr>
        <w:t xml:space="preserve">          &lt;/div&gt;</w:t>
      </w:r>
    </w:p>
    <w:p w14:paraId="4194AE28"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7FEA039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 xml:space="preserve">('RMS', </w:t>
      </w:r>
      <w:proofErr w:type="spellStart"/>
      <w:r w:rsidRPr="00BB771A">
        <w:rPr>
          <w:color w:val="000000" w:themeColor="text1"/>
        </w:rPr>
        <w:t>stats.rms.toFixed</w:t>
      </w:r>
      <w:proofErr w:type="spellEnd"/>
      <w:r w:rsidRPr="00BB771A">
        <w:rPr>
          <w:color w:val="000000" w:themeColor="text1"/>
        </w:rPr>
        <w:t>(2), 'm', '#</w:t>
      </w:r>
      <w:proofErr w:type="spellStart"/>
      <w:r w:rsidRPr="00BB771A">
        <w:rPr>
          <w:color w:val="000000" w:themeColor="text1"/>
        </w:rPr>
        <w:t>7C3AED</w:t>
      </w:r>
      <w:proofErr w:type="spellEnd"/>
      <w:r w:rsidRPr="00BB771A">
        <w:rPr>
          <w:color w:val="000000" w:themeColor="text1"/>
        </w:rPr>
        <w:t>')}</w:t>
      </w:r>
    </w:p>
    <w:p w14:paraId="4F9836C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CEP95</w:t>
      </w:r>
      <w:proofErr w:type="spellEnd"/>
      <w:r w:rsidRPr="00BB771A">
        <w:rPr>
          <w:color w:val="000000" w:themeColor="text1"/>
        </w:rPr>
        <w:t>', (</w:t>
      </w:r>
      <w:proofErr w:type="spellStart"/>
      <w:r w:rsidRPr="00BB771A">
        <w:rPr>
          <w:color w:val="000000" w:themeColor="text1"/>
        </w:rPr>
        <w:t>stats.cep95</w:t>
      </w:r>
      <w:proofErr w:type="spellEnd"/>
      <w:r w:rsidRPr="00BB771A">
        <w:rPr>
          <w:color w:val="000000" w:themeColor="text1"/>
        </w:rPr>
        <w:t xml:space="preserve"> || 0).</w:t>
      </w:r>
      <w:proofErr w:type="spellStart"/>
      <w:r w:rsidRPr="00BB771A">
        <w:rPr>
          <w:color w:val="000000" w:themeColor="text1"/>
        </w:rPr>
        <w:t>toFixed</w:t>
      </w:r>
      <w:proofErr w:type="spellEnd"/>
      <w:r w:rsidRPr="00BB771A">
        <w:rPr>
          <w:color w:val="000000" w:themeColor="text1"/>
        </w:rPr>
        <w:t>(2), 'm', '#</w:t>
      </w:r>
      <w:proofErr w:type="spellStart"/>
      <w:r w:rsidRPr="00BB771A">
        <w:rPr>
          <w:color w:val="000000" w:themeColor="text1"/>
        </w:rPr>
        <w:t>DC2626</w:t>
      </w:r>
      <w:proofErr w:type="spellEnd"/>
      <w:r w:rsidRPr="00BB771A">
        <w:rPr>
          <w:color w:val="000000" w:themeColor="text1"/>
        </w:rPr>
        <w:t>')}</w:t>
      </w:r>
    </w:p>
    <w:p w14:paraId="1D7B685C" w14:textId="77777777" w:rsidR="009A0727" w:rsidRPr="00BB771A" w:rsidRDefault="00000000">
      <w:pPr>
        <w:pStyle w:val="CodeBlock"/>
        <w:ind w:left="170"/>
        <w:rPr>
          <w:color w:val="000000" w:themeColor="text1"/>
        </w:rPr>
      </w:pPr>
      <w:r w:rsidRPr="00BB771A">
        <w:rPr>
          <w:color w:val="000000" w:themeColor="text1"/>
        </w:rPr>
        <w:t xml:space="preserve">          &lt;/div&gt;</w:t>
      </w:r>
    </w:p>
    <w:p w14:paraId="225F5E00"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-box"&gt;</w:t>
      </w:r>
    </w:p>
    <w:p w14:paraId="3FA5F1E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均值坐标</w:t>
      </w:r>
      <w:proofErr w:type="spellEnd"/>
      <w:r w:rsidRPr="00BB771A">
        <w:rPr>
          <w:color w:val="000000" w:themeColor="text1"/>
        </w:rPr>
        <w:t>：</w:t>
      </w:r>
      <w:r w:rsidRPr="00BB771A">
        <w:rPr>
          <w:color w:val="000000" w:themeColor="text1"/>
        </w:rPr>
        <w:t>${</w:t>
      </w:r>
      <w:proofErr w:type="spellStart"/>
      <w:r w:rsidRPr="00BB771A">
        <w:rPr>
          <w:color w:val="000000" w:themeColor="text1"/>
        </w:rPr>
        <w:t>stats.meanLng.toFixed</w:t>
      </w:r>
      <w:proofErr w:type="spellEnd"/>
      <w:r w:rsidRPr="00BB771A">
        <w:rPr>
          <w:color w:val="000000" w:themeColor="text1"/>
        </w:rPr>
        <w:t>(7)}, ${</w:t>
      </w:r>
      <w:proofErr w:type="spellStart"/>
      <w:r w:rsidRPr="00BB771A">
        <w:rPr>
          <w:color w:val="000000" w:themeColor="text1"/>
        </w:rPr>
        <w:t>stats.meanLat.toFixed</w:t>
      </w:r>
      <w:proofErr w:type="spellEnd"/>
      <w:r w:rsidRPr="00BB771A">
        <w:rPr>
          <w:color w:val="000000" w:themeColor="text1"/>
        </w:rPr>
        <w:t>(7)}&lt;</w:t>
      </w:r>
      <w:proofErr w:type="spellStart"/>
      <w:r w:rsidRPr="00BB771A">
        <w:rPr>
          <w:color w:val="000000" w:themeColor="text1"/>
        </w:rPr>
        <w:t>br</w:t>
      </w:r>
      <w:proofErr w:type="spellEnd"/>
      <w:r w:rsidRPr="00BB771A">
        <w:rPr>
          <w:color w:val="000000" w:themeColor="text1"/>
        </w:rPr>
        <w:t>&gt;</w:t>
      </w:r>
    </w:p>
    <w:p w14:paraId="5C3E04D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本页面会随实时定位样本自动刷新，无需反复手动定位</w:t>
      </w:r>
      <w:proofErr w:type="spellEnd"/>
      <w:r w:rsidRPr="00BB771A">
        <w:rPr>
          <w:color w:val="000000" w:themeColor="text1"/>
        </w:rPr>
        <w:t>。</w:t>
      </w:r>
    </w:p>
    <w:p w14:paraId="524C3805" w14:textId="77777777" w:rsidR="009A0727" w:rsidRPr="00BB771A" w:rsidRDefault="00000000">
      <w:pPr>
        <w:pStyle w:val="CodeBlock"/>
        <w:ind w:left="170"/>
        <w:rPr>
          <w:color w:val="000000" w:themeColor="text1"/>
        </w:rPr>
      </w:pPr>
      <w:r w:rsidRPr="00BB771A">
        <w:rPr>
          <w:color w:val="000000" w:themeColor="text1"/>
        </w:rPr>
        <w:t xml:space="preserve">          &lt;/div&gt;</w:t>
      </w:r>
    </w:p>
    <w:p w14:paraId="510DED16" w14:textId="77777777" w:rsidR="009A0727" w:rsidRPr="00BB771A" w:rsidRDefault="00000000">
      <w:pPr>
        <w:pStyle w:val="CodeBlock"/>
        <w:ind w:left="170"/>
        <w:rPr>
          <w:color w:val="000000" w:themeColor="text1"/>
        </w:rPr>
      </w:pPr>
      <w:r w:rsidRPr="00BB771A">
        <w:rPr>
          <w:color w:val="000000" w:themeColor="text1"/>
        </w:rPr>
        <w:t xml:space="preserve">        `;</w:t>
      </w:r>
    </w:p>
    <w:p w14:paraId="1E4D3398" w14:textId="77777777" w:rsidR="009A0727" w:rsidRPr="00BB771A" w:rsidRDefault="00000000">
      <w:pPr>
        <w:pStyle w:val="CodeBlock"/>
        <w:ind w:left="170"/>
        <w:rPr>
          <w:color w:val="000000" w:themeColor="text1"/>
        </w:rPr>
      </w:pPr>
      <w:r w:rsidRPr="00BB771A">
        <w:rPr>
          <w:color w:val="000000" w:themeColor="text1"/>
        </w:rPr>
        <w:t xml:space="preserve">        return;</w:t>
      </w:r>
    </w:p>
    <w:p w14:paraId="12C11674" w14:textId="77777777" w:rsidR="009A0727" w:rsidRPr="00BB771A" w:rsidRDefault="00000000">
      <w:pPr>
        <w:pStyle w:val="CodeBlock"/>
        <w:ind w:left="170"/>
        <w:rPr>
          <w:color w:val="000000" w:themeColor="text1"/>
        </w:rPr>
      </w:pPr>
      <w:r w:rsidRPr="00BB771A">
        <w:rPr>
          <w:color w:val="000000" w:themeColor="text1"/>
        </w:rPr>
        <w:t xml:space="preserve">      }</w:t>
      </w:r>
    </w:p>
    <w:p w14:paraId="14871784" w14:textId="77777777" w:rsidR="009A0727" w:rsidRPr="00BB771A" w:rsidRDefault="009A0727">
      <w:pPr>
        <w:pStyle w:val="CodeBlock"/>
        <w:ind w:left="170"/>
        <w:rPr>
          <w:color w:val="000000" w:themeColor="text1"/>
        </w:rPr>
      </w:pPr>
    </w:p>
    <w:p w14:paraId="1D9DDF59" w14:textId="77777777" w:rsidR="009A0727" w:rsidRPr="00BB771A" w:rsidRDefault="00000000">
      <w:pPr>
        <w:pStyle w:val="CodeBlock"/>
        <w:ind w:left="170"/>
        <w:rPr>
          <w:color w:val="000000" w:themeColor="text1"/>
        </w:rPr>
      </w:pPr>
      <w:r w:rsidRPr="00BB771A">
        <w:rPr>
          <w:color w:val="000000" w:themeColor="text1"/>
        </w:rPr>
        <w:t xml:space="preserve">      if (tool === 'quality') {</w:t>
      </w:r>
    </w:p>
    <w:p w14:paraId="4C8E1C3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content.innerHTML</w:t>
      </w:r>
      <w:proofErr w:type="spellEnd"/>
      <w:r w:rsidRPr="00BB771A">
        <w:rPr>
          <w:color w:val="000000" w:themeColor="text1"/>
        </w:rPr>
        <w:t xml:space="preserve"> = `</w:t>
      </w:r>
    </w:p>
    <w:p w14:paraId="02DE583C"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 xml:space="preserve">-title"&gt;3. </w:t>
      </w:r>
      <w:proofErr w:type="spellStart"/>
      <w:r w:rsidRPr="00BB771A">
        <w:rPr>
          <w:color w:val="000000" w:themeColor="text1"/>
        </w:rPr>
        <w:t>GNSS</w:t>
      </w:r>
      <w:r w:rsidRPr="00BB771A">
        <w:rPr>
          <w:color w:val="000000" w:themeColor="text1"/>
        </w:rPr>
        <w:t>定位质量评估</w:t>
      </w:r>
      <w:proofErr w:type="spellEnd"/>
      <w:r w:rsidRPr="00BB771A">
        <w:rPr>
          <w:color w:val="000000" w:themeColor="text1"/>
        </w:rPr>
        <w:t>&lt;/div&gt;</w:t>
      </w:r>
    </w:p>
    <w:p w14:paraId="26EBA3E1" w14:textId="77777777" w:rsidR="009A0727" w:rsidRPr="00BB771A" w:rsidRDefault="00000000">
      <w:pPr>
        <w:pStyle w:val="CodeBlock"/>
        <w:ind w:left="170"/>
        <w:rPr>
          <w:color w:val="000000" w:themeColor="text1"/>
        </w:rPr>
      </w:pPr>
      <w:r w:rsidRPr="00BB771A">
        <w:rPr>
          <w:color w:val="000000" w:themeColor="text1"/>
        </w:rPr>
        <w:t xml:space="preserve">          &lt;</w:t>
      </w:r>
      <w:proofErr w:type="spellStart"/>
      <w:r w:rsidRPr="00BB771A">
        <w:rPr>
          <w:color w:val="000000" w:themeColor="text1"/>
        </w:rPr>
        <w:t>textarea</w:t>
      </w:r>
      <w:proofErr w:type="spellEnd"/>
      <w:r w:rsidRPr="00BB771A">
        <w:rPr>
          <w:color w:val="000000" w:themeColor="text1"/>
        </w:rPr>
        <w:t xml:space="preserve"> id="</w:t>
      </w:r>
      <w:proofErr w:type="spellStart"/>
      <w:r w:rsidRPr="00BB771A">
        <w:rPr>
          <w:color w:val="000000" w:themeColor="text1"/>
        </w:rPr>
        <w:t>nmeaInput</w:t>
      </w:r>
      <w:proofErr w:type="spellEnd"/>
      <w:r w:rsidRPr="00BB771A">
        <w:rPr>
          <w:color w:val="000000" w:themeColor="text1"/>
        </w:rPr>
        <w:t>" class="</w:t>
      </w:r>
      <w:proofErr w:type="spellStart"/>
      <w:r w:rsidRPr="00BB771A">
        <w:rPr>
          <w:color w:val="000000" w:themeColor="text1"/>
        </w:rPr>
        <w:t>gnss-textarea</w:t>
      </w:r>
      <w:proofErr w:type="spellEnd"/>
      <w:r w:rsidRPr="00BB771A">
        <w:rPr>
          <w:color w:val="000000" w:themeColor="text1"/>
        </w:rPr>
        <w:t>" placeholder="</w:t>
      </w:r>
      <w:proofErr w:type="spellStart"/>
      <w:r w:rsidRPr="00BB771A">
        <w:rPr>
          <w:color w:val="000000" w:themeColor="text1"/>
        </w:rPr>
        <w:t>粘贴</w:t>
      </w:r>
      <w:proofErr w:type="spellEnd"/>
      <w:r w:rsidRPr="00BB771A">
        <w:rPr>
          <w:color w:val="000000" w:themeColor="text1"/>
        </w:rPr>
        <w:t xml:space="preserve"> GSA / </w:t>
      </w:r>
      <w:proofErr w:type="spellStart"/>
      <w:r w:rsidRPr="00BB771A">
        <w:rPr>
          <w:color w:val="000000" w:themeColor="text1"/>
        </w:rPr>
        <w:t>GSV</w:t>
      </w:r>
      <w:proofErr w:type="spellEnd"/>
      <w:r w:rsidRPr="00BB771A">
        <w:rPr>
          <w:color w:val="000000" w:themeColor="text1"/>
        </w:rPr>
        <w:t xml:space="preserve"> NMEA </w:t>
      </w:r>
      <w:proofErr w:type="spellStart"/>
      <w:r w:rsidRPr="00BB771A">
        <w:rPr>
          <w:color w:val="000000" w:themeColor="text1"/>
        </w:rPr>
        <w:t>语句</w:t>
      </w:r>
      <w:proofErr w:type="spellEnd"/>
      <w:r w:rsidRPr="00BB771A">
        <w:rPr>
          <w:color w:val="000000" w:themeColor="text1"/>
        </w:rPr>
        <w:t>"&gt;${</w:t>
      </w:r>
      <w:proofErr w:type="spellStart"/>
      <w:r w:rsidRPr="00BB771A">
        <w:rPr>
          <w:color w:val="000000" w:themeColor="text1"/>
        </w:rPr>
        <w:t>gnssState.nmeaText</w:t>
      </w:r>
      <w:proofErr w:type="spellEnd"/>
      <w:r w:rsidRPr="00BB771A">
        <w:rPr>
          <w:color w:val="000000" w:themeColor="text1"/>
        </w:rPr>
        <w:t xml:space="preserve"> || ''}&lt;/</w:t>
      </w:r>
      <w:proofErr w:type="spellStart"/>
      <w:r w:rsidRPr="00BB771A">
        <w:rPr>
          <w:color w:val="000000" w:themeColor="text1"/>
        </w:rPr>
        <w:t>textarea</w:t>
      </w:r>
      <w:proofErr w:type="spellEnd"/>
      <w:r w:rsidRPr="00BB771A">
        <w:rPr>
          <w:color w:val="000000" w:themeColor="text1"/>
        </w:rPr>
        <w:t>&gt;</w:t>
      </w:r>
    </w:p>
    <w:p w14:paraId="38FABD6B"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064171B7"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btn</w:t>
      </w:r>
      <w:proofErr w:type="spellEnd"/>
      <w:r w:rsidRPr="00BB771A">
        <w:rPr>
          <w:color w:val="000000" w:themeColor="text1"/>
        </w:rPr>
        <w:t>-primary" onclick="</w:t>
      </w:r>
      <w:proofErr w:type="spellStart"/>
      <w:r w:rsidRPr="00BB771A">
        <w:rPr>
          <w:color w:val="000000" w:themeColor="text1"/>
        </w:rPr>
        <w:t>parseNmeaQuality</w:t>
      </w:r>
      <w:proofErr w:type="spellEnd"/>
      <w:r w:rsidRPr="00BB771A">
        <w:rPr>
          <w:color w:val="000000" w:themeColor="text1"/>
        </w:rPr>
        <w:t>()"&gt;</w:t>
      </w:r>
      <w:proofErr w:type="spellStart"/>
      <w:r w:rsidRPr="00BB771A">
        <w:rPr>
          <w:color w:val="000000" w:themeColor="text1"/>
        </w:rPr>
        <w:t>解析质量</w:t>
      </w:r>
      <w:proofErr w:type="spellEnd"/>
      <w:r w:rsidRPr="00BB771A">
        <w:rPr>
          <w:color w:val="000000" w:themeColor="text1"/>
        </w:rPr>
        <w:t>&lt;/button&gt;</w:t>
      </w:r>
    </w:p>
    <w:p w14:paraId="17B423AB"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btn</w:t>
      </w:r>
      <w:proofErr w:type="spellEnd"/>
      <w:r w:rsidRPr="00BB771A">
        <w:rPr>
          <w:color w:val="000000" w:themeColor="text1"/>
        </w:rPr>
        <w:t>-light" onclick="</w:t>
      </w:r>
      <w:proofErr w:type="spellStart"/>
      <w:r w:rsidRPr="00BB771A">
        <w:rPr>
          <w:color w:val="000000" w:themeColor="text1"/>
        </w:rPr>
        <w:t>refreshGnssRealtimePanels</w:t>
      </w:r>
      <w:proofErr w:type="spellEnd"/>
      <w:r w:rsidRPr="00BB771A">
        <w:rPr>
          <w:color w:val="000000" w:themeColor="text1"/>
        </w:rPr>
        <w:t>()"&gt;</w:t>
      </w:r>
      <w:proofErr w:type="spellStart"/>
      <w:r w:rsidRPr="00BB771A">
        <w:rPr>
          <w:color w:val="000000" w:themeColor="text1"/>
        </w:rPr>
        <w:t>刷新面板</w:t>
      </w:r>
      <w:proofErr w:type="spellEnd"/>
      <w:r w:rsidRPr="00BB771A">
        <w:rPr>
          <w:color w:val="000000" w:themeColor="text1"/>
        </w:rPr>
        <w:t>&lt;/button&gt;</w:t>
      </w:r>
    </w:p>
    <w:p w14:paraId="74C914B6" w14:textId="77777777" w:rsidR="009A0727" w:rsidRPr="00BB771A" w:rsidRDefault="00000000">
      <w:pPr>
        <w:pStyle w:val="CodeBlock"/>
        <w:ind w:left="170"/>
        <w:rPr>
          <w:color w:val="000000" w:themeColor="text1"/>
        </w:rPr>
      </w:pPr>
      <w:r w:rsidRPr="00BB771A">
        <w:rPr>
          <w:color w:val="000000" w:themeColor="text1"/>
        </w:rPr>
        <w:t xml:space="preserve">          &lt;/div&gt;</w:t>
      </w:r>
    </w:p>
    <w:p w14:paraId="612C6FCB" w14:textId="77777777" w:rsidR="009A0727" w:rsidRPr="00BB771A" w:rsidRDefault="00000000">
      <w:pPr>
        <w:pStyle w:val="CodeBlock"/>
        <w:ind w:left="170"/>
        <w:rPr>
          <w:color w:val="000000" w:themeColor="text1"/>
        </w:rPr>
      </w:pPr>
      <w:r w:rsidRPr="00BB771A">
        <w:rPr>
          <w:color w:val="000000" w:themeColor="text1"/>
        </w:rPr>
        <w:lastRenderedPageBreak/>
        <w:t xml:space="preserve">          &lt;div class="</w:t>
      </w:r>
      <w:proofErr w:type="spellStart"/>
      <w:r w:rsidRPr="00BB771A">
        <w:rPr>
          <w:color w:val="000000" w:themeColor="text1"/>
        </w:rPr>
        <w:t>gnss</w:t>
      </w:r>
      <w:proofErr w:type="spellEnd"/>
      <w:r w:rsidRPr="00BB771A">
        <w:rPr>
          <w:color w:val="000000" w:themeColor="text1"/>
        </w:rPr>
        <w:t>-row"&gt;</w:t>
      </w:r>
    </w:p>
    <w:p w14:paraId="00C9AB5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可见卫星数</w:t>
      </w:r>
      <w:proofErr w:type="spellEnd"/>
      <w:r w:rsidRPr="00BB771A">
        <w:rPr>
          <w:color w:val="000000" w:themeColor="text1"/>
        </w:rPr>
        <w:t xml:space="preserve">', </w:t>
      </w:r>
      <w:proofErr w:type="spellStart"/>
      <w:r w:rsidRPr="00BB771A">
        <w:rPr>
          <w:color w:val="000000" w:themeColor="text1"/>
        </w:rPr>
        <w:t>gnssState.quality.visible</w:t>
      </w:r>
      <w:proofErr w:type="spellEnd"/>
      <w:r w:rsidRPr="00BB771A">
        <w:rPr>
          <w:color w:val="000000" w:themeColor="text1"/>
        </w:rPr>
        <w:t xml:space="preserve"> != null ? </w:t>
      </w:r>
      <w:proofErr w:type="spellStart"/>
      <w:r w:rsidRPr="00BB771A">
        <w:rPr>
          <w:color w:val="000000" w:themeColor="text1"/>
        </w:rPr>
        <w:t>gnssState.quality.visible</w:t>
      </w:r>
      <w:proofErr w:type="spellEnd"/>
      <w:r w:rsidRPr="00BB771A">
        <w:rPr>
          <w:color w:val="000000" w:themeColor="text1"/>
        </w:rPr>
        <w:t xml:space="preserve"> : '--', '</w:t>
      </w:r>
      <w:r w:rsidRPr="00BB771A">
        <w:rPr>
          <w:color w:val="000000" w:themeColor="text1"/>
        </w:rPr>
        <w:t>个</w:t>
      </w:r>
      <w:r w:rsidRPr="00BB771A">
        <w:rPr>
          <w:color w:val="000000" w:themeColor="text1"/>
        </w:rPr>
        <w:t>', '#</w:t>
      </w:r>
      <w:proofErr w:type="spellStart"/>
      <w:r w:rsidRPr="00BB771A">
        <w:rPr>
          <w:color w:val="000000" w:themeColor="text1"/>
        </w:rPr>
        <w:t>2563EB</w:t>
      </w:r>
      <w:proofErr w:type="spellEnd"/>
      <w:r w:rsidRPr="00BB771A">
        <w:rPr>
          <w:color w:val="000000" w:themeColor="text1"/>
        </w:rPr>
        <w:t>')}</w:t>
      </w:r>
    </w:p>
    <w:p w14:paraId="53BE23D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平均</w:t>
      </w:r>
      <w:proofErr w:type="spellEnd"/>
      <w:r w:rsidRPr="00BB771A">
        <w:rPr>
          <w:color w:val="000000" w:themeColor="text1"/>
        </w:rPr>
        <w:t xml:space="preserve"> C/</w:t>
      </w:r>
      <w:proofErr w:type="spellStart"/>
      <w:r w:rsidRPr="00BB771A">
        <w:rPr>
          <w:color w:val="000000" w:themeColor="text1"/>
        </w:rPr>
        <w:t>N0</w:t>
      </w:r>
      <w:proofErr w:type="spellEnd"/>
      <w:r w:rsidRPr="00BB771A">
        <w:rPr>
          <w:color w:val="000000" w:themeColor="text1"/>
        </w:rPr>
        <w:t xml:space="preserve">', </w:t>
      </w:r>
      <w:proofErr w:type="spellStart"/>
      <w:r w:rsidRPr="00BB771A">
        <w:rPr>
          <w:color w:val="000000" w:themeColor="text1"/>
        </w:rPr>
        <w:t>gnssState.quality.avgCn0</w:t>
      </w:r>
      <w:proofErr w:type="spellEnd"/>
      <w:r w:rsidRPr="00BB771A">
        <w:rPr>
          <w:color w:val="000000" w:themeColor="text1"/>
        </w:rPr>
        <w:t xml:space="preserve"> != null ? </w:t>
      </w:r>
      <w:proofErr w:type="spellStart"/>
      <w:r w:rsidRPr="00BB771A">
        <w:rPr>
          <w:color w:val="000000" w:themeColor="text1"/>
        </w:rPr>
        <w:t>gnssState.quality.avgCn0.toFixed</w:t>
      </w:r>
      <w:proofErr w:type="spellEnd"/>
      <w:r w:rsidRPr="00BB771A">
        <w:rPr>
          <w:color w:val="000000" w:themeColor="text1"/>
        </w:rPr>
        <w:t>(1) : '--', 'dB-Hz', '#</w:t>
      </w:r>
      <w:proofErr w:type="spellStart"/>
      <w:r w:rsidRPr="00BB771A">
        <w:rPr>
          <w:color w:val="000000" w:themeColor="text1"/>
        </w:rPr>
        <w:t>16A34A</w:t>
      </w:r>
      <w:proofErr w:type="spellEnd"/>
      <w:r w:rsidRPr="00BB771A">
        <w:rPr>
          <w:color w:val="000000" w:themeColor="text1"/>
        </w:rPr>
        <w:t>')}</w:t>
      </w:r>
    </w:p>
    <w:p w14:paraId="40718151" w14:textId="77777777" w:rsidR="009A0727" w:rsidRPr="00BB771A" w:rsidRDefault="00000000">
      <w:pPr>
        <w:pStyle w:val="CodeBlock"/>
        <w:ind w:left="170"/>
        <w:rPr>
          <w:color w:val="000000" w:themeColor="text1"/>
        </w:rPr>
      </w:pPr>
      <w:r w:rsidRPr="00BB771A">
        <w:rPr>
          <w:color w:val="000000" w:themeColor="text1"/>
        </w:rPr>
        <w:t xml:space="preserve">          &lt;/div&gt;</w:t>
      </w:r>
    </w:p>
    <w:p w14:paraId="5D7AC4AF"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49D8599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PDOP</w:t>
      </w:r>
      <w:proofErr w:type="spellEnd"/>
      <w:r w:rsidRPr="00BB771A">
        <w:rPr>
          <w:color w:val="000000" w:themeColor="text1"/>
        </w:rPr>
        <w:t xml:space="preserve">', </w:t>
      </w:r>
      <w:proofErr w:type="spellStart"/>
      <w:r w:rsidRPr="00BB771A">
        <w:rPr>
          <w:color w:val="000000" w:themeColor="text1"/>
        </w:rPr>
        <w:t>gnssState.quality.pdop</w:t>
      </w:r>
      <w:proofErr w:type="spellEnd"/>
      <w:r w:rsidRPr="00BB771A">
        <w:rPr>
          <w:color w:val="000000" w:themeColor="text1"/>
        </w:rPr>
        <w:t xml:space="preserve"> != null ? </w:t>
      </w:r>
      <w:proofErr w:type="spellStart"/>
      <w:r w:rsidRPr="00BB771A">
        <w:rPr>
          <w:color w:val="000000" w:themeColor="text1"/>
        </w:rPr>
        <w:t>gnssState.quality.pdop.toFixed</w:t>
      </w:r>
      <w:proofErr w:type="spellEnd"/>
      <w:r w:rsidRPr="00BB771A">
        <w:rPr>
          <w:color w:val="000000" w:themeColor="text1"/>
        </w:rPr>
        <w:t>(2) : '--', '', '#</w:t>
      </w:r>
      <w:proofErr w:type="spellStart"/>
      <w:r w:rsidRPr="00BB771A">
        <w:rPr>
          <w:color w:val="000000" w:themeColor="text1"/>
        </w:rPr>
        <w:t>7C3AED</w:t>
      </w:r>
      <w:proofErr w:type="spellEnd"/>
      <w:r w:rsidRPr="00BB771A">
        <w:rPr>
          <w:color w:val="000000" w:themeColor="text1"/>
        </w:rPr>
        <w:t>')}</w:t>
      </w:r>
    </w:p>
    <w:p w14:paraId="0BF2FFC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HDOP</w:t>
      </w:r>
      <w:proofErr w:type="spellEnd"/>
      <w:r w:rsidRPr="00BB771A">
        <w:rPr>
          <w:color w:val="000000" w:themeColor="text1"/>
        </w:rPr>
        <w:t xml:space="preserve">', </w:t>
      </w:r>
      <w:proofErr w:type="spellStart"/>
      <w:r w:rsidRPr="00BB771A">
        <w:rPr>
          <w:color w:val="000000" w:themeColor="text1"/>
        </w:rPr>
        <w:t>gnssState.quality.hdop</w:t>
      </w:r>
      <w:proofErr w:type="spellEnd"/>
      <w:r w:rsidRPr="00BB771A">
        <w:rPr>
          <w:color w:val="000000" w:themeColor="text1"/>
        </w:rPr>
        <w:t xml:space="preserve"> != null ? </w:t>
      </w:r>
      <w:proofErr w:type="spellStart"/>
      <w:r w:rsidRPr="00BB771A">
        <w:rPr>
          <w:color w:val="000000" w:themeColor="text1"/>
        </w:rPr>
        <w:t>gnssState.quality.hdop.toFixed</w:t>
      </w:r>
      <w:proofErr w:type="spellEnd"/>
      <w:r w:rsidRPr="00BB771A">
        <w:rPr>
          <w:color w:val="000000" w:themeColor="text1"/>
        </w:rPr>
        <w:t>(2) : '--', '', '#</w:t>
      </w:r>
      <w:proofErr w:type="spellStart"/>
      <w:r w:rsidRPr="00BB771A">
        <w:rPr>
          <w:color w:val="000000" w:themeColor="text1"/>
        </w:rPr>
        <w:t>D97706</w:t>
      </w:r>
      <w:proofErr w:type="spellEnd"/>
      <w:r w:rsidRPr="00BB771A">
        <w:rPr>
          <w:color w:val="000000" w:themeColor="text1"/>
        </w:rPr>
        <w:t>')}</w:t>
      </w:r>
    </w:p>
    <w:p w14:paraId="044A6489" w14:textId="77777777" w:rsidR="009A0727" w:rsidRPr="00BB771A" w:rsidRDefault="00000000">
      <w:pPr>
        <w:pStyle w:val="CodeBlock"/>
        <w:ind w:left="170"/>
        <w:rPr>
          <w:color w:val="000000" w:themeColor="text1"/>
        </w:rPr>
      </w:pPr>
      <w:r w:rsidRPr="00BB771A">
        <w:rPr>
          <w:color w:val="000000" w:themeColor="text1"/>
        </w:rPr>
        <w:t xml:space="preserve">          &lt;/div&gt;</w:t>
      </w:r>
    </w:p>
    <w:p w14:paraId="34FF91F2"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-box"&gt;</w:t>
      </w:r>
    </w:p>
    <w:p w14:paraId="4B8EB0E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最大</w:t>
      </w:r>
      <w:proofErr w:type="spellEnd"/>
      <w:r w:rsidRPr="00BB771A">
        <w:rPr>
          <w:color w:val="000000" w:themeColor="text1"/>
        </w:rPr>
        <w:t xml:space="preserve"> C/</w:t>
      </w:r>
      <w:proofErr w:type="spellStart"/>
      <w:r w:rsidRPr="00BB771A">
        <w:rPr>
          <w:color w:val="000000" w:themeColor="text1"/>
        </w:rPr>
        <w:t>N0</w:t>
      </w:r>
      <w:proofErr w:type="spellEnd"/>
      <w:r w:rsidRPr="00BB771A">
        <w:rPr>
          <w:color w:val="000000" w:themeColor="text1"/>
        </w:rPr>
        <w:t>：</w:t>
      </w:r>
      <w:r w:rsidRPr="00BB771A">
        <w:rPr>
          <w:color w:val="000000" w:themeColor="text1"/>
        </w:rPr>
        <w:t>${</w:t>
      </w:r>
      <w:proofErr w:type="spellStart"/>
      <w:r w:rsidRPr="00BB771A">
        <w:rPr>
          <w:color w:val="000000" w:themeColor="text1"/>
        </w:rPr>
        <w:t>gnssState.quality.maxCn0</w:t>
      </w:r>
      <w:proofErr w:type="spellEnd"/>
      <w:r w:rsidRPr="00BB771A">
        <w:rPr>
          <w:color w:val="000000" w:themeColor="text1"/>
        </w:rPr>
        <w:t xml:space="preserve"> != null ? </w:t>
      </w:r>
      <w:proofErr w:type="spellStart"/>
      <w:r w:rsidRPr="00BB771A">
        <w:rPr>
          <w:color w:val="000000" w:themeColor="text1"/>
        </w:rPr>
        <w:t>gnssState.quality.maxCn0.toFixed</w:t>
      </w:r>
      <w:proofErr w:type="spellEnd"/>
      <w:r w:rsidRPr="00BB771A">
        <w:rPr>
          <w:color w:val="000000" w:themeColor="text1"/>
        </w:rPr>
        <w:t>(1) + ' dB-Hz' : '</w:t>
      </w:r>
      <w:proofErr w:type="spellStart"/>
      <w:r w:rsidRPr="00BB771A">
        <w:rPr>
          <w:color w:val="000000" w:themeColor="text1"/>
        </w:rPr>
        <w:t>暂无</w:t>
      </w:r>
      <w:proofErr w:type="spellEnd"/>
      <w:r w:rsidRPr="00BB771A">
        <w:rPr>
          <w:color w:val="000000" w:themeColor="text1"/>
        </w:rPr>
        <w:t>'}&lt;</w:t>
      </w:r>
      <w:proofErr w:type="spellStart"/>
      <w:r w:rsidRPr="00BB771A">
        <w:rPr>
          <w:color w:val="000000" w:themeColor="text1"/>
        </w:rPr>
        <w:t>br</w:t>
      </w:r>
      <w:proofErr w:type="spellEnd"/>
      <w:r w:rsidRPr="00BB771A">
        <w:rPr>
          <w:color w:val="000000" w:themeColor="text1"/>
        </w:rPr>
        <w:t>&gt;</w:t>
      </w:r>
    </w:p>
    <w:p w14:paraId="3C256C6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VDOP</w:t>
      </w:r>
      <w:proofErr w:type="spellEnd"/>
      <w:r w:rsidRPr="00BB771A">
        <w:rPr>
          <w:color w:val="000000" w:themeColor="text1"/>
        </w:rPr>
        <w:t>：</w:t>
      </w:r>
      <w:r w:rsidRPr="00BB771A">
        <w:rPr>
          <w:color w:val="000000" w:themeColor="text1"/>
        </w:rPr>
        <w:t>${</w:t>
      </w:r>
      <w:proofErr w:type="spellStart"/>
      <w:r w:rsidRPr="00BB771A">
        <w:rPr>
          <w:color w:val="000000" w:themeColor="text1"/>
        </w:rPr>
        <w:t>gnssState.quality.vdop</w:t>
      </w:r>
      <w:proofErr w:type="spellEnd"/>
      <w:r w:rsidRPr="00BB771A">
        <w:rPr>
          <w:color w:val="000000" w:themeColor="text1"/>
        </w:rPr>
        <w:t xml:space="preserve"> != null ? </w:t>
      </w:r>
      <w:proofErr w:type="spellStart"/>
      <w:r w:rsidRPr="00BB771A">
        <w:rPr>
          <w:color w:val="000000" w:themeColor="text1"/>
        </w:rPr>
        <w:t>gnssState.quality.vdop.toFixed</w:t>
      </w:r>
      <w:proofErr w:type="spellEnd"/>
      <w:r w:rsidRPr="00BB771A">
        <w:rPr>
          <w:color w:val="000000" w:themeColor="text1"/>
        </w:rPr>
        <w:t>(2) : '</w:t>
      </w:r>
      <w:proofErr w:type="spellStart"/>
      <w:r w:rsidRPr="00BB771A">
        <w:rPr>
          <w:color w:val="000000" w:themeColor="text1"/>
        </w:rPr>
        <w:t>暂无</w:t>
      </w:r>
      <w:proofErr w:type="spellEnd"/>
      <w:r w:rsidRPr="00BB771A">
        <w:rPr>
          <w:color w:val="000000" w:themeColor="text1"/>
        </w:rPr>
        <w:t>'}</w:t>
      </w:r>
    </w:p>
    <w:p w14:paraId="02BC8722" w14:textId="77777777" w:rsidR="009A0727" w:rsidRPr="00BB771A" w:rsidRDefault="00000000">
      <w:pPr>
        <w:pStyle w:val="CodeBlock"/>
        <w:ind w:left="170"/>
        <w:rPr>
          <w:color w:val="000000" w:themeColor="text1"/>
        </w:rPr>
      </w:pPr>
      <w:r w:rsidRPr="00BB771A">
        <w:rPr>
          <w:color w:val="000000" w:themeColor="text1"/>
        </w:rPr>
        <w:t xml:space="preserve">          &lt;/div&gt;</w:t>
      </w:r>
    </w:p>
    <w:p w14:paraId="1598E36B" w14:textId="77777777" w:rsidR="009A0727" w:rsidRPr="00BB771A" w:rsidRDefault="00000000">
      <w:pPr>
        <w:pStyle w:val="CodeBlock"/>
        <w:ind w:left="170"/>
        <w:rPr>
          <w:color w:val="000000" w:themeColor="text1"/>
        </w:rPr>
      </w:pPr>
      <w:r w:rsidRPr="00BB771A">
        <w:rPr>
          <w:color w:val="000000" w:themeColor="text1"/>
        </w:rPr>
        <w:t xml:space="preserve">        `;</w:t>
      </w:r>
    </w:p>
    <w:p w14:paraId="25593EF7" w14:textId="77777777" w:rsidR="009A0727" w:rsidRPr="00BB771A" w:rsidRDefault="00000000">
      <w:pPr>
        <w:pStyle w:val="CodeBlock"/>
        <w:ind w:left="170"/>
        <w:rPr>
          <w:color w:val="000000" w:themeColor="text1"/>
        </w:rPr>
      </w:pPr>
      <w:r w:rsidRPr="00BB771A">
        <w:rPr>
          <w:color w:val="000000" w:themeColor="text1"/>
        </w:rPr>
        <w:t xml:space="preserve">        return;</w:t>
      </w:r>
    </w:p>
    <w:p w14:paraId="6BD151F6" w14:textId="77777777" w:rsidR="009A0727" w:rsidRPr="00BB771A" w:rsidRDefault="00000000">
      <w:pPr>
        <w:pStyle w:val="CodeBlock"/>
        <w:ind w:left="170"/>
        <w:rPr>
          <w:color w:val="000000" w:themeColor="text1"/>
        </w:rPr>
      </w:pPr>
      <w:r w:rsidRPr="00BB771A">
        <w:rPr>
          <w:color w:val="000000" w:themeColor="text1"/>
        </w:rPr>
        <w:t xml:space="preserve">      }</w:t>
      </w:r>
    </w:p>
    <w:p w14:paraId="5842281A" w14:textId="77777777" w:rsidR="009A0727" w:rsidRPr="00BB771A" w:rsidRDefault="009A0727">
      <w:pPr>
        <w:pStyle w:val="CodeBlock"/>
        <w:ind w:left="170"/>
        <w:rPr>
          <w:color w:val="000000" w:themeColor="text1"/>
        </w:rPr>
      </w:pPr>
    </w:p>
    <w:p w14:paraId="7D095046" w14:textId="77777777" w:rsidR="009A0727" w:rsidRPr="00BB771A" w:rsidRDefault="00000000">
      <w:pPr>
        <w:pStyle w:val="CodeBlock"/>
        <w:ind w:left="170"/>
        <w:rPr>
          <w:color w:val="000000" w:themeColor="text1"/>
        </w:rPr>
      </w:pPr>
      <w:r w:rsidRPr="00BB771A">
        <w:rPr>
          <w:color w:val="000000" w:themeColor="text1"/>
        </w:rPr>
        <w:t xml:space="preserve">      if (tool === 'errors') {</w:t>
      </w:r>
    </w:p>
    <w:p w14:paraId="69597DAC" w14:textId="77777777" w:rsidR="009A0727" w:rsidRPr="00BB771A" w:rsidRDefault="00000000">
      <w:pPr>
        <w:pStyle w:val="CodeBlock"/>
        <w:ind w:left="170"/>
        <w:rPr>
          <w:color w:val="000000" w:themeColor="text1"/>
        </w:rPr>
      </w:pPr>
      <w:r w:rsidRPr="00BB771A">
        <w:rPr>
          <w:color w:val="000000" w:themeColor="text1"/>
        </w:rPr>
        <w:t xml:space="preserve">        const points = </w:t>
      </w:r>
      <w:proofErr w:type="spellStart"/>
      <w:r w:rsidRPr="00BB771A">
        <w:rPr>
          <w:color w:val="000000" w:themeColor="text1"/>
        </w:rPr>
        <w:t>getRecentObservations</w:t>
      </w:r>
      <w:proofErr w:type="spellEnd"/>
      <w:r w:rsidRPr="00BB771A">
        <w:rPr>
          <w:color w:val="000000" w:themeColor="text1"/>
        </w:rPr>
        <w:t>(20);</w:t>
      </w:r>
    </w:p>
    <w:p w14:paraId="29370D39" w14:textId="77777777" w:rsidR="009A0727" w:rsidRPr="00BB771A" w:rsidRDefault="00000000">
      <w:pPr>
        <w:pStyle w:val="CodeBlock"/>
        <w:ind w:left="170"/>
        <w:rPr>
          <w:color w:val="000000" w:themeColor="text1"/>
        </w:rPr>
      </w:pPr>
      <w:r w:rsidRPr="00BB771A">
        <w:rPr>
          <w:color w:val="000000" w:themeColor="text1"/>
        </w:rPr>
        <w:t xml:space="preserve">        const stats = </w:t>
      </w:r>
      <w:proofErr w:type="spellStart"/>
      <w:r w:rsidRPr="00BB771A">
        <w:rPr>
          <w:color w:val="000000" w:themeColor="text1"/>
        </w:rPr>
        <w:t>computeScatterStats</w:t>
      </w:r>
      <w:proofErr w:type="spellEnd"/>
      <w:r w:rsidRPr="00BB771A">
        <w:rPr>
          <w:color w:val="000000" w:themeColor="text1"/>
        </w:rPr>
        <w:t>(points);</w:t>
      </w:r>
    </w:p>
    <w:p w14:paraId="40030019" w14:textId="77777777" w:rsidR="009A0727" w:rsidRPr="00BB771A" w:rsidRDefault="00000000">
      <w:pPr>
        <w:pStyle w:val="CodeBlock"/>
        <w:ind w:left="170"/>
        <w:rPr>
          <w:color w:val="000000" w:themeColor="text1"/>
        </w:rPr>
      </w:pPr>
      <w:r w:rsidRPr="00BB771A">
        <w:rPr>
          <w:color w:val="000000" w:themeColor="text1"/>
        </w:rPr>
        <w:t xml:space="preserve">        const motion = </w:t>
      </w:r>
      <w:proofErr w:type="spellStart"/>
      <w:r w:rsidRPr="00BB771A">
        <w:rPr>
          <w:color w:val="000000" w:themeColor="text1"/>
        </w:rPr>
        <w:t>computeMotionStats</w:t>
      </w:r>
      <w:proofErr w:type="spellEnd"/>
      <w:r w:rsidRPr="00BB771A">
        <w:rPr>
          <w:color w:val="000000" w:themeColor="text1"/>
        </w:rPr>
        <w:t>(points);</w:t>
      </w:r>
    </w:p>
    <w:p w14:paraId="4E27A85B" w14:textId="77777777" w:rsidR="009A0727" w:rsidRPr="00BB771A" w:rsidRDefault="00000000">
      <w:pPr>
        <w:pStyle w:val="CodeBlock"/>
        <w:ind w:left="170"/>
        <w:rPr>
          <w:color w:val="000000" w:themeColor="text1"/>
        </w:rPr>
      </w:pPr>
      <w:r w:rsidRPr="00BB771A">
        <w:rPr>
          <w:color w:val="000000" w:themeColor="text1"/>
        </w:rPr>
        <w:t xml:space="preserve">        const text = stats &amp;&amp; </w:t>
      </w:r>
      <w:proofErr w:type="spellStart"/>
      <w:r w:rsidRPr="00BB771A">
        <w:rPr>
          <w:color w:val="000000" w:themeColor="text1"/>
        </w:rPr>
        <w:t>stats.rms</w:t>
      </w:r>
      <w:proofErr w:type="spellEnd"/>
      <w:r w:rsidRPr="00BB771A">
        <w:rPr>
          <w:color w:val="000000" w:themeColor="text1"/>
        </w:rPr>
        <w:t xml:space="preserve"> &gt; 15</w:t>
      </w:r>
    </w:p>
    <w:p w14:paraId="62728CC3" w14:textId="77777777" w:rsidR="009A0727" w:rsidRPr="00BB771A" w:rsidRDefault="00000000">
      <w:pPr>
        <w:pStyle w:val="CodeBlock"/>
        <w:ind w:left="170"/>
        <w:rPr>
          <w:color w:val="000000" w:themeColor="text1"/>
          <w:lang w:eastAsia="zh-CN"/>
        </w:rPr>
      </w:pPr>
      <w:r w:rsidRPr="00BB771A">
        <w:rPr>
          <w:color w:val="000000" w:themeColor="text1"/>
        </w:rPr>
        <w:t xml:space="preserve">          </w:t>
      </w:r>
      <w:r w:rsidRPr="00BB771A">
        <w:rPr>
          <w:color w:val="000000" w:themeColor="text1"/>
          <w:lang w:eastAsia="zh-CN"/>
        </w:rPr>
        <w:t>? '</w:t>
      </w:r>
      <w:r w:rsidRPr="00BB771A">
        <w:rPr>
          <w:color w:val="000000" w:themeColor="text1"/>
          <w:lang w:eastAsia="zh-CN"/>
        </w:rPr>
        <w:t>近期散布偏大，优先怀疑多路径或遮挡。</w:t>
      </w:r>
      <w:r w:rsidRPr="00BB771A">
        <w:rPr>
          <w:color w:val="000000" w:themeColor="text1"/>
          <w:lang w:eastAsia="zh-CN"/>
        </w:rPr>
        <w:t>'</w:t>
      </w:r>
    </w:p>
    <w:p w14:paraId="5F8F0FA5" w14:textId="77777777" w:rsidR="009A0727" w:rsidRPr="00BB771A" w:rsidRDefault="00000000">
      <w:pPr>
        <w:pStyle w:val="CodeBlock"/>
        <w:ind w:left="170"/>
        <w:rPr>
          <w:color w:val="000000" w:themeColor="text1"/>
        </w:rPr>
      </w:pPr>
      <w:r w:rsidRPr="00BB771A">
        <w:rPr>
          <w:color w:val="000000" w:themeColor="text1"/>
          <w:lang w:eastAsia="zh-CN"/>
        </w:rPr>
        <w:t xml:space="preserve">          : '</w:t>
      </w:r>
      <w:r w:rsidRPr="00BB771A">
        <w:rPr>
          <w:color w:val="000000" w:themeColor="text1"/>
          <w:lang w:eastAsia="zh-CN"/>
        </w:rPr>
        <w:t>近期位置散布较平稳。</w:t>
      </w:r>
      <w:r w:rsidRPr="00BB771A">
        <w:rPr>
          <w:color w:val="000000" w:themeColor="text1"/>
        </w:rPr>
        <w:t>';</w:t>
      </w:r>
    </w:p>
    <w:p w14:paraId="0E5821FC" w14:textId="77777777" w:rsidR="009A0727" w:rsidRPr="00BB771A" w:rsidRDefault="009A0727">
      <w:pPr>
        <w:pStyle w:val="CodeBlock"/>
        <w:ind w:left="170"/>
        <w:rPr>
          <w:color w:val="000000" w:themeColor="text1"/>
        </w:rPr>
      </w:pPr>
    </w:p>
    <w:p w14:paraId="661C696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content.innerHTML</w:t>
      </w:r>
      <w:proofErr w:type="spellEnd"/>
      <w:r w:rsidRPr="00BB771A">
        <w:rPr>
          <w:color w:val="000000" w:themeColor="text1"/>
        </w:rPr>
        <w:t xml:space="preserve"> = `</w:t>
      </w:r>
    </w:p>
    <w:p w14:paraId="6B03AE37" w14:textId="77777777" w:rsidR="009A0727" w:rsidRPr="00BB771A" w:rsidRDefault="00000000">
      <w:pPr>
        <w:pStyle w:val="CodeBlock"/>
        <w:ind w:left="170"/>
        <w:rPr>
          <w:color w:val="000000" w:themeColor="text1"/>
          <w:lang w:eastAsia="zh-CN"/>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 xml:space="preserve">-title"&gt;4. </w:t>
      </w:r>
      <w:r w:rsidRPr="00BB771A">
        <w:rPr>
          <w:color w:val="000000" w:themeColor="text1"/>
          <w:lang w:eastAsia="zh-CN"/>
        </w:rPr>
        <w:t>GNSS</w:t>
      </w:r>
      <w:r w:rsidRPr="00BB771A">
        <w:rPr>
          <w:color w:val="000000" w:themeColor="text1"/>
          <w:lang w:eastAsia="zh-CN"/>
        </w:rPr>
        <w:t>导航误差源分析（实时）</w:t>
      </w:r>
      <w:r w:rsidRPr="00BB771A">
        <w:rPr>
          <w:color w:val="000000" w:themeColor="text1"/>
          <w:lang w:eastAsia="zh-CN"/>
        </w:rPr>
        <w:t>&lt;/div&gt;</w:t>
      </w:r>
    </w:p>
    <w:p w14:paraId="073F571D"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&lt;div class="</w:t>
      </w:r>
      <w:proofErr w:type="spellStart"/>
      <w:r w:rsidRPr="00BB771A">
        <w:rPr>
          <w:color w:val="000000" w:themeColor="text1"/>
        </w:rPr>
        <w:t>gnss</w:t>
      </w:r>
      <w:proofErr w:type="spellEnd"/>
      <w:r w:rsidRPr="00BB771A">
        <w:rPr>
          <w:color w:val="000000" w:themeColor="text1"/>
        </w:rPr>
        <w:t>-row"&gt;</w:t>
      </w:r>
    </w:p>
    <w:p w14:paraId="23FDB30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散布</w:t>
      </w:r>
      <w:r w:rsidRPr="00BB771A">
        <w:rPr>
          <w:color w:val="000000" w:themeColor="text1"/>
        </w:rPr>
        <w:t>RMS</w:t>
      </w:r>
      <w:proofErr w:type="spellEnd"/>
      <w:r w:rsidRPr="00BB771A">
        <w:rPr>
          <w:color w:val="000000" w:themeColor="text1"/>
        </w:rPr>
        <w:t xml:space="preserve">', stats ? </w:t>
      </w:r>
      <w:proofErr w:type="spellStart"/>
      <w:r w:rsidRPr="00BB771A">
        <w:rPr>
          <w:color w:val="000000" w:themeColor="text1"/>
        </w:rPr>
        <w:t>stats.rms.toFixed</w:t>
      </w:r>
      <w:proofErr w:type="spellEnd"/>
      <w:r w:rsidRPr="00BB771A">
        <w:rPr>
          <w:color w:val="000000" w:themeColor="text1"/>
        </w:rPr>
        <w:t>(2) : 'N/A', 'm', '#</w:t>
      </w:r>
      <w:proofErr w:type="spellStart"/>
      <w:r w:rsidRPr="00BB771A">
        <w:rPr>
          <w:color w:val="000000" w:themeColor="text1"/>
        </w:rPr>
        <w:t>2563EB</w:t>
      </w:r>
      <w:proofErr w:type="spellEnd"/>
      <w:r w:rsidRPr="00BB771A">
        <w:rPr>
          <w:color w:val="000000" w:themeColor="text1"/>
        </w:rPr>
        <w:t>')}</w:t>
      </w:r>
    </w:p>
    <w:p w14:paraId="56C8DB1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平均速度</w:t>
      </w:r>
      <w:proofErr w:type="spellEnd"/>
      <w:r w:rsidRPr="00BB771A">
        <w:rPr>
          <w:color w:val="000000" w:themeColor="text1"/>
        </w:rPr>
        <w:t xml:space="preserve">', motion ? </w:t>
      </w:r>
      <w:proofErr w:type="spellStart"/>
      <w:r w:rsidRPr="00BB771A">
        <w:rPr>
          <w:color w:val="000000" w:themeColor="text1"/>
        </w:rPr>
        <w:t>motion.avgSpeed.toFixed</w:t>
      </w:r>
      <w:proofErr w:type="spellEnd"/>
      <w:r w:rsidRPr="00BB771A">
        <w:rPr>
          <w:color w:val="000000" w:themeColor="text1"/>
        </w:rPr>
        <w:t>(2) : 'N/A', 'm/s', '#</w:t>
      </w:r>
      <w:proofErr w:type="spellStart"/>
      <w:r w:rsidRPr="00BB771A">
        <w:rPr>
          <w:color w:val="000000" w:themeColor="text1"/>
        </w:rPr>
        <w:t>16A34A</w:t>
      </w:r>
      <w:proofErr w:type="spellEnd"/>
      <w:r w:rsidRPr="00BB771A">
        <w:rPr>
          <w:color w:val="000000" w:themeColor="text1"/>
        </w:rPr>
        <w:t>')}</w:t>
      </w:r>
    </w:p>
    <w:p w14:paraId="728913BC" w14:textId="77777777" w:rsidR="009A0727" w:rsidRPr="00BB771A" w:rsidRDefault="00000000">
      <w:pPr>
        <w:pStyle w:val="CodeBlock"/>
        <w:ind w:left="170"/>
        <w:rPr>
          <w:color w:val="000000" w:themeColor="text1"/>
        </w:rPr>
      </w:pPr>
      <w:r w:rsidRPr="00BB771A">
        <w:rPr>
          <w:color w:val="000000" w:themeColor="text1"/>
        </w:rPr>
        <w:t xml:space="preserve">          &lt;/div&gt;</w:t>
      </w:r>
    </w:p>
    <w:p w14:paraId="0FC6F71B"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5F02782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航向变化</w:t>
      </w:r>
      <w:proofErr w:type="spellEnd"/>
      <w:r w:rsidRPr="00BB771A">
        <w:rPr>
          <w:color w:val="000000" w:themeColor="text1"/>
        </w:rPr>
        <w:t xml:space="preserve">', motion ? </w:t>
      </w:r>
      <w:proofErr w:type="spellStart"/>
      <w:r w:rsidRPr="00BB771A">
        <w:rPr>
          <w:color w:val="000000" w:themeColor="text1"/>
        </w:rPr>
        <w:t>motion.avgHeadingChange.toFixed</w:t>
      </w:r>
      <w:proofErr w:type="spellEnd"/>
      <w:r w:rsidRPr="00BB771A">
        <w:rPr>
          <w:color w:val="000000" w:themeColor="text1"/>
        </w:rPr>
        <w:t>(1) : 'N/A', '°', '#</w:t>
      </w:r>
      <w:proofErr w:type="spellStart"/>
      <w:r w:rsidRPr="00BB771A">
        <w:rPr>
          <w:color w:val="000000" w:themeColor="text1"/>
        </w:rPr>
        <w:t>D97706</w:t>
      </w:r>
      <w:proofErr w:type="spellEnd"/>
      <w:r w:rsidRPr="00BB771A">
        <w:rPr>
          <w:color w:val="000000" w:themeColor="text1"/>
        </w:rPr>
        <w:t>')}</w:t>
      </w:r>
    </w:p>
    <w:p w14:paraId="7CC997C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样本数</w:t>
      </w:r>
      <w:proofErr w:type="spellEnd"/>
      <w:r w:rsidRPr="00BB771A">
        <w:rPr>
          <w:color w:val="000000" w:themeColor="text1"/>
        </w:rPr>
        <w:t xml:space="preserve">', </w:t>
      </w:r>
      <w:proofErr w:type="spellStart"/>
      <w:r w:rsidRPr="00BB771A">
        <w:rPr>
          <w:color w:val="000000" w:themeColor="text1"/>
        </w:rPr>
        <w:t>points.length</w:t>
      </w:r>
      <w:proofErr w:type="spellEnd"/>
      <w:r w:rsidRPr="00BB771A">
        <w:rPr>
          <w:color w:val="000000" w:themeColor="text1"/>
        </w:rPr>
        <w:t>, '</w:t>
      </w:r>
      <w:r w:rsidRPr="00BB771A">
        <w:rPr>
          <w:color w:val="000000" w:themeColor="text1"/>
        </w:rPr>
        <w:t>个</w:t>
      </w:r>
      <w:r w:rsidRPr="00BB771A">
        <w:rPr>
          <w:color w:val="000000" w:themeColor="text1"/>
        </w:rPr>
        <w:t>', '#111827')}</w:t>
      </w:r>
    </w:p>
    <w:p w14:paraId="5CD1E040" w14:textId="77777777" w:rsidR="009A0727" w:rsidRPr="00BB771A" w:rsidRDefault="00000000">
      <w:pPr>
        <w:pStyle w:val="CodeBlock"/>
        <w:ind w:left="170"/>
        <w:rPr>
          <w:color w:val="000000" w:themeColor="text1"/>
        </w:rPr>
      </w:pPr>
      <w:r w:rsidRPr="00BB771A">
        <w:rPr>
          <w:color w:val="000000" w:themeColor="text1"/>
        </w:rPr>
        <w:t xml:space="preserve">          &lt;/div&gt;</w:t>
      </w:r>
    </w:p>
    <w:p w14:paraId="7A94E16C"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-box"&gt;</w:t>
      </w:r>
    </w:p>
    <w:p w14:paraId="3C98D4D6" w14:textId="77777777" w:rsidR="009A0727" w:rsidRPr="00BB771A" w:rsidRDefault="00000000">
      <w:pPr>
        <w:pStyle w:val="CodeBlock"/>
        <w:ind w:left="170"/>
        <w:rPr>
          <w:color w:val="000000" w:themeColor="text1"/>
          <w:lang w:eastAsia="zh-CN"/>
        </w:rPr>
      </w:pPr>
      <w:r w:rsidRPr="00BB771A">
        <w:rPr>
          <w:color w:val="000000" w:themeColor="text1"/>
        </w:rPr>
        <w:t xml:space="preserve">            </w:t>
      </w:r>
      <w:r w:rsidRPr="00BB771A">
        <w:rPr>
          <w:color w:val="000000" w:themeColor="text1"/>
          <w:lang w:eastAsia="zh-CN"/>
        </w:rPr>
        <w:t>&lt;b&gt;</w:t>
      </w:r>
      <w:r w:rsidRPr="00BB771A">
        <w:rPr>
          <w:color w:val="000000" w:themeColor="text1"/>
          <w:lang w:eastAsia="zh-CN"/>
        </w:rPr>
        <w:t>误差源解释：</w:t>
      </w:r>
      <w:r w:rsidRPr="00BB771A">
        <w:rPr>
          <w:color w:val="000000" w:themeColor="text1"/>
          <w:lang w:eastAsia="zh-CN"/>
        </w:rPr>
        <w:t>&lt;/b&gt;&lt;</w:t>
      </w:r>
      <w:proofErr w:type="spellStart"/>
      <w:r w:rsidRPr="00BB771A">
        <w:rPr>
          <w:color w:val="000000" w:themeColor="text1"/>
          <w:lang w:eastAsia="zh-CN"/>
        </w:rPr>
        <w:t>br</w:t>
      </w:r>
      <w:proofErr w:type="spellEnd"/>
      <w:r w:rsidRPr="00BB771A">
        <w:rPr>
          <w:color w:val="000000" w:themeColor="text1"/>
          <w:lang w:eastAsia="zh-CN"/>
        </w:rPr>
        <w:t>&gt;</w:t>
      </w:r>
    </w:p>
    <w:p w14:paraId="4E29DF19"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1. </w:t>
      </w:r>
      <w:r w:rsidRPr="00BB771A">
        <w:rPr>
          <w:color w:val="000000" w:themeColor="text1"/>
          <w:lang w:eastAsia="zh-CN"/>
        </w:rPr>
        <w:t>多路径误差：楼宇、树木密集区域更明显。</w:t>
      </w:r>
      <w:r w:rsidRPr="00BB771A">
        <w:rPr>
          <w:color w:val="000000" w:themeColor="text1"/>
          <w:lang w:eastAsia="zh-CN"/>
        </w:rPr>
        <w:t>&lt;</w:t>
      </w:r>
      <w:proofErr w:type="spellStart"/>
      <w:r w:rsidRPr="00BB771A">
        <w:rPr>
          <w:color w:val="000000" w:themeColor="text1"/>
          <w:lang w:eastAsia="zh-CN"/>
        </w:rPr>
        <w:t>br</w:t>
      </w:r>
      <w:proofErr w:type="spellEnd"/>
      <w:r w:rsidRPr="00BB771A">
        <w:rPr>
          <w:color w:val="000000" w:themeColor="text1"/>
          <w:lang w:eastAsia="zh-CN"/>
        </w:rPr>
        <w:t>&gt;</w:t>
      </w:r>
    </w:p>
    <w:p w14:paraId="37609541"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2. </w:t>
      </w:r>
      <w:r w:rsidRPr="00BB771A">
        <w:rPr>
          <w:color w:val="000000" w:themeColor="text1"/>
          <w:lang w:eastAsia="zh-CN"/>
        </w:rPr>
        <w:t>卫星几何误差：</w:t>
      </w:r>
      <w:r w:rsidRPr="00BB771A">
        <w:rPr>
          <w:color w:val="000000" w:themeColor="text1"/>
          <w:lang w:eastAsia="zh-CN"/>
        </w:rPr>
        <w:t xml:space="preserve">DOP </w:t>
      </w:r>
      <w:r w:rsidRPr="00BB771A">
        <w:rPr>
          <w:color w:val="000000" w:themeColor="text1"/>
          <w:lang w:eastAsia="zh-CN"/>
        </w:rPr>
        <w:t>偏大时精度下降。</w:t>
      </w:r>
      <w:r w:rsidRPr="00BB771A">
        <w:rPr>
          <w:color w:val="000000" w:themeColor="text1"/>
          <w:lang w:eastAsia="zh-CN"/>
        </w:rPr>
        <w:t>&lt;</w:t>
      </w:r>
      <w:proofErr w:type="spellStart"/>
      <w:r w:rsidRPr="00BB771A">
        <w:rPr>
          <w:color w:val="000000" w:themeColor="text1"/>
          <w:lang w:eastAsia="zh-CN"/>
        </w:rPr>
        <w:t>br</w:t>
      </w:r>
      <w:proofErr w:type="spellEnd"/>
      <w:r w:rsidRPr="00BB771A">
        <w:rPr>
          <w:color w:val="000000" w:themeColor="text1"/>
          <w:lang w:eastAsia="zh-CN"/>
        </w:rPr>
        <w:t>&gt;</w:t>
      </w:r>
    </w:p>
    <w:p w14:paraId="0F4AA9EB"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3. </w:t>
      </w:r>
      <w:r w:rsidRPr="00BB771A">
        <w:rPr>
          <w:color w:val="000000" w:themeColor="text1"/>
          <w:lang w:eastAsia="zh-CN"/>
        </w:rPr>
        <w:t>遮挡与信号衰减：可见卫星数不足时更明显。</w:t>
      </w:r>
      <w:r w:rsidRPr="00BB771A">
        <w:rPr>
          <w:color w:val="000000" w:themeColor="text1"/>
          <w:lang w:eastAsia="zh-CN"/>
        </w:rPr>
        <w:t>&lt;</w:t>
      </w:r>
      <w:proofErr w:type="spellStart"/>
      <w:r w:rsidRPr="00BB771A">
        <w:rPr>
          <w:color w:val="000000" w:themeColor="text1"/>
          <w:lang w:eastAsia="zh-CN"/>
        </w:rPr>
        <w:t>br</w:t>
      </w:r>
      <w:proofErr w:type="spellEnd"/>
      <w:r w:rsidRPr="00BB771A">
        <w:rPr>
          <w:color w:val="000000" w:themeColor="text1"/>
          <w:lang w:eastAsia="zh-CN"/>
        </w:rPr>
        <w:t>&gt;</w:t>
      </w:r>
    </w:p>
    <w:p w14:paraId="3E6564E7"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4. </w:t>
      </w:r>
      <w:r w:rsidRPr="00BB771A">
        <w:rPr>
          <w:color w:val="000000" w:themeColor="text1"/>
          <w:lang w:eastAsia="zh-CN"/>
        </w:rPr>
        <w:t>接收机噪声：会引入短时抖动。</w:t>
      </w:r>
      <w:r w:rsidRPr="00BB771A">
        <w:rPr>
          <w:color w:val="000000" w:themeColor="text1"/>
          <w:lang w:eastAsia="zh-CN"/>
        </w:rPr>
        <w:t>&lt;</w:t>
      </w:r>
      <w:proofErr w:type="spellStart"/>
      <w:r w:rsidRPr="00BB771A">
        <w:rPr>
          <w:color w:val="000000" w:themeColor="text1"/>
          <w:lang w:eastAsia="zh-CN"/>
        </w:rPr>
        <w:t>br</w:t>
      </w:r>
      <w:proofErr w:type="spellEnd"/>
      <w:r w:rsidRPr="00BB771A">
        <w:rPr>
          <w:color w:val="000000" w:themeColor="text1"/>
          <w:lang w:eastAsia="zh-CN"/>
        </w:rPr>
        <w:t>&gt;&lt;</w:t>
      </w:r>
      <w:proofErr w:type="spellStart"/>
      <w:r w:rsidRPr="00BB771A">
        <w:rPr>
          <w:color w:val="000000" w:themeColor="text1"/>
          <w:lang w:eastAsia="zh-CN"/>
        </w:rPr>
        <w:t>br</w:t>
      </w:r>
      <w:proofErr w:type="spellEnd"/>
      <w:r w:rsidRPr="00BB771A">
        <w:rPr>
          <w:color w:val="000000" w:themeColor="text1"/>
          <w:lang w:eastAsia="zh-CN"/>
        </w:rPr>
        <w:t>&gt;</w:t>
      </w:r>
    </w:p>
    <w:p w14:paraId="52DCC52A"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&lt;b&gt;</w:t>
      </w:r>
      <w:r w:rsidRPr="00BB771A">
        <w:rPr>
          <w:color w:val="000000" w:themeColor="text1"/>
          <w:lang w:eastAsia="zh-CN"/>
        </w:rPr>
        <w:t>当前判断：</w:t>
      </w:r>
      <w:r w:rsidRPr="00BB771A">
        <w:rPr>
          <w:color w:val="000000" w:themeColor="text1"/>
          <w:lang w:eastAsia="zh-CN"/>
        </w:rPr>
        <w:t>&lt;/b&gt;&lt;</w:t>
      </w:r>
      <w:proofErr w:type="spellStart"/>
      <w:r w:rsidRPr="00BB771A">
        <w:rPr>
          <w:color w:val="000000" w:themeColor="text1"/>
          <w:lang w:eastAsia="zh-CN"/>
        </w:rPr>
        <w:t>br</w:t>
      </w:r>
      <w:proofErr w:type="spellEnd"/>
      <w:r w:rsidRPr="00BB771A">
        <w:rPr>
          <w:color w:val="000000" w:themeColor="text1"/>
          <w:lang w:eastAsia="zh-CN"/>
        </w:rPr>
        <w:t>&gt;${text}</w:t>
      </w:r>
    </w:p>
    <w:p w14:paraId="7A84AE87"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&lt;/div&gt;</w:t>
      </w:r>
    </w:p>
    <w:p w14:paraId="4F285BD1"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
    <w:p w14:paraId="5A57349F"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return;</w:t>
      </w:r>
    </w:p>
    <w:p w14:paraId="5E8A8D7A"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
    <w:p w14:paraId="046279BC" w14:textId="77777777" w:rsidR="009A0727" w:rsidRPr="00BB771A" w:rsidRDefault="009A0727">
      <w:pPr>
        <w:pStyle w:val="CodeBlock"/>
        <w:ind w:left="170"/>
        <w:rPr>
          <w:color w:val="000000" w:themeColor="text1"/>
          <w:lang w:eastAsia="zh-CN"/>
        </w:rPr>
      </w:pPr>
    </w:p>
    <w:p w14:paraId="50E4D0CD"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if (tool === 'fusion') {</w:t>
      </w:r>
    </w:p>
    <w:p w14:paraId="752B2874"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const result = </w:t>
      </w:r>
      <w:proofErr w:type="spellStart"/>
      <w:r w:rsidRPr="00BB771A">
        <w:rPr>
          <w:color w:val="000000" w:themeColor="text1"/>
          <w:lang w:eastAsia="zh-CN"/>
        </w:rPr>
        <w:t>computeFusionResult</w:t>
      </w:r>
      <w:proofErr w:type="spellEnd"/>
      <w:r w:rsidRPr="00BB771A">
        <w:rPr>
          <w:color w:val="000000" w:themeColor="text1"/>
          <w:lang w:eastAsia="zh-CN"/>
        </w:rPr>
        <w:t>(</w:t>
      </w:r>
      <w:proofErr w:type="spellStart"/>
      <w:r w:rsidRPr="00BB771A">
        <w:rPr>
          <w:color w:val="000000" w:themeColor="text1"/>
          <w:lang w:eastAsia="zh-CN"/>
        </w:rPr>
        <w:t>getRecentObservations</w:t>
      </w:r>
      <w:proofErr w:type="spellEnd"/>
      <w:r w:rsidRPr="00BB771A">
        <w:rPr>
          <w:color w:val="000000" w:themeColor="text1"/>
          <w:lang w:eastAsia="zh-CN"/>
        </w:rPr>
        <w:t>(20));</w:t>
      </w:r>
    </w:p>
    <w:p w14:paraId="13BBDE22"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if (!result) {</w:t>
      </w:r>
    </w:p>
    <w:p w14:paraId="294578B9"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proofErr w:type="spellStart"/>
      <w:r w:rsidRPr="00BB771A">
        <w:rPr>
          <w:color w:val="000000" w:themeColor="text1"/>
          <w:lang w:eastAsia="zh-CN"/>
        </w:rPr>
        <w:t>content.innerHTML</w:t>
      </w:r>
      <w:proofErr w:type="spellEnd"/>
      <w:r w:rsidRPr="00BB771A">
        <w:rPr>
          <w:color w:val="000000" w:themeColor="text1"/>
          <w:lang w:eastAsia="zh-CN"/>
        </w:rPr>
        <w:t xml:space="preserve"> = `</w:t>
      </w:r>
    </w:p>
    <w:p w14:paraId="693517CA" w14:textId="77777777" w:rsidR="009A0727" w:rsidRPr="00BB771A" w:rsidRDefault="00000000">
      <w:pPr>
        <w:pStyle w:val="CodeBlock"/>
        <w:ind w:left="170"/>
        <w:rPr>
          <w:color w:val="000000" w:themeColor="text1"/>
          <w:lang w:eastAsia="zh-CN"/>
        </w:rPr>
      </w:pPr>
      <w:r w:rsidRPr="00BB771A">
        <w:rPr>
          <w:color w:val="000000" w:themeColor="text1"/>
          <w:lang w:eastAsia="zh-CN"/>
        </w:rPr>
        <w:t xml:space="preserve">            </w:t>
      </w:r>
      <w:r w:rsidRPr="00BB771A">
        <w:rPr>
          <w:color w:val="000000" w:themeColor="text1"/>
        </w:rPr>
        <w:t>&lt;div class="</w:t>
      </w:r>
      <w:proofErr w:type="spellStart"/>
      <w:r w:rsidRPr="00BB771A">
        <w:rPr>
          <w:color w:val="000000" w:themeColor="text1"/>
        </w:rPr>
        <w:t>gnss</w:t>
      </w:r>
      <w:proofErr w:type="spellEnd"/>
      <w:r w:rsidRPr="00BB771A">
        <w:rPr>
          <w:color w:val="000000" w:themeColor="text1"/>
        </w:rPr>
        <w:t xml:space="preserve">-title"&gt;5. </w:t>
      </w:r>
      <w:r w:rsidRPr="00BB771A">
        <w:rPr>
          <w:color w:val="000000" w:themeColor="text1"/>
          <w:lang w:eastAsia="zh-CN"/>
        </w:rPr>
        <w:t xml:space="preserve">GNSS + </w:t>
      </w:r>
      <w:r w:rsidRPr="00BB771A">
        <w:rPr>
          <w:color w:val="000000" w:themeColor="text1"/>
          <w:lang w:eastAsia="zh-CN"/>
        </w:rPr>
        <w:t>惯性组合导航（实时）</w:t>
      </w:r>
      <w:r w:rsidRPr="00BB771A">
        <w:rPr>
          <w:color w:val="000000" w:themeColor="text1"/>
          <w:lang w:eastAsia="zh-CN"/>
        </w:rPr>
        <w:t>&lt;/div&gt;</w:t>
      </w:r>
    </w:p>
    <w:p w14:paraId="34DE7E45" w14:textId="77777777" w:rsidR="009A0727" w:rsidRPr="00BB771A" w:rsidRDefault="00000000">
      <w:pPr>
        <w:pStyle w:val="CodeBlock"/>
        <w:ind w:left="170"/>
        <w:rPr>
          <w:color w:val="000000" w:themeColor="text1"/>
        </w:rPr>
      </w:pPr>
      <w:r w:rsidRPr="00BB771A">
        <w:rPr>
          <w:color w:val="000000" w:themeColor="text1"/>
          <w:lang w:eastAsia="zh-CN"/>
        </w:rPr>
        <w:t xml:space="preserve">            &lt;div class="</w:t>
      </w:r>
      <w:proofErr w:type="spellStart"/>
      <w:r w:rsidRPr="00BB771A">
        <w:rPr>
          <w:color w:val="000000" w:themeColor="text1"/>
          <w:lang w:eastAsia="zh-CN"/>
        </w:rPr>
        <w:t>gnss</w:t>
      </w:r>
      <w:proofErr w:type="spellEnd"/>
      <w:r w:rsidRPr="00BB771A">
        <w:rPr>
          <w:color w:val="000000" w:themeColor="text1"/>
          <w:lang w:eastAsia="zh-CN"/>
        </w:rPr>
        <w:t>-box"&gt;</w:t>
      </w:r>
      <w:r w:rsidRPr="00BB771A">
        <w:rPr>
          <w:color w:val="000000" w:themeColor="text1"/>
          <w:lang w:eastAsia="zh-CN"/>
        </w:rPr>
        <w:t>样本不足，建议先开启实时模式后再观察融合结果。</w:t>
      </w:r>
      <w:r w:rsidRPr="00BB771A">
        <w:rPr>
          <w:color w:val="000000" w:themeColor="text1"/>
        </w:rPr>
        <w:t>&lt;/div&gt;</w:t>
      </w:r>
    </w:p>
    <w:p w14:paraId="569EE765" w14:textId="77777777" w:rsidR="009A0727" w:rsidRPr="00BB771A" w:rsidRDefault="00000000">
      <w:pPr>
        <w:pStyle w:val="CodeBlock"/>
        <w:ind w:left="170"/>
        <w:rPr>
          <w:color w:val="000000" w:themeColor="text1"/>
        </w:rPr>
      </w:pPr>
      <w:r w:rsidRPr="00BB771A">
        <w:rPr>
          <w:color w:val="000000" w:themeColor="text1"/>
        </w:rPr>
        <w:t xml:space="preserve">          `;</w:t>
      </w:r>
    </w:p>
    <w:p w14:paraId="291FEEBA" w14:textId="77777777" w:rsidR="009A0727" w:rsidRPr="00BB771A" w:rsidRDefault="00000000">
      <w:pPr>
        <w:pStyle w:val="CodeBlock"/>
        <w:ind w:left="170"/>
        <w:rPr>
          <w:color w:val="000000" w:themeColor="text1"/>
        </w:rPr>
      </w:pPr>
      <w:r w:rsidRPr="00BB771A">
        <w:rPr>
          <w:color w:val="000000" w:themeColor="text1"/>
        </w:rPr>
        <w:t xml:space="preserve">          return;</w:t>
      </w:r>
    </w:p>
    <w:p w14:paraId="491611AA" w14:textId="77777777" w:rsidR="009A0727" w:rsidRPr="00BB771A" w:rsidRDefault="00000000">
      <w:pPr>
        <w:pStyle w:val="CodeBlock"/>
        <w:ind w:left="170"/>
        <w:rPr>
          <w:color w:val="000000" w:themeColor="text1"/>
        </w:rPr>
      </w:pPr>
      <w:r w:rsidRPr="00BB771A">
        <w:rPr>
          <w:color w:val="000000" w:themeColor="text1"/>
        </w:rPr>
        <w:t xml:space="preserve">        }</w:t>
      </w:r>
    </w:p>
    <w:p w14:paraId="6EB07428" w14:textId="77777777" w:rsidR="009A0727" w:rsidRPr="00BB771A" w:rsidRDefault="009A0727">
      <w:pPr>
        <w:pStyle w:val="CodeBlock"/>
        <w:ind w:left="170"/>
        <w:rPr>
          <w:color w:val="000000" w:themeColor="text1"/>
        </w:rPr>
      </w:pPr>
    </w:p>
    <w:p w14:paraId="026514B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content.innerHTML</w:t>
      </w:r>
      <w:proofErr w:type="spellEnd"/>
      <w:r w:rsidRPr="00BB771A">
        <w:rPr>
          <w:color w:val="000000" w:themeColor="text1"/>
        </w:rPr>
        <w:t xml:space="preserve"> = `</w:t>
      </w:r>
    </w:p>
    <w:p w14:paraId="7AD8D026" w14:textId="77777777" w:rsidR="009A0727" w:rsidRPr="00BB771A" w:rsidRDefault="00000000">
      <w:pPr>
        <w:pStyle w:val="CodeBlock"/>
        <w:ind w:left="170"/>
        <w:rPr>
          <w:color w:val="000000" w:themeColor="text1"/>
          <w:lang w:eastAsia="zh-CN"/>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 xml:space="preserve">-title"&gt;5. </w:t>
      </w:r>
      <w:r w:rsidRPr="00BB771A">
        <w:rPr>
          <w:color w:val="000000" w:themeColor="text1"/>
          <w:lang w:eastAsia="zh-CN"/>
        </w:rPr>
        <w:t xml:space="preserve">GNSS + </w:t>
      </w:r>
      <w:r w:rsidRPr="00BB771A">
        <w:rPr>
          <w:color w:val="000000" w:themeColor="text1"/>
          <w:lang w:eastAsia="zh-CN"/>
        </w:rPr>
        <w:t>惯性组合导航（实时）</w:t>
      </w:r>
      <w:r w:rsidRPr="00BB771A">
        <w:rPr>
          <w:color w:val="000000" w:themeColor="text1"/>
          <w:lang w:eastAsia="zh-CN"/>
        </w:rPr>
        <w:t>&lt;/div&gt;</w:t>
      </w:r>
    </w:p>
    <w:p w14:paraId="6AB644EE"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&lt;div class="</w:t>
      </w:r>
      <w:proofErr w:type="spellStart"/>
      <w:r w:rsidRPr="00BB771A">
        <w:rPr>
          <w:color w:val="000000" w:themeColor="text1"/>
        </w:rPr>
        <w:t>gnss</w:t>
      </w:r>
      <w:proofErr w:type="spellEnd"/>
      <w:r w:rsidRPr="00BB771A">
        <w:rPr>
          <w:color w:val="000000" w:themeColor="text1"/>
        </w:rPr>
        <w:t>-row"&gt;</w:t>
      </w:r>
    </w:p>
    <w:p w14:paraId="6D7F4A6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平滑窗口</w:t>
      </w:r>
      <w:proofErr w:type="spellEnd"/>
      <w:r w:rsidRPr="00BB771A">
        <w:rPr>
          <w:color w:val="000000" w:themeColor="text1"/>
        </w:rPr>
        <w:t xml:space="preserve">', </w:t>
      </w:r>
      <w:proofErr w:type="spellStart"/>
      <w:r w:rsidRPr="00BB771A">
        <w:rPr>
          <w:color w:val="000000" w:themeColor="text1"/>
        </w:rPr>
        <w:t>result.windowSize</w:t>
      </w:r>
      <w:proofErr w:type="spellEnd"/>
      <w:r w:rsidRPr="00BB771A">
        <w:rPr>
          <w:color w:val="000000" w:themeColor="text1"/>
        </w:rPr>
        <w:t>, '</w:t>
      </w:r>
      <w:r w:rsidRPr="00BB771A">
        <w:rPr>
          <w:color w:val="000000" w:themeColor="text1"/>
        </w:rPr>
        <w:t>点</w:t>
      </w:r>
      <w:r w:rsidRPr="00BB771A">
        <w:rPr>
          <w:color w:val="000000" w:themeColor="text1"/>
        </w:rPr>
        <w:t>', '#111827')}</w:t>
      </w:r>
    </w:p>
    <w:p w14:paraId="4757545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瞬时速度</w:t>
      </w:r>
      <w:proofErr w:type="spellEnd"/>
      <w:r w:rsidRPr="00BB771A">
        <w:rPr>
          <w:color w:val="000000" w:themeColor="text1"/>
        </w:rPr>
        <w:t xml:space="preserve">', </w:t>
      </w:r>
      <w:proofErr w:type="spellStart"/>
      <w:r w:rsidRPr="00BB771A">
        <w:rPr>
          <w:color w:val="000000" w:themeColor="text1"/>
        </w:rPr>
        <w:t>result.speed.toFixed</w:t>
      </w:r>
      <w:proofErr w:type="spellEnd"/>
      <w:r w:rsidRPr="00BB771A">
        <w:rPr>
          <w:color w:val="000000" w:themeColor="text1"/>
        </w:rPr>
        <w:t>(2), 'm/s', '#</w:t>
      </w:r>
      <w:proofErr w:type="spellStart"/>
      <w:r w:rsidRPr="00BB771A">
        <w:rPr>
          <w:color w:val="000000" w:themeColor="text1"/>
        </w:rPr>
        <w:t>16A34A</w:t>
      </w:r>
      <w:proofErr w:type="spellEnd"/>
      <w:r w:rsidRPr="00BB771A">
        <w:rPr>
          <w:color w:val="000000" w:themeColor="text1"/>
        </w:rPr>
        <w:t>')}</w:t>
      </w:r>
    </w:p>
    <w:p w14:paraId="7C4BB3DE" w14:textId="77777777" w:rsidR="009A0727" w:rsidRPr="00BB771A" w:rsidRDefault="00000000">
      <w:pPr>
        <w:pStyle w:val="CodeBlock"/>
        <w:ind w:left="170"/>
        <w:rPr>
          <w:color w:val="000000" w:themeColor="text1"/>
        </w:rPr>
      </w:pPr>
      <w:r w:rsidRPr="00BB771A">
        <w:rPr>
          <w:color w:val="000000" w:themeColor="text1"/>
        </w:rPr>
        <w:t xml:space="preserve">          &lt;/div&gt;</w:t>
      </w:r>
    </w:p>
    <w:p w14:paraId="7F404E2C"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6103D802"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航向角</w:t>
      </w:r>
      <w:proofErr w:type="spellEnd"/>
      <w:r w:rsidRPr="00BB771A">
        <w:rPr>
          <w:color w:val="000000" w:themeColor="text1"/>
        </w:rPr>
        <w:t xml:space="preserve">', </w:t>
      </w:r>
      <w:proofErr w:type="spellStart"/>
      <w:r w:rsidRPr="00BB771A">
        <w:rPr>
          <w:color w:val="000000" w:themeColor="text1"/>
        </w:rPr>
        <w:t>result.heading.toFixed</w:t>
      </w:r>
      <w:proofErr w:type="spellEnd"/>
      <w:r w:rsidRPr="00BB771A">
        <w:rPr>
          <w:color w:val="000000" w:themeColor="text1"/>
        </w:rPr>
        <w:t>(1), '°', '#</w:t>
      </w:r>
      <w:proofErr w:type="spellStart"/>
      <w:r w:rsidRPr="00BB771A">
        <w:rPr>
          <w:color w:val="000000" w:themeColor="text1"/>
        </w:rPr>
        <w:t>2563EB</w:t>
      </w:r>
      <w:proofErr w:type="spellEnd"/>
      <w:r w:rsidRPr="00BB771A">
        <w:rPr>
          <w:color w:val="000000" w:themeColor="text1"/>
        </w:rPr>
        <w:t>')}</w:t>
      </w:r>
    </w:p>
    <w:p w14:paraId="6B829F7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平滑</w:t>
      </w:r>
      <w:r w:rsidRPr="00BB771A">
        <w:rPr>
          <w:color w:val="000000" w:themeColor="text1"/>
        </w:rPr>
        <w:t>RMS</w:t>
      </w:r>
      <w:proofErr w:type="spellEnd"/>
      <w:r w:rsidRPr="00BB771A">
        <w:rPr>
          <w:color w:val="000000" w:themeColor="text1"/>
        </w:rPr>
        <w:t xml:space="preserve">', </w:t>
      </w:r>
      <w:proofErr w:type="spellStart"/>
      <w:r w:rsidRPr="00BB771A">
        <w:rPr>
          <w:color w:val="000000" w:themeColor="text1"/>
        </w:rPr>
        <w:t>result.scatterRms.toFixed</w:t>
      </w:r>
      <w:proofErr w:type="spellEnd"/>
      <w:r w:rsidRPr="00BB771A">
        <w:rPr>
          <w:color w:val="000000" w:themeColor="text1"/>
        </w:rPr>
        <w:t>(2), 'm', '#</w:t>
      </w:r>
      <w:proofErr w:type="spellStart"/>
      <w:r w:rsidRPr="00BB771A">
        <w:rPr>
          <w:color w:val="000000" w:themeColor="text1"/>
        </w:rPr>
        <w:t>7C3AED</w:t>
      </w:r>
      <w:proofErr w:type="spellEnd"/>
      <w:r w:rsidRPr="00BB771A">
        <w:rPr>
          <w:color w:val="000000" w:themeColor="text1"/>
        </w:rPr>
        <w:t>')}</w:t>
      </w:r>
    </w:p>
    <w:p w14:paraId="0D2C70CD" w14:textId="77777777" w:rsidR="009A0727" w:rsidRPr="00BB771A" w:rsidRDefault="00000000">
      <w:pPr>
        <w:pStyle w:val="CodeBlock"/>
        <w:ind w:left="170"/>
        <w:rPr>
          <w:color w:val="000000" w:themeColor="text1"/>
        </w:rPr>
      </w:pPr>
      <w:r w:rsidRPr="00BB771A">
        <w:rPr>
          <w:color w:val="000000" w:themeColor="text1"/>
        </w:rPr>
        <w:t xml:space="preserve">          &lt;/div&gt;</w:t>
      </w:r>
    </w:p>
    <w:p w14:paraId="7CF0108E"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-box" style="</w:t>
      </w:r>
      <w:proofErr w:type="spellStart"/>
      <w:r w:rsidRPr="00BB771A">
        <w:rPr>
          <w:color w:val="000000" w:themeColor="text1"/>
        </w:rPr>
        <w:t>margin-bottom:10px</w:t>
      </w:r>
      <w:proofErr w:type="spellEnd"/>
      <w:r w:rsidRPr="00BB771A">
        <w:rPr>
          <w:color w:val="000000" w:themeColor="text1"/>
        </w:rPr>
        <w:t>;"&gt;</w:t>
      </w:r>
    </w:p>
    <w:p w14:paraId="20B81E9C" w14:textId="77777777" w:rsidR="009A0727" w:rsidRPr="00BB771A" w:rsidRDefault="00000000">
      <w:pPr>
        <w:pStyle w:val="CodeBlock"/>
        <w:ind w:left="170"/>
        <w:rPr>
          <w:color w:val="000000" w:themeColor="text1"/>
        </w:rPr>
      </w:pPr>
      <w:r w:rsidRPr="00BB771A">
        <w:rPr>
          <w:color w:val="000000" w:themeColor="text1"/>
        </w:rPr>
        <w:t xml:space="preserve">            &lt;b&gt;</w:t>
      </w:r>
      <w:proofErr w:type="spellStart"/>
      <w:r w:rsidRPr="00BB771A">
        <w:rPr>
          <w:color w:val="000000" w:themeColor="text1"/>
        </w:rPr>
        <w:t>原始最新点</w:t>
      </w:r>
      <w:proofErr w:type="spellEnd"/>
      <w:r w:rsidRPr="00BB771A">
        <w:rPr>
          <w:color w:val="000000" w:themeColor="text1"/>
        </w:rPr>
        <w:t>：</w:t>
      </w:r>
      <w:r w:rsidRPr="00BB771A">
        <w:rPr>
          <w:color w:val="000000" w:themeColor="text1"/>
        </w:rPr>
        <w:t>&lt;/b&gt;&lt;</w:t>
      </w:r>
      <w:proofErr w:type="spellStart"/>
      <w:r w:rsidRPr="00BB771A">
        <w:rPr>
          <w:color w:val="000000" w:themeColor="text1"/>
        </w:rPr>
        <w:t>br</w:t>
      </w:r>
      <w:proofErr w:type="spellEnd"/>
      <w:r w:rsidRPr="00BB771A">
        <w:rPr>
          <w:color w:val="000000" w:themeColor="text1"/>
        </w:rPr>
        <w:t>&gt;</w:t>
      </w:r>
    </w:p>
    <w:p w14:paraId="527B066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result.latestLng.toFixed</w:t>
      </w:r>
      <w:proofErr w:type="spellEnd"/>
      <w:r w:rsidRPr="00BB771A">
        <w:rPr>
          <w:color w:val="000000" w:themeColor="text1"/>
        </w:rPr>
        <w:t>(7)}, ${</w:t>
      </w:r>
      <w:proofErr w:type="spellStart"/>
      <w:r w:rsidRPr="00BB771A">
        <w:rPr>
          <w:color w:val="000000" w:themeColor="text1"/>
        </w:rPr>
        <w:t>result.latestLat.toFixed</w:t>
      </w:r>
      <w:proofErr w:type="spellEnd"/>
      <w:r w:rsidRPr="00BB771A">
        <w:rPr>
          <w:color w:val="000000" w:themeColor="text1"/>
        </w:rPr>
        <w:t>(7)}&lt;</w:t>
      </w:r>
      <w:proofErr w:type="spellStart"/>
      <w:r w:rsidRPr="00BB771A">
        <w:rPr>
          <w:color w:val="000000" w:themeColor="text1"/>
        </w:rPr>
        <w:t>br</w:t>
      </w:r>
      <w:proofErr w:type="spellEnd"/>
      <w:r w:rsidRPr="00BB771A">
        <w:rPr>
          <w:color w:val="000000" w:themeColor="text1"/>
        </w:rPr>
        <w:t>&gt;&lt;</w:t>
      </w:r>
      <w:proofErr w:type="spellStart"/>
      <w:r w:rsidRPr="00BB771A">
        <w:rPr>
          <w:color w:val="000000" w:themeColor="text1"/>
        </w:rPr>
        <w:t>br</w:t>
      </w:r>
      <w:proofErr w:type="spellEnd"/>
      <w:r w:rsidRPr="00BB771A">
        <w:rPr>
          <w:color w:val="000000" w:themeColor="text1"/>
        </w:rPr>
        <w:t>&gt;</w:t>
      </w:r>
    </w:p>
    <w:p w14:paraId="54B2C044" w14:textId="77777777" w:rsidR="009A0727" w:rsidRPr="00BB771A" w:rsidRDefault="00000000">
      <w:pPr>
        <w:pStyle w:val="CodeBlock"/>
        <w:ind w:left="170"/>
        <w:rPr>
          <w:color w:val="000000" w:themeColor="text1"/>
        </w:rPr>
      </w:pPr>
      <w:r w:rsidRPr="00BB771A">
        <w:rPr>
          <w:color w:val="000000" w:themeColor="text1"/>
        </w:rPr>
        <w:t xml:space="preserve">            &lt;b&gt;</w:t>
      </w:r>
      <w:proofErr w:type="spellStart"/>
      <w:r w:rsidRPr="00BB771A">
        <w:rPr>
          <w:color w:val="000000" w:themeColor="text1"/>
        </w:rPr>
        <w:t>融合平滑点</w:t>
      </w:r>
      <w:proofErr w:type="spellEnd"/>
      <w:r w:rsidRPr="00BB771A">
        <w:rPr>
          <w:color w:val="000000" w:themeColor="text1"/>
        </w:rPr>
        <w:t>：</w:t>
      </w:r>
      <w:r w:rsidRPr="00BB771A">
        <w:rPr>
          <w:color w:val="000000" w:themeColor="text1"/>
        </w:rPr>
        <w:t>&lt;/b&gt;&lt;</w:t>
      </w:r>
      <w:proofErr w:type="spellStart"/>
      <w:r w:rsidRPr="00BB771A">
        <w:rPr>
          <w:color w:val="000000" w:themeColor="text1"/>
        </w:rPr>
        <w:t>br</w:t>
      </w:r>
      <w:proofErr w:type="spellEnd"/>
      <w:r w:rsidRPr="00BB771A">
        <w:rPr>
          <w:color w:val="000000" w:themeColor="text1"/>
        </w:rPr>
        <w:t>&gt;</w:t>
      </w:r>
    </w:p>
    <w:p w14:paraId="6886D8C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result.fusedLng.toFixed</w:t>
      </w:r>
      <w:proofErr w:type="spellEnd"/>
      <w:r w:rsidRPr="00BB771A">
        <w:rPr>
          <w:color w:val="000000" w:themeColor="text1"/>
        </w:rPr>
        <w:t>(7)}, ${</w:t>
      </w:r>
      <w:proofErr w:type="spellStart"/>
      <w:r w:rsidRPr="00BB771A">
        <w:rPr>
          <w:color w:val="000000" w:themeColor="text1"/>
        </w:rPr>
        <w:t>result.fusedLat.toFixed</w:t>
      </w:r>
      <w:proofErr w:type="spellEnd"/>
      <w:r w:rsidRPr="00BB771A">
        <w:rPr>
          <w:color w:val="000000" w:themeColor="text1"/>
        </w:rPr>
        <w:t>(7)}&lt;</w:t>
      </w:r>
      <w:proofErr w:type="spellStart"/>
      <w:r w:rsidRPr="00BB771A">
        <w:rPr>
          <w:color w:val="000000" w:themeColor="text1"/>
        </w:rPr>
        <w:t>br</w:t>
      </w:r>
      <w:proofErr w:type="spellEnd"/>
      <w:r w:rsidRPr="00BB771A">
        <w:rPr>
          <w:color w:val="000000" w:themeColor="text1"/>
        </w:rPr>
        <w:t>&gt;&lt;</w:t>
      </w:r>
      <w:proofErr w:type="spellStart"/>
      <w:r w:rsidRPr="00BB771A">
        <w:rPr>
          <w:color w:val="000000" w:themeColor="text1"/>
        </w:rPr>
        <w:t>br</w:t>
      </w:r>
      <w:proofErr w:type="spellEnd"/>
      <w:r w:rsidRPr="00BB771A">
        <w:rPr>
          <w:color w:val="000000" w:themeColor="text1"/>
        </w:rPr>
        <w:t>&gt;</w:t>
      </w:r>
    </w:p>
    <w:p w14:paraId="18372F99" w14:textId="77777777" w:rsidR="009A0727" w:rsidRPr="00BB771A" w:rsidRDefault="00000000">
      <w:pPr>
        <w:pStyle w:val="CodeBlock"/>
        <w:ind w:left="170"/>
        <w:rPr>
          <w:color w:val="000000" w:themeColor="text1"/>
          <w:lang w:eastAsia="zh-CN"/>
        </w:rPr>
      </w:pPr>
      <w:r w:rsidRPr="00BB771A">
        <w:rPr>
          <w:color w:val="000000" w:themeColor="text1"/>
        </w:rPr>
        <w:t xml:space="preserve">            </w:t>
      </w:r>
      <w:r w:rsidRPr="00BB771A">
        <w:rPr>
          <w:color w:val="000000" w:themeColor="text1"/>
          <w:lang w:eastAsia="zh-CN"/>
        </w:rPr>
        <w:t>开启后会随实时定位样本自动更新融合结果。</w:t>
      </w:r>
    </w:p>
    <w:p w14:paraId="1829CA3D"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&lt;/div&gt;</w:t>
      </w:r>
    </w:p>
    <w:p w14:paraId="16404ED8"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3C1D6F4A"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gnssState.fusionEnabled</w:t>
      </w:r>
      <w:proofErr w:type="spellEnd"/>
      <w:r w:rsidRPr="00BB771A">
        <w:rPr>
          <w:color w:val="000000" w:themeColor="text1"/>
        </w:rPr>
        <w:t xml:space="preserve"> ? '</w:t>
      </w:r>
      <w:proofErr w:type="spellStart"/>
      <w:r w:rsidRPr="00BB771A">
        <w:rPr>
          <w:color w:val="000000" w:themeColor="text1"/>
        </w:rPr>
        <w:t>btn</w:t>
      </w:r>
      <w:proofErr w:type="spellEnd"/>
      <w:r w:rsidRPr="00BB771A">
        <w:rPr>
          <w:color w:val="000000" w:themeColor="text1"/>
        </w:rPr>
        <w:t>-light' : '</w:t>
      </w:r>
      <w:proofErr w:type="spellStart"/>
      <w:r w:rsidRPr="00BB771A">
        <w:rPr>
          <w:color w:val="000000" w:themeColor="text1"/>
        </w:rPr>
        <w:t>btn</w:t>
      </w:r>
      <w:proofErr w:type="spellEnd"/>
      <w:r w:rsidRPr="00BB771A">
        <w:rPr>
          <w:color w:val="000000" w:themeColor="text1"/>
        </w:rPr>
        <w:t>-primary'}" style="${</w:t>
      </w:r>
      <w:proofErr w:type="spellStart"/>
      <w:r w:rsidRPr="00BB771A">
        <w:rPr>
          <w:color w:val="000000" w:themeColor="text1"/>
        </w:rPr>
        <w:t>gnssState.fusionEnabled</w:t>
      </w:r>
      <w:proofErr w:type="spellEnd"/>
      <w:r w:rsidRPr="00BB771A">
        <w:rPr>
          <w:color w:val="000000" w:themeColor="text1"/>
        </w:rPr>
        <w:t xml:space="preserve"> ? 'color:#</w:t>
      </w:r>
      <w:proofErr w:type="spellStart"/>
      <w:r w:rsidRPr="00BB771A">
        <w:rPr>
          <w:color w:val="000000" w:themeColor="text1"/>
        </w:rPr>
        <w:t>D4380D;background</w:t>
      </w:r>
      <w:proofErr w:type="spellEnd"/>
      <w:r w:rsidRPr="00BB771A">
        <w:rPr>
          <w:color w:val="000000" w:themeColor="text1"/>
        </w:rPr>
        <w:t>:#</w:t>
      </w:r>
      <w:proofErr w:type="spellStart"/>
      <w:r w:rsidRPr="00BB771A">
        <w:rPr>
          <w:color w:val="000000" w:themeColor="text1"/>
        </w:rPr>
        <w:t>FFF1F0</w:t>
      </w:r>
      <w:proofErr w:type="spellEnd"/>
      <w:r w:rsidRPr="00BB771A">
        <w:rPr>
          <w:color w:val="000000" w:themeColor="text1"/>
        </w:rPr>
        <w:t>;' : ''}" onclick="</w:t>
      </w:r>
      <w:proofErr w:type="spellStart"/>
      <w:r w:rsidRPr="00BB771A">
        <w:rPr>
          <w:color w:val="000000" w:themeColor="text1"/>
        </w:rPr>
        <w:t>toggleFusionMode</w:t>
      </w:r>
      <w:proofErr w:type="spellEnd"/>
      <w:r w:rsidRPr="00BB771A">
        <w:rPr>
          <w:color w:val="000000" w:themeColor="text1"/>
        </w:rPr>
        <w:t>()"&gt;</w:t>
      </w:r>
    </w:p>
    <w:p w14:paraId="504333E9" w14:textId="77777777" w:rsidR="009A0727" w:rsidRPr="00BB771A" w:rsidRDefault="00000000">
      <w:pPr>
        <w:pStyle w:val="CodeBlock"/>
        <w:ind w:left="170"/>
        <w:rPr>
          <w:color w:val="000000" w:themeColor="text1"/>
          <w:lang w:eastAsia="zh-CN"/>
        </w:rPr>
      </w:pPr>
      <w:r w:rsidRPr="00BB771A">
        <w:rPr>
          <w:color w:val="000000" w:themeColor="text1"/>
        </w:rPr>
        <w:t xml:space="preserve">              ${</w:t>
      </w:r>
      <w:proofErr w:type="spellStart"/>
      <w:r w:rsidRPr="00BB771A">
        <w:rPr>
          <w:color w:val="000000" w:themeColor="text1"/>
        </w:rPr>
        <w:t>gnssState.fusionEnabled</w:t>
      </w:r>
      <w:proofErr w:type="spellEnd"/>
      <w:r w:rsidRPr="00BB771A">
        <w:rPr>
          <w:color w:val="000000" w:themeColor="text1"/>
        </w:rPr>
        <w:t xml:space="preserve"> ? </w:t>
      </w:r>
      <w:r w:rsidRPr="00BB771A">
        <w:rPr>
          <w:color w:val="000000" w:themeColor="text1"/>
          <w:lang w:eastAsia="zh-CN"/>
        </w:rPr>
        <w:t>'</w:t>
      </w:r>
      <w:r w:rsidRPr="00BB771A">
        <w:rPr>
          <w:color w:val="000000" w:themeColor="text1"/>
          <w:lang w:eastAsia="zh-CN"/>
        </w:rPr>
        <w:t>关闭组合导航</w:t>
      </w:r>
      <w:r w:rsidRPr="00BB771A">
        <w:rPr>
          <w:color w:val="000000" w:themeColor="text1"/>
          <w:lang w:eastAsia="zh-CN"/>
        </w:rPr>
        <w:t>' : '</w:t>
      </w:r>
      <w:r w:rsidRPr="00BB771A">
        <w:rPr>
          <w:color w:val="000000" w:themeColor="text1"/>
          <w:lang w:eastAsia="zh-CN"/>
        </w:rPr>
        <w:t>开启组合导航</w:t>
      </w:r>
      <w:r w:rsidRPr="00BB771A">
        <w:rPr>
          <w:color w:val="000000" w:themeColor="text1"/>
          <w:lang w:eastAsia="zh-CN"/>
        </w:rPr>
        <w:t>'}</w:t>
      </w:r>
    </w:p>
    <w:p w14:paraId="3D2B5D2B"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&lt;/button&gt;</w:t>
      </w:r>
    </w:p>
    <w:p w14:paraId="43A20733"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btn</w:t>
      </w:r>
      <w:proofErr w:type="spellEnd"/>
      <w:r w:rsidRPr="00BB771A">
        <w:rPr>
          <w:color w:val="000000" w:themeColor="text1"/>
        </w:rPr>
        <w:t>-light" onclick="</w:t>
      </w:r>
      <w:proofErr w:type="spellStart"/>
      <w:r w:rsidRPr="00BB771A">
        <w:rPr>
          <w:color w:val="000000" w:themeColor="text1"/>
        </w:rPr>
        <w:t>showFusedPointOnMap</w:t>
      </w:r>
      <w:proofErr w:type="spellEnd"/>
      <w:r w:rsidRPr="00BB771A">
        <w:rPr>
          <w:color w:val="000000" w:themeColor="text1"/>
        </w:rPr>
        <w:t>()"&gt;</w:t>
      </w:r>
      <w:proofErr w:type="spellStart"/>
      <w:r w:rsidRPr="00BB771A">
        <w:rPr>
          <w:color w:val="000000" w:themeColor="text1"/>
        </w:rPr>
        <w:t>显示融合点</w:t>
      </w:r>
      <w:proofErr w:type="spellEnd"/>
      <w:r w:rsidRPr="00BB771A">
        <w:rPr>
          <w:color w:val="000000" w:themeColor="text1"/>
        </w:rPr>
        <w:t>&lt;/button&gt;</w:t>
      </w:r>
    </w:p>
    <w:p w14:paraId="39FAFB6E" w14:textId="77777777" w:rsidR="009A0727" w:rsidRPr="00BB771A" w:rsidRDefault="00000000">
      <w:pPr>
        <w:pStyle w:val="CodeBlock"/>
        <w:ind w:left="170"/>
        <w:rPr>
          <w:color w:val="000000" w:themeColor="text1"/>
        </w:rPr>
      </w:pPr>
      <w:r w:rsidRPr="00BB771A">
        <w:rPr>
          <w:color w:val="000000" w:themeColor="text1"/>
        </w:rPr>
        <w:t xml:space="preserve">          &lt;/div&gt;</w:t>
      </w:r>
    </w:p>
    <w:p w14:paraId="6C8C84DF" w14:textId="77777777" w:rsidR="009A0727" w:rsidRPr="00BB771A" w:rsidRDefault="00000000">
      <w:pPr>
        <w:pStyle w:val="CodeBlock"/>
        <w:ind w:left="170"/>
        <w:rPr>
          <w:color w:val="000000" w:themeColor="text1"/>
        </w:rPr>
      </w:pPr>
      <w:r w:rsidRPr="00BB771A">
        <w:rPr>
          <w:color w:val="000000" w:themeColor="text1"/>
        </w:rPr>
        <w:t xml:space="preserve">        `;</w:t>
      </w:r>
    </w:p>
    <w:p w14:paraId="65D25E03" w14:textId="77777777" w:rsidR="009A0727" w:rsidRPr="00BB771A" w:rsidRDefault="00000000">
      <w:pPr>
        <w:pStyle w:val="CodeBlock"/>
        <w:ind w:left="170"/>
        <w:rPr>
          <w:color w:val="000000" w:themeColor="text1"/>
        </w:rPr>
      </w:pPr>
      <w:r w:rsidRPr="00BB771A">
        <w:rPr>
          <w:color w:val="000000" w:themeColor="text1"/>
        </w:rPr>
        <w:t xml:space="preserve">        return;</w:t>
      </w:r>
    </w:p>
    <w:p w14:paraId="526D94CC" w14:textId="77777777" w:rsidR="009A0727" w:rsidRPr="00BB771A" w:rsidRDefault="00000000">
      <w:pPr>
        <w:pStyle w:val="CodeBlock"/>
        <w:ind w:left="170"/>
        <w:rPr>
          <w:color w:val="000000" w:themeColor="text1"/>
        </w:rPr>
      </w:pPr>
      <w:r w:rsidRPr="00BB771A">
        <w:rPr>
          <w:color w:val="000000" w:themeColor="text1"/>
        </w:rPr>
        <w:t xml:space="preserve">      }</w:t>
      </w:r>
    </w:p>
    <w:p w14:paraId="50F22BAD" w14:textId="77777777" w:rsidR="009A0727" w:rsidRPr="00BB771A" w:rsidRDefault="009A0727">
      <w:pPr>
        <w:pStyle w:val="CodeBlock"/>
        <w:ind w:left="170"/>
        <w:rPr>
          <w:color w:val="000000" w:themeColor="text1"/>
        </w:rPr>
      </w:pPr>
    </w:p>
    <w:p w14:paraId="75827651" w14:textId="77777777" w:rsidR="009A0727" w:rsidRPr="00BB771A" w:rsidRDefault="00000000">
      <w:pPr>
        <w:pStyle w:val="CodeBlock"/>
        <w:ind w:left="170"/>
        <w:rPr>
          <w:color w:val="000000" w:themeColor="text1"/>
        </w:rPr>
      </w:pPr>
      <w:r w:rsidRPr="00BB771A">
        <w:rPr>
          <w:color w:val="000000" w:themeColor="text1"/>
        </w:rPr>
        <w:t xml:space="preserve">      if (tool === 'spoof') {</w:t>
      </w:r>
    </w:p>
    <w:p w14:paraId="290205E7" w14:textId="77777777" w:rsidR="009A0727" w:rsidRPr="00BB771A" w:rsidRDefault="00000000">
      <w:pPr>
        <w:pStyle w:val="CodeBlock"/>
        <w:ind w:left="170"/>
        <w:rPr>
          <w:color w:val="000000" w:themeColor="text1"/>
        </w:rPr>
      </w:pPr>
      <w:r w:rsidRPr="00BB771A">
        <w:rPr>
          <w:color w:val="000000" w:themeColor="text1"/>
        </w:rPr>
        <w:t xml:space="preserve">        const analysis = </w:t>
      </w:r>
      <w:proofErr w:type="spellStart"/>
      <w:r w:rsidRPr="00BB771A">
        <w:rPr>
          <w:color w:val="000000" w:themeColor="text1"/>
        </w:rPr>
        <w:t>computeSpoofAnalysis</w:t>
      </w:r>
      <w:proofErr w:type="spellEnd"/>
      <w:r w:rsidRPr="00BB771A">
        <w:rPr>
          <w:color w:val="000000" w:themeColor="text1"/>
        </w:rPr>
        <w:t>(</w:t>
      </w:r>
      <w:proofErr w:type="spellStart"/>
      <w:r w:rsidRPr="00BB771A">
        <w:rPr>
          <w:color w:val="000000" w:themeColor="text1"/>
        </w:rPr>
        <w:t>getRecentObservations</w:t>
      </w:r>
      <w:proofErr w:type="spellEnd"/>
      <w:r w:rsidRPr="00BB771A">
        <w:rPr>
          <w:color w:val="000000" w:themeColor="text1"/>
        </w:rPr>
        <w:t>(20));</w:t>
      </w:r>
    </w:p>
    <w:p w14:paraId="4DA927CA"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levelColor</w:t>
      </w:r>
      <w:proofErr w:type="spellEnd"/>
      <w:r w:rsidRPr="00BB771A">
        <w:rPr>
          <w:color w:val="000000" w:themeColor="text1"/>
        </w:rPr>
        <w:t xml:space="preserve"> = </w:t>
      </w:r>
      <w:proofErr w:type="spellStart"/>
      <w:r w:rsidRPr="00BB771A">
        <w:rPr>
          <w:color w:val="000000" w:themeColor="text1"/>
        </w:rPr>
        <w:t>analysis.level</w:t>
      </w:r>
      <w:proofErr w:type="spellEnd"/>
      <w:r w:rsidRPr="00BB771A">
        <w:rPr>
          <w:color w:val="000000" w:themeColor="text1"/>
        </w:rPr>
        <w:t xml:space="preserve"> === '</w:t>
      </w:r>
      <w:r w:rsidRPr="00BB771A">
        <w:rPr>
          <w:color w:val="000000" w:themeColor="text1"/>
        </w:rPr>
        <w:t>高</w:t>
      </w:r>
      <w:r w:rsidRPr="00BB771A">
        <w:rPr>
          <w:color w:val="000000" w:themeColor="text1"/>
        </w:rPr>
        <w:t>' ? '#</w:t>
      </w:r>
      <w:proofErr w:type="spellStart"/>
      <w:r w:rsidRPr="00BB771A">
        <w:rPr>
          <w:color w:val="000000" w:themeColor="text1"/>
        </w:rPr>
        <w:t>DC2626</w:t>
      </w:r>
      <w:proofErr w:type="spellEnd"/>
      <w:r w:rsidRPr="00BB771A">
        <w:rPr>
          <w:color w:val="000000" w:themeColor="text1"/>
        </w:rPr>
        <w:t xml:space="preserve">' : </w:t>
      </w:r>
      <w:proofErr w:type="spellStart"/>
      <w:r w:rsidRPr="00BB771A">
        <w:rPr>
          <w:color w:val="000000" w:themeColor="text1"/>
        </w:rPr>
        <w:t>analysis.level</w:t>
      </w:r>
      <w:proofErr w:type="spellEnd"/>
      <w:r w:rsidRPr="00BB771A">
        <w:rPr>
          <w:color w:val="000000" w:themeColor="text1"/>
        </w:rPr>
        <w:t xml:space="preserve"> === '</w:t>
      </w:r>
      <w:r w:rsidRPr="00BB771A">
        <w:rPr>
          <w:color w:val="000000" w:themeColor="text1"/>
        </w:rPr>
        <w:t>中</w:t>
      </w:r>
      <w:r w:rsidRPr="00BB771A">
        <w:rPr>
          <w:color w:val="000000" w:themeColor="text1"/>
        </w:rPr>
        <w:t>' ? '#</w:t>
      </w:r>
      <w:proofErr w:type="spellStart"/>
      <w:r w:rsidRPr="00BB771A">
        <w:rPr>
          <w:color w:val="000000" w:themeColor="text1"/>
        </w:rPr>
        <w:t>D97706</w:t>
      </w:r>
      <w:proofErr w:type="spellEnd"/>
      <w:r w:rsidRPr="00BB771A">
        <w:rPr>
          <w:color w:val="000000" w:themeColor="text1"/>
        </w:rPr>
        <w:t>' : '#</w:t>
      </w:r>
      <w:proofErr w:type="spellStart"/>
      <w:r w:rsidRPr="00BB771A">
        <w:rPr>
          <w:color w:val="000000" w:themeColor="text1"/>
        </w:rPr>
        <w:t>16A34A</w:t>
      </w:r>
      <w:proofErr w:type="spellEnd"/>
      <w:r w:rsidRPr="00BB771A">
        <w:rPr>
          <w:color w:val="000000" w:themeColor="text1"/>
        </w:rPr>
        <w:t>';</w:t>
      </w:r>
    </w:p>
    <w:p w14:paraId="6D68450D" w14:textId="77777777" w:rsidR="009A0727" w:rsidRPr="00BB771A" w:rsidRDefault="009A0727">
      <w:pPr>
        <w:pStyle w:val="CodeBlock"/>
        <w:ind w:left="170"/>
        <w:rPr>
          <w:color w:val="000000" w:themeColor="text1"/>
        </w:rPr>
      </w:pPr>
    </w:p>
    <w:p w14:paraId="542DE74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content.innerHTML</w:t>
      </w:r>
      <w:proofErr w:type="spellEnd"/>
      <w:r w:rsidRPr="00BB771A">
        <w:rPr>
          <w:color w:val="000000" w:themeColor="text1"/>
        </w:rPr>
        <w:t xml:space="preserve"> = `</w:t>
      </w:r>
    </w:p>
    <w:p w14:paraId="000F5E40" w14:textId="77777777" w:rsidR="009A0727" w:rsidRPr="00BB771A" w:rsidRDefault="00000000">
      <w:pPr>
        <w:pStyle w:val="CodeBlock"/>
        <w:ind w:left="170"/>
        <w:rPr>
          <w:color w:val="000000" w:themeColor="text1"/>
          <w:lang w:eastAsia="zh-CN"/>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 xml:space="preserve">-title"&gt;6. </w:t>
      </w:r>
      <w:r w:rsidRPr="00BB771A">
        <w:rPr>
          <w:color w:val="000000" w:themeColor="text1"/>
          <w:lang w:eastAsia="zh-CN"/>
        </w:rPr>
        <w:t>GNSS</w:t>
      </w:r>
      <w:r w:rsidRPr="00BB771A">
        <w:rPr>
          <w:color w:val="000000" w:themeColor="text1"/>
          <w:lang w:eastAsia="zh-CN"/>
        </w:rPr>
        <w:t>欺骗与异常检测（实时）</w:t>
      </w:r>
      <w:r w:rsidRPr="00BB771A">
        <w:rPr>
          <w:color w:val="000000" w:themeColor="text1"/>
          <w:lang w:eastAsia="zh-CN"/>
        </w:rPr>
        <w:t>&lt;/div&gt;</w:t>
      </w:r>
    </w:p>
    <w:p w14:paraId="689F7897"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&lt;div class="</w:t>
      </w:r>
      <w:proofErr w:type="spellStart"/>
      <w:r w:rsidRPr="00BB771A">
        <w:rPr>
          <w:color w:val="000000" w:themeColor="text1"/>
        </w:rPr>
        <w:t>gnss</w:t>
      </w:r>
      <w:proofErr w:type="spellEnd"/>
      <w:r w:rsidRPr="00BB771A">
        <w:rPr>
          <w:color w:val="000000" w:themeColor="text1"/>
        </w:rPr>
        <w:t>-row"&gt;</w:t>
      </w:r>
    </w:p>
    <w:p w14:paraId="48E233A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风险等级</w:t>
      </w:r>
      <w:proofErr w:type="spellEnd"/>
      <w:r w:rsidRPr="00BB771A">
        <w:rPr>
          <w:color w:val="000000" w:themeColor="text1"/>
        </w:rPr>
        <w:t xml:space="preserve">', </w:t>
      </w:r>
      <w:proofErr w:type="spellStart"/>
      <w:r w:rsidRPr="00BB771A">
        <w:rPr>
          <w:color w:val="000000" w:themeColor="text1"/>
        </w:rPr>
        <w:t>analysis.level</w:t>
      </w:r>
      <w:proofErr w:type="spellEnd"/>
      <w:r w:rsidRPr="00BB771A">
        <w:rPr>
          <w:color w:val="000000" w:themeColor="text1"/>
        </w:rPr>
        <w:t xml:space="preserve">, '', </w:t>
      </w:r>
      <w:proofErr w:type="spellStart"/>
      <w:r w:rsidRPr="00BB771A">
        <w:rPr>
          <w:color w:val="000000" w:themeColor="text1"/>
        </w:rPr>
        <w:t>levelColor</w:t>
      </w:r>
      <w:proofErr w:type="spellEnd"/>
      <w:r w:rsidRPr="00BB771A">
        <w:rPr>
          <w:color w:val="000000" w:themeColor="text1"/>
        </w:rPr>
        <w:t>)}</w:t>
      </w:r>
    </w:p>
    <w:p w14:paraId="28E4DD1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风险分数</w:t>
      </w:r>
      <w:proofErr w:type="spellEnd"/>
      <w:r w:rsidRPr="00BB771A">
        <w:rPr>
          <w:color w:val="000000" w:themeColor="text1"/>
        </w:rPr>
        <w:t xml:space="preserve">', </w:t>
      </w:r>
      <w:proofErr w:type="spellStart"/>
      <w:r w:rsidRPr="00BB771A">
        <w:rPr>
          <w:color w:val="000000" w:themeColor="text1"/>
        </w:rPr>
        <w:t>analysis.score.toFixed</w:t>
      </w:r>
      <w:proofErr w:type="spellEnd"/>
      <w:r w:rsidRPr="00BB771A">
        <w:rPr>
          <w:color w:val="000000" w:themeColor="text1"/>
        </w:rPr>
        <w:t>(0), '</w:t>
      </w:r>
      <w:r w:rsidRPr="00BB771A">
        <w:rPr>
          <w:color w:val="000000" w:themeColor="text1"/>
        </w:rPr>
        <w:t>分</w:t>
      </w:r>
      <w:r w:rsidRPr="00BB771A">
        <w:rPr>
          <w:color w:val="000000" w:themeColor="text1"/>
        </w:rPr>
        <w:t xml:space="preserve">', </w:t>
      </w:r>
      <w:proofErr w:type="spellStart"/>
      <w:r w:rsidRPr="00BB771A">
        <w:rPr>
          <w:color w:val="000000" w:themeColor="text1"/>
        </w:rPr>
        <w:t>levelColor</w:t>
      </w:r>
      <w:proofErr w:type="spellEnd"/>
      <w:r w:rsidRPr="00BB771A">
        <w:rPr>
          <w:color w:val="000000" w:themeColor="text1"/>
        </w:rPr>
        <w:t>)}</w:t>
      </w:r>
    </w:p>
    <w:p w14:paraId="6F01CCFC" w14:textId="77777777" w:rsidR="009A0727" w:rsidRPr="00BB771A" w:rsidRDefault="00000000">
      <w:pPr>
        <w:pStyle w:val="CodeBlock"/>
        <w:ind w:left="170"/>
        <w:rPr>
          <w:color w:val="000000" w:themeColor="text1"/>
        </w:rPr>
      </w:pPr>
      <w:r w:rsidRPr="00BB771A">
        <w:rPr>
          <w:color w:val="000000" w:themeColor="text1"/>
        </w:rPr>
        <w:t xml:space="preserve">          &lt;/div&gt;</w:t>
      </w:r>
    </w:p>
    <w:p w14:paraId="3321CA65"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325E5F6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最大突跳</w:t>
      </w:r>
      <w:proofErr w:type="spellEnd"/>
      <w:r w:rsidRPr="00BB771A">
        <w:rPr>
          <w:color w:val="000000" w:themeColor="text1"/>
        </w:rPr>
        <w:t xml:space="preserve">', </w:t>
      </w:r>
      <w:proofErr w:type="spellStart"/>
      <w:r w:rsidRPr="00BB771A">
        <w:rPr>
          <w:color w:val="000000" w:themeColor="text1"/>
        </w:rPr>
        <w:t>analysis.maxJump.toFixed</w:t>
      </w:r>
      <w:proofErr w:type="spellEnd"/>
      <w:r w:rsidRPr="00BB771A">
        <w:rPr>
          <w:color w:val="000000" w:themeColor="text1"/>
        </w:rPr>
        <w:t>(2), 'm', '#</w:t>
      </w:r>
      <w:proofErr w:type="spellStart"/>
      <w:r w:rsidRPr="00BB771A">
        <w:rPr>
          <w:color w:val="000000" w:themeColor="text1"/>
        </w:rPr>
        <w:t>2563EB</w:t>
      </w:r>
      <w:proofErr w:type="spellEnd"/>
      <w:r w:rsidRPr="00BB771A">
        <w:rPr>
          <w:color w:val="000000" w:themeColor="text1"/>
        </w:rPr>
        <w:t>')}</w:t>
      </w:r>
    </w:p>
    <w:p w14:paraId="697FD78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最高速度</w:t>
      </w:r>
      <w:proofErr w:type="spellEnd"/>
      <w:r w:rsidRPr="00BB771A">
        <w:rPr>
          <w:color w:val="000000" w:themeColor="text1"/>
        </w:rPr>
        <w:t xml:space="preserve">', </w:t>
      </w:r>
      <w:proofErr w:type="spellStart"/>
      <w:r w:rsidRPr="00BB771A">
        <w:rPr>
          <w:color w:val="000000" w:themeColor="text1"/>
        </w:rPr>
        <w:t>analysis.maxSpeed.toFixed</w:t>
      </w:r>
      <w:proofErr w:type="spellEnd"/>
      <w:r w:rsidRPr="00BB771A">
        <w:rPr>
          <w:color w:val="000000" w:themeColor="text1"/>
        </w:rPr>
        <w:t>(2), 'm/s', '#</w:t>
      </w:r>
      <w:proofErr w:type="spellStart"/>
      <w:r w:rsidRPr="00BB771A">
        <w:rPr>
          <w:color w:val="000000" w:themeColor="text1"/>
        </w:rPr>
        <w:t>7C3AED</w:t>
      </w:r>
      <w:proofErr w:type="spellEnd"/>
      <w:r w:rsidRPr="00BB771A">
        <w:rPr>
          <w:color w:val="000000" w:themeColor="text1"/>
        </w:rPr>
        <w:t>')}</w:t>
      </w:r>
    </w:p>
    <w:p w14:paraId="687C2457" w14:textId="77777777" w:rsidR="009A0727" w:rsidRPr="00BB771A" w:rsidRDefault="00000000">
      <w:pPr>
        <w:pStyle w:val="CodeBlock"/>
        <w:ind w:left="170"/>
        <w:rPr>
          <w:color w:val="000000" w:themeColor="text1"/>
        </w:rPr>
      </w:pPr>
      <w:r w:rsidRPr="00BB771A">
        <w:rPr>
          <w:color w:val="000000" w:themeColor="text1"/>
        </w:rPr>
        <w:t xml:space="preserve">          &lt;/div&gt;</w:t>
      </w:r>
    </w:p>
    <w:p w14:paraId="7D8B16B0"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5BF24C2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突跳次数</w:t>
      </w:r>
      <w:proofErr w:type="spellEnd"/>
      <w:r w:rsidRPr="00BB771A">
        <w:rPr>
          <w:color w:val="000000" w:themeColor="text1"/>
        </w:rPr>
        <w:t xml:space="preserve">', </w:t>
      </w:r>
      <w:proofErr w:type="spellStart"/>
      <w:r w:rsidRPr="00BB771A">
        <w:rPr>
          <w:color w:val="000000" w:themeColor="text1"/>
        </w:rPr>
        <w:t>analysis.jumpCount</w:t>
      </w:r>
      <w:proofErr w:type="spellEnd"/>
      <w:r w:rsidRPr="00BB771A">
        <w:rPr>
          <w:color w:val="000000" w:themeColor="text1"/>
        </w:rPr>
        <w:t>, '</w:t>
      </w:r>
      <w:r w:rsidRPr="00BB771A">
        <w:rPr>
          <w:color w:val="000000" w:themeColor="text1"/>
        </w:rPr>
        <w:t>次</w:t>
      </w:r>
      <w:r w:rsidRPr="00BB771A">
        <w:rPr>
          <w:color w:val="000000" w:themeColor="text1"/>
        </w:rPr>
        <w:t>', '#111827')}</w:t>
      </w:r>
    </w:p>
    <w:p w14:paraId="79607BD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航向突变</w:t>
      </w:r>
      <w:proofErr w:type="spellEnd"/>
      <w:r w:rsidRPr="00BB771A">
        <w:rPr>
          <w:color w:val="000000" w:themeColor="text1"/>
        </w:rPr>
        <w:t xml:space="preserve">', </w:t>
      </w:r>
      <w:proofErr w:type="spellStart"/>
      <w:r w:rsidRPr="00BB771A">
        <w:rPr>
          <w:color w:val="000000" w:themeColor="text1"/>
        </w:rPr>
        <w:t>analysis.avgHeadingChange.toFixed</w:t>
      </w:r>
      <w:proofErr w:type="spellEnd"/>
      <w:r w:rsidRPr="00BB771A">
        <w:rPr>
          <w:color w:val="000000" w:themeColor="text1"/>
        </w:rPr>
        <w:t>(1), '°', '#</w:t>
      </w:r>
      <w:proofErr w:type="spellStart"/>
      <w:r w:rsidRPr="00BB771A">
        <w:rPr>
          <w:color w:val="000000" w:themeColor="text1"/>
        </w:rPr>
        <w:t>D97706</w:t>
      </w:r>
      <w:proofErr w:type="spellEnd"/>
      <w:r w:rsidRPr="00BB771A">
        <w:rPr>
          <w:color w:val="000000" w:themeColor="text1"/>
        </w:rPr>
        <w:t>')}</w:t>
      </w:r>
    </w:p>
    <w:p w14:paraId="057CA541" w14:textId="77777777" w:rsidR="009A0727" w:rsidRPr="00BB771A" w:rsidRDefault="00000000">
      <w:pPr>
        <w:pStyle w:val="CodeBlock"/>
        <w:ind w:left="170"/>
        <w:rPr>
          <w:color w:val="000000" w:themeColor="text1"/>
        </w:rPr>
      </w:pPr>
      <w:r w:rsidRPr="00BB771A">
        <w:rPr>
          <w:color w:val="000000" w:themeColor="text1"/>
        </w:rPr>
        <w:t xml:space="preserve">          &lt;/div&gt;</w:t>
      </w:r>
    </w:p>
    <w:p w14:paraId="19DC6BAF"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-box"&gt;</w:t>
      </w:r>
    </w:p>
    <w:p w14:paraId="381BCD79" w14:textId="77777777" w:rsidR="009A0727" w:rsidRPr="00BB771A" w:rsidRDefault="00000000">
      <w:pPr>
        <w:pStyle w:val="CodeBlock"/>
        <w:ind w:left="170"/>
        <w:rPr>
          <w:color w:val="000000" w:themeColor="text1"/>
        </w:rPr>
      </w:pPr>
      <w:r w:rsidRPr="00BB771A">
        <w:rPr>
          <w:color w:val="000000" w:themeColor="text1"/>
        </w:rPr>
        <w:t xml:space="preserve">            &lt;b&gt;</w:t>
      </w:r>
      <w:proofErr w:type="spellStart"/>
      <w:r w:rsidRPr="00BB771A">
        <w:rPr>
          <w:color w:val="000000" w:themeColor="text1"/>
        </w:rPr>
        <w:t>诊断结论</w:t>
      </w:r>
      <w:proofErr w:type="spellEnd"/>
      <w:r w:rsidRPr="00BB771A">
        <w:rPr>
          <w:color w:val="000000" w:themeColor="text1"/>
        </w:rPr>
        <w:t>：</w:t>
      </w:r>
      <w:r w:rsidRPr="00BB771A">
        <w:rPr>
          <w:color w:val="000000" w:themeColor="text1"/>
        </w:rPr>
        <w:t>&lt;/b&gt;&lt;</w:t>
      </w:r>
      <w:proofErr w:type="spellStart"/>
      <w:r w:rsidRPr="00BB771A">
        <w:rPr>
          <w:color w:val="000000" w:themeColor="text1"/>
        </w:rPr>
        <w:t>br</w:t>
      </w:r>
      <w:proofErr w:type="spellEnd"/>
      <w:r w:rsidRPr="00BB771A">
        <w:rPr>
          <w:color w:val="000000" w:themeColor="text1"/>
        </w:rPr>
        <w:t>&gt;${</w:t>
      </w:r>
      <w:proofErr w:type="spellStart"/>
      <w:r w:rsidRPr="00BB771A">
        <w:rPr>
          <w:color w:val="000000" w:themeColor="text1"/>
        </w:rPr>
        <w:t>analysis.summary</w:t>
      </w:r>
      <w:proofErr w:type="spellEnd"/>
      <w:r w:rsidRPr="00BB771A">
        <w:rPr>
          <w:color w:val="000000" w:themeColor="text1"/>
        </w:rPr>
        <w:t>}&lt;</w:t>
      </w:r>
      <w:proofErr w:type="spellStart"/>
      <w:r w:rsidRPr="00BB771A">
        <w:rPr>
          <w:color w:val="000000" w:themeColor="text1"/>
        </w:rPr>
        <w:t>br</w:t>
      </w:r>
      <w:proofErr w:type="spellEnd"/>
      <w:r w:rsidRPr="00BB771A">
        <w:rPr>
          <w:color w:val="000000" w:themeColor="text1"/>
        </w:rPr>
        <w:t>&gt;&lt;</w:t>
      </w:r>
      <w:proofErr w:type="spellStart"/>
      <w:r w:rsidRPr="00BB771A">
        <w:rPr>
          <w:color w:val="000000" w:themeColor="text1"/>
        </w:rPr>
        <w:t>br</w:t>
      </w:r>
      <w:proofErr w:type="spellEnd"/>
      <w:r w:rsidRPr="00BB771A">
        <w:rPr>
          <w:color w:val="000000" w:themeColor="text1"/>
        </w:rPr>
        <w:t>&gt;</w:t>
      </w:r>
    </w:p>
    <w:p w14:paraId="1DA67DF1" w14:textId="77777777" w:rsidR="009A0727" w:rsidRPr="00BB771A" w:rsidRDefault="00000000">
      <w:pPr>
        <w:pStyle w:val="CodeBlock"/>
        <w:ind w:left="170"/>
        <w:rPr>
          <w:color w:val="000000" w:themeColor="text1"/>
        </w:rPr>
      </w:pPr>
      <w:r w:rsidRPr="00BB771A">
        <w:rPr>
          <w:color w:val="000000" w:themeColor="text1"/>
        </w:rPr>
        <w:t xml:space="preserve">            &lt;b&gt;</w:t>
      </w:r>
      <w:proofErr w:type="spellStart"/>
      <w:r w:rsidRPr="00BB771A">
        <w:rPr>
          <w:color w:val="000000" w:themeColor="text1"/>
        </w:rPr>
        <w:t>触发因素</w:t>
      </w:r>
      <w:proofErr w:type="spellEnd"/>
      <w:r w:rsidRPr="00BB771A">
        <w:rPr>
          <w:color w:val="000000" w:themeColor="text1"/>
        </w:rPr>
        <w:t>：</w:t>
      </w:r>
      <w:r w:rsidRPr="00BB771A">
        <w:rPr>
          <w:color w:val="000000" w:themeColor="text1"/>
        </w:rPr>
        <w:t>&lt;/b&gt;&lt;</w:t>
      </w:r>
      <w:proofErr w:type="spellStart"/>
      <w:r w:rsidRPr="00BB771A">
        <w:rPr>
          <w:color w:val="000000" w:themeColor="text1"/>
        </w:rPr>
        <w:t>br</w:t>
      </w:r>
      <w:proofErr w:type="spellEnd"/>
      <w:r w:rsidRPr="00BB771A">
        <w:rPr>
          <w:color w:val="000000" w:themeColor="text1"/>
        </w:rPr>
        <w:t>&gt;${</w:t>
      </w:r>
      <w:proofErr w:type="spellStart"/>
      <w:r w:rsidRPr="00BB771A">
        <w:rPr>
          <w:color w:val="000000" w:themeColor="text1"/>
        </w:rPr>
        <w:t>analysis.reasons.map</w:t>
      </w:r>
      <w:proofErr w:type="spellEnd"/>
      <w:r w:rsidRPr="00BB771A">
        <w:rPr>
          <w:color w:val="000000" w:themeColor="text1"/>
        </w:rPr>
        <w:t xml:space="preserve">((r, </w:t>
      </w:r>
      <w:proofErr w:type="spellStart"/>
      <w:r w:rsidRPr="00BB771A">
        <w:rPr>
          <w:color w:val="000000" w:themeColor="text1"/>
        </w:rPr>
        <w:t>i</w:t>
      </w:r>
      <w:proofErr w:type="spellEnd"/>
      <w:r w:rsidRPr="00BB771A">
        <w:rPr>
          <w:color w:val="000000" w:themeColor="text1"/>
        </w:rPr>
        <w:t>) =&gt; `${</w:t>
      </w:r>
      <w:proofErr w:type="spellStart"/>
      <w:r w:rsidRPr="00BB771A">
        <w:rPr>
          <w:color w:val="000000" w:themeColor="text1"/>
        </w:rPr>
        <w:t>i</w:t>
      </w:r>
      <w:proofErr w:type="spellEnd"/>
      <w:r w:rsidRPr="00BB771A">
        <w:rPr>
          <w:color w:val="000000" w:themeColor="text1"/>
        </w:rPr>
        <w:t xml:space="preserve"> + 1}. ${r}`).join('&lt;</w:t>
      </w:r>
      <w:proofErr w:type="spellStart"/>
      <w:r w:rsidRPr="00BB771A">
        <w:rPr>
          <w:color w:val="000000" w:themeColor="text1"/>
        </w:rPr>
        <w:t>br</w:t>
      </w:r>
      <w:proofErr w:type="spellEnd"/>
      <w:r w:rsidRPr="00BB771A">
        <w:rPr>
          <w:color w:val="000000" w:themeColor="text1"/>
        </w:rPr>
        <w:t>&gt;')}</w:t>
      </w:r>
    </w:p>
    <w:p w14:paraId="173A3802" w14:textId="77777777" w:rsidR="009A0727" w:rsidRPr="00BB771A" w:rsidRDefault="00000000">
      <w:pPr>
        <w:pStyle w:val="CodeBlock"/>
        <w:ind w:left="170"/>
        <w:rPr>
          <w:color w:val="000000" w:themeColor="text1"/>
        </w:rPr>
      </w:pPr>
      <w:r w:rsidRPr="00BB771A">
        <w:rPr>
          <w:color w:val="000000" w:themeColor="text1"/>
        </w:rPr>
        <w:t xml:space="preserve">          &lt;/div&gt;</w:t>
      </w:r>
    </w:p>
    <w:p w14:paraId="2F8353B5" w14:textId="77777777" w:rsidR="009A0727" w:rsidRPr="00BB771A" w:rsidRDefault="00000000">
      <w:pPr>
        <w:pStyle w:val="CodeBlock"/>
        <w:ind w:left="170"/>
        <w:rPr>
          <w:color w:val="000000" w:themeColor="text1"/>
        </w:rPr>
      </w:pPr>
      <w:r w:rsidRPr="00BB771A">
        <w:rPr>
          <w:color w:val="000000" w:themeColor="text1"/>
        </w:rPr>
        <w:t xml:space="preserve">        `;</w:t>
      </w:r>
    </w:p>
    <w:p w14:paraId="5C2F1C52" w14:textId="77777777" w:rsidR="009A0727" w:rsidRPr="00BB771A" w:rsidRDefault="00000000">
      <w:pPr>
        <w:pStyle w:val="CodeBlock"/>
        <w:ind w:left="170"/>
        <w:rPr>
          <w:color w:val="000000" w:themeColor="text1"/>
        </w:rPr>
      </w:pPr>
      <w:r w:rsidRPr="00BB771A">
        <w:rPr>
          <w:color w:val="000000" w:themeColor="text1"/>
        </w:rPr>
        <w:t xml:space="preserve">        return;</w:t>
      </w:r>
    </w:p>
    <w:p w14:paraId="165E6044" w14:textId="77777777" w:rsidR="009A0727" w:rsidRPr="00BB771A" w:rsidRDefault="00000000">
      <w:pPr>
        <w:pStyle w:val="CodeBlock"/>
        <w:ind w:left="170"/>
        <w:rPr>
          <w:color w:val="000000" w:themeColor="text1"/>
        </w:rPr>
      </w:pPr>
      <w:r w:rsidRPr="00BB771A">
        <w:rPr>
          <w:color w:val="000000" w:themeColor="text1"/>
        </w:rPr>
        <w:t xml:space="preserve">      }</w:t>
      </w:r>
    </w:p>
    <w:p w14:paraId="3D9FC873" w14:textId="77777777" w:rsidR="009A0727" w:rsidRPr="00BB771A" w:rsidRDefault="009A0727">
      <w:pPr>
        <w:pStyle w:val="CodeBlock"/>
        <w:ind w:left="170"/>
        <w:rPr>
          <w:color w:val="000000" w:themeColor="text1"/>
        </w:rPr>
      </w:pPr>
    </w:p>
    <w:p w14:paraId="35D9C303" w14:textId="77777777" w:rsidR="009A0727" w:rsidRPr="00BB771A" w:rsidRDefault="00000000">
      <w:pPr>
        <w:pStyle w:val="CodeBlock"/>
        <w:ind w:left="170"/>
        <w:rPr>
          <w:color w:val="000000" w:themeColor="text1"/>
        </w:rPr>
      </w:pPr>
      <w:r w:rsidRPr="00BB771A">
        <w:rPr>
          <w:color w:val="000000" w:themeColor="text1"/>
        </w:rPr>
        <w:t xml:space="preserve">      if (tool === 'correction') {</w:t>
      </w:r>
    </w:p>
    <w:p w14:paraId="7E1B1EC1" w14:textId="77777777" w:rsidR="009A0727" w:rsidRPr="00BB771A" w:rsidRDefault="00000000">
      <w:pPr>
        <w:pStyle w:val="CodeBlock"/>
        <w:ind w:left="170"/>
        <w:rPr>
          <w:color w:val="000000" w:themeColor="text1"/>
        </w:rPr>
      </w:pPr>
      <w:r w:rsidRPr="00BB771A">
        <w:rPr>
          <w:color w:val="000000" w:themeColor="text1"/>
        </w:rPr>
        <w:t xml:space="preserve">        const stats = </w:t>
      </w:r>
      <w:proofErr w:type="spellStart"/>
      <w:r w:rsidRPr="00BB771A">
        <w:rPr>
          <w:color w:val="000000" w:themeColor="text1"/>
        </w:rPr>
        <w:t>computeCorrectionStats</w:t>
      </w:r>
      <w:proofErr w:type="spellEnd"/>
      <w:r w:rsidRPr="00BB771A">
        <w:rPr>
          <w:color w:val="000000" w:themeColor="text1"/>
        </w:rPr>
        <w:t>(</w:t>
      </w:r>
      <w:proofErr w:type="spellStart"/>
      <w:r w:rsidRPr="00BB771A">
        <w:rPr>
          <w:color w:val="000000" w:themeColor="text1"/>
        </w:rPr>
        <w:t>getRecentObservations</w:t>
      </w:r>
      <w:proofErr w:type="spellEnd"/>
      <w:r w:rsidRPr="00BB771A">
        <w:rPr>
          <w:color w:val="000000" w:themeColor="text1"/>
        </w:rPr>
        <w:t>(20));</w:t>
      </w:r>
    </w:p>
    <w:p w14:paraId="7177DC0E" w14:textId="77777777" w:rsidR="009A0727" w:rsidRPr="00BB771A" w:rsidRDefault="00000000">
      <w:pPr>
        <w:pStyle w:val="CodeBlock"/>
        <w:ind w:left="170"/>
        <w:rPr>
          <w:color w:val="000000" w:themeColor="text1"/>
        </w:rPr>
      </w:pPr>
      <w:r w:rsidRPr="00BB771A">
        <w:rPr>
          <w:color w:val="000000" w:themeColor="text1"/>
        </w:rPr>
        <w:t xml:space="preserve">        if (!stats) {</w:t>
      </w:r>
    </w:p>
    <w:p w14:paraId="1E41EE5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content.innerHTML</w:t>
      </w:r>
      <w:proofErr w:type="spellEnd"/>
      <w:r w:rsidRPr="00BB771A">
        <w:rPr>
          <w:color w:val="000000" w:themeColor="text1"/>
        </w:rPr>
        <w:t xml:space="preserve"> = `</w:t>
      </w:r>
    </w:p>
    <w:p w14:paraId="62622134"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 xml:space="preserve">-title"&gt;7. </w:t>
      </w:r>
      <w:proofErr w:type="spellStart"/>
      <w:r w:rsidRPr="00BB771A">
        <w:rPr>
          <w:color w:val="000000" w:themeColor="text1"/>
        </w:rPr>
        <w:t>CORS</w:t>
      </w:r>
      <w:proofErr w:type="spellEnd"/>
      <w:r w:rsidRPr="00BB771A">
        <w:rPr>
          <w:color w:val="000000" w:themeColor="text1"/>
        </w:rPr>
        <w:t xml:space="preserve"> / PPP </w:t>
      </w:r>
      <w:proofErr w:type="spellStart"/>
      <w:r w:rsidRPr="00BB771A">
        <w:rPr>
          <w:color w:val="000000" w:themeColor="text1"/>
        </w:rPr>
        <w:t>提升定位精度（实时</w:t>
      </w:r>
      <w:proofErr w:type="spellEnd"/>
      <w:r w:rsidRPr="00BB771A">
        <w:rPr>
          <w:color w:val="000000" w:themeColor="text1"/>
        </w:rPr>
        <w:t>）</w:t>
      </w:r>
      <w:r w:rsidRPr="00BB771A">
        <w:rPr>
          <w:color w:val="000000" w:themeColor="text1"/>
        </w:rPr>
        <w:t>&lt;/div&gt;</w:t>
      </w:r>
    </w:p>
    <w:p w14:paraId="69A0A34D"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-box"&gt;</w:t>
      </w:r>
      <w:proofErr w:type="spellStart"/>
      <w:r w:rsidRPr="00BB771A">
        <w:rPr>
          <w:color w:val="000000" w:themeColor="text1"/>
        </w:rPr>
        <w:t>样本不足，建议先开启实时模式采集更多定位样本后再进行改正评估</w:t>
      </w:r>
      <w:proofErr w:type="spellEnd"/>
      <w:r w:rsidRPr="00BB771A">
        <w:rPr>
          <w:color w:val="000000" w:themeColor="text1"/>
        </w:rPr>
        <w:t>。</w:t>
      </w:r>
      <w:r w:rsidRPr="00BB771A">
        <w:rPr>
          <w:color w:val="000000" w:themeColor="text1"/>
        </w:rPr>
        <w:t>&lt;/div&gt;</w:t>
      </w:r>
    </w:p>
    <w:p w14:paraId="52A5B1E4" w14:textId="77777777" w:rsidR="009A0727" w:rsidRPr="00BB771A" w:rsidRDefault="00000000">
      <w:pPr>
        <w:pStyle w:val="CodeBlock"/>
        <w:ind w:left="170"/>
        <w:rPr>
          <w:color w:val="000000" w:themeColor="text1"/>
        </w:rPr>
      </w:pPr>
      <w:r w:rsidRPr="00BB771A">
        <w:rPr>
          <w:color w:val="000000" w:themeColor="text1"/>
        </w:rPr>
        <w:t xml:space="preserve">          `;</w:t>
      </w:r>
    </w:p>
    <w:p w14:paraId="39A64767" w14:textId="77777777" w:rsidR="009A0727" w:rsidRPr="00BB771A" w:rsidRDefault="00000000">
      <w:pPr>
        <w:pStyle w:val="CodeBlock"/>
        <w:ind w:left="170"/>
        <w:rPr>
          <w:color w:val="000000" w:themeColor="text1"/>
        </w:rPr>
      </w:pPr>
      <w:r w:rsidRPr="00BB771A">
        <w:rPr>
          <w:color w:val="000000" w:themeColor="text1"/>
        </w:rPr>
        <w:t xml:space="preserve">          return;</w:t>
      </w:r>
    </w:p>
    <w:p w14:paraId="3B0E1083" w14:textId="77777777" w:rsidR="009A0727" w:rsidRPr="00BB771A" w:rsidRDefault="00000000">
      <w:pPr>
        <w:pStyle w:val="CodeBlock"/>
        <w:ind w:left="170"/>
        <w:rPr>
          <w:color w:val="000000" w:themeColor="text1"/>
        </w:rPr>
      </w:pPr>
      <w:r w:rsidRPr="00BB771A">
        <w:rPr>
          <w:color w:val="000000" w:themeColor="text1"/>
        </w:rPr>
        <w:t xml:space="preserve">        }</w:t>
      </w:r>
    </w:p>
    <w:p w14:paraId="259C401E" w14:textId="77777777" w:rsidR="009A0727" w:rsidRPr="00BB771A" w:rsidRDefault="009A0727">
      <w:pPr>
        <w:pStyle w:val="CodeBlock"/>
        <w:ind w:left="170"/>
        <w:rPr>
          <w:color w:val="000000" w:themeColor="text1"/>
        </w:rPr>
      </w:pPr>
    </w:p>
    <w:p w14:paraId="7654802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content.innerHTML</w:t>
      </w:r>
      <w:proofErr w:type="spellEnd"/>
      <w:r w:rsidRPr="00BB771A">
        <w:rPr>
          <w:color w:val="000000" w:themeColor="text1"/>
        </w:rPr>
        <w:t xml:space="preserve"> = `</w:t>
      </w:r>
    </w:p>
    <w:p w14:paraId="22C586C1"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 xml:space="preserve">-title"&gt;7. </w:t>
      </w:r>
      <w:proofErr w:type="spellStart"/>
      <w:r w:rsidRPr="00BB771A">
        <w:rPr>
          <w:color w:val="000000" w:themeColor="text1"/>
        </w:rPr>
        <w:t>CORS</w:t>
      </w:r>
      <w:proofErr w:type="spellEnd"/>
      <w:r w:rsidRPr="00BB771A">
        <w:rPr>
          <w:color w:val="000000" w:themeColor="text1"/>
        </w:rPr>
        <w:t xml:space="preserve"> / PPP </w:t>
      </w:r>
      <w:proofErr w:type="spellStart"/>
      <w:r w:rsidRPr="00BB771A">
        <w:rPr>
          <w:color w:val="000000" w:themeColor="text1"/>
        </w:rPr>
        <w:t>提升定位精度（实时</w:t>
      </w:r>
      <w:proofErr w:type="spellEnd"/>
      <w:r w:rsidRPr="00BB771A">
        <w:rPr>
          <w:color w:val="000000" w:themeColor="text1"/>
        </w:rPr>
        <w:t>）</w:t>
      </w:r>
      <w:r w:rsidRPr="00BB771A">
        <w:rPr>
          <w:color w:val="000000" w:themeColor="text1"/>
        </w:rPr>
        <w:t>&lt;/div&gt;</w:t>
      </w:r>
    </w:p>
    <w:p w14:paraId="0ECF5649"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432DDC8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改正前</w:t>
      </w:r>
      <w:proofErr w:type="spellEnd"/>
      <w:r w:rsidRPr="00BB771A">
        <w:rPr>
          <w:color w:val="000000" w:themeColor="text1"/>
        </w:rPr>
        <w:t xml:space="preserve"> RMS', </w:t>
      </w:r>
      <w:proofErr w:type="spellStart"/>
      <w:r w:rsidRPr="00BB771A">
        <w:rPr>
          <w:color w:val="000000" w:themeColor="text1"/>
        </w:rPr>
        <w:t>stats.rawRms.toFixed</w:t>
      </w:r>
      <w:proofErr w:type="spellEnd"/>
      <w:r w:rsidRPr="00BB771A">
        <w:rPr>
          <w:color w:val="000000" w:themeColor="text1"/>
        </w:rPr>
        <w:t>(2), 'm', '#</w:t>
      </w:r>
      <w:proofErr w:type="spellStart"/>
      <w:r w:rsidRPr="00BB771A">
        <w:rPr>
          <w:color w:val="000000" w:themeColor="text1"/>
        </w:rPr>
        <w:t>DC2626</w:t>
      </w:r>
      <w:proofErr w:type="spellEnd"/>
      <w:r w:rsidRPr="00BB771A">
        <w:rPr>
          <w:color w:val="000000" w:themeColor="text1"/>
        </w:rPr>
        <w:t>')}</w:t>
      </w:r>
    </w:p>
    <w:p w14:paraId="5171EEC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改正后</w:t>
      </w:r>
      <w:proofErr w:type="spellEnd"/>
      <w:r w:rsidRPr="00BB771A">
        <w:rPr>
          <w:color w:val="000000" w:themeColor="text1"/>
        </w:rPr>
        <w:t xml:space="preserve"> RMS', </w:t>
      </w:r>
      <w:proofErr w:type="spellStart"/>
      <w:r w:rsidRPr="00BB771A">
        <w:rPr>
          <w:color w:val="000000" w:themeColor="text1"/>
        </w:rPr>
        <w:t>stats.corrRms.toFixed</w:t>
      </w:r>
      <w:proofErr w:type="spellEnd"/>
      <w:r w:rsidRPr="00BB771A">
        <w:rPr>
          <w:color w:val="000000" w:themeColor="text1"/>
        </w:rPr>
        <w:t>(2), 'm', '#</w:t>
      </w:r>
      <w:proofErr w:type="spellStart"/>
      <w:r w:rsidRPr="00BB771A">
        <w:rPr>
          <w:color w:val="000000" w:themeColor="text1"/>
        </w:rPr>
        <w:t>16A34A</w:t>
      </w:r>
      <w:proofErr w:type="spellEnd"/>
      <w:r w:rsidRPr="00BB771A">
        <w:rPr>
          <w:color w:val="000000" w:themeColor="text1"/>
        </w:rPr>
        <w:t>')}</w:t>
      </w:r>
    </w:p>
    <w:p w14:paraId="1AE10F13" w14:textId="77777777" w:rsidR="009A0727" w:rsidRPr="00BB771A" w:rsidRDefault="00000000">
      <w:pPr>
        <w:pStyle w:val="CodeBlock"/>
        <w:ind w:left="170"/>
        <w:rPr>
          <w:color w:val="000000" w:themeColor="text1"/>
        </w:rPr>
      </w:pPr>
      <w:r w:rsidRPr="00BB771A">
        <w:rPr>
          <w:color w:val="000000" w:themeColor="text1"/>
        </w:rPr>
        <w:t xml:space="preserve">          &lt;/div&gt;</w:t>
      </w:r>
    </w:p>
    <w:p w14:paraId="470BFEC7"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3239FEF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 xml:space="preserve">('RMS </w:t>
      </w:r>
      <w:proofErr w:type="spellStart"/>
      <w:r w:rsidRPr="00BB771A">
        <w:rPr>
          <w:color w:val="000000" w:themeColor="text1"/>
        </w:rPr>
        <w:t>改善</w:t>
      </w:r>
      <w:proofErr w:type="spellEnd"/>
      <w:r w:rsidRPr="00BB771A">
        <w:rPr>
          <w:color w:val="000000" w:themeColor="text1"/>
        </w:rPr>
        <w:t xml:space="preserve">', </w:t>
      </w:r>
      <w:proofErr w:type="spellStart"/>
      <w:r w:rsidRPr="00BB771A">
        <w:rPr>
          <w:color w:val="000000" w:themeColor="text1"/>
        </w:rPr>
        <w:t>stats.improveRms.toFixed</w:t>
      </w:r>
      <w:proofErr w:type="spellEnd"/>
      <w:r w:rsidRPr="00BB771A">
        <w:rPr>
          <w:color w:val="000000" w:themeColor="text1"/>
        </w:rPr>
        <w:t>(1), '%', '#</w:t>
      </w:r>
      <w:proofErr w:type="spellStart"/>
      <w:r w:rsidRPr="00BB771A">
        <w:rPr>
          <w:color w:val="000000" w:themeColor="text1"/>
        </w:rPr>
        <w:t>2563EB</w:t>
      </w:r>
      <w:proofErr w:type="spellEnd"/>
      <w:r w:rsidRPr="00BB771A">
        <w:rPr>
          <w:color w:val="000000" w:themeColor="text1"/>
        </w:rPr>
        <w:t>')}</w:t>
      </w:r>
    </w:p>
    <w:p w14:paraId="75F65DE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renderMetricCard</w:t>
      </w:r>
      <w:proofErr w:type="spellEnd"/>
      <w:r w:rsidRPr="00BB771A">
        <w:rPr>
          <w:color w:val="000000" w:themeColor="text1"/>
        </w:rPr>
        <w:t>('</w:t>
      </w:r>
      <w:proofErr w:type="spellStart"/>
      <w:r w:rsidRPr="00BB771A">
        <w:rPr>
          <w:color w:val="000000" w:themeColor="text1"/>
        </w:rPr>
        <w:t>改正后</w:t>
      </w:r>
      <w:proofErr w:type="spellEnd"/>
      <w:r w:rsidRPr="00BB771A">
        <w:rPr>
          <w:color w:val="000000" w:themeColor="text1"/>
        </w:rPr>
        <w:t xml:space="preserve"> </w:t>
      </w:r>
      <w:proofErr w:type="spellStart"/>
      <w:r w:rsidRPr="00BB771A">
        <w:rPr>
          <w:color w:val="000000" w:themeColor="text1"/>
        </w:rPr>
        <w:t>CEP95</w:t>
      </w:r>
      <w:proofErr w:type="spellEnd"/>
      <w:r w:rsidRPr="00BB771A">
        <w:rPr>
          <w:color w:val="000000" w:themeColor="text1"/>
        </w:rPr>
        <w:t>', (</w:t>
      </w:r>
      <w:proofErr w:type="spellStart"/>
      <w:r w:rsidRPr="00BB771A">
        <w:rPr>
          <w:color w:val="000000" w:themeColor="text1"/>
        </w:rPr>
        <w:t>stats.corrCep95</w:t>
      </w:r>
      <w:proofErr w:type="spellEnd"/>
      <w:r w:rsidRPr="00BB771A">
        <w:rPr>
          <w:color w:val="000000" w:themeColor="text1"/>
        </w:rPr>
        <w:t xml:space="preserve"> || 0).</w:t>
      </w:r>
      <w:proofErr w:type="spellStart"/>
      <w:r w:rsidRPr="00BB771A">
        <w:rPr>
          <w:color w:val="000000" w:themeColor="text1"/>
        </w:rPr>
        <w:t>toFixed</w:t>
      </w:r>
      <w:proofErr w:type="spellEnd"/>
      <w:r w:rsidRPr="00BB771A">
        <w:rPr>
          <w:color w:val="000000" w:themeColor="text1"/>
        </w:rPr>
        <w:t>(2), 'm', '#</w:t>
      </w:r>
      <w:proofErr w:type="spellStart"/>
      <w:r w:rsidRPr="00BB771A">
        <w:rPr>
          <w:color w:val="000000" w:themeColor="text1"/>
        </w:rPr>
        <w:t>7C3AED</w:t>
      </w:r>
      <w:proofErr w:type="spellEnd"/>
      <w:r w:rsidRPr="00BB771A">
        <w:rPr>
          <w:color w:val="000000" w:themeColor="text1"/>
        </w:rPr>
        <w:t>')}</w:t>
      </w:r>
    </w:p>
    <w:p w14:paraId="077D7EE0" w14:textId="77777777" w:rsidR="009A0727" w:rsidRPr="00BB771A" w:rsidRDefault="00000000">
      <w:pPr>
        <w:pStyle w:val="CodeBlock"/>
        <w:ind w:left="170"/>
        <w:rPr>
          <w:color w:val="000000" w:themeColor="text1"/>
        </w:rPr>
      </w:pPr>
      <w:r w:rsidRPr="00BB771A">
        <w:rPr>
          <w:color w:val="000000" w:themeColor="text1"/>
        </w:rPr>
        <w:t xml:space="preserve">          &lt;/div&gt;</w:t>
      </w:r>
    </w:p>
    <w:p w14:paraId="747918EF" w14:textId="77777777" w:rsidR="009A0727" w:rsidRPr="00BB771A" w:rsidRDefault="00000000">
      <w:pPr>
        <w:pStyle w:val="CodeBlock"/>
        <w:ind w:left="170"/>
        <w:rPr>
          <w:color w:val="000000" w:themeColor="text1"/>
        </w:rPr>
      </w:pPr>
      <w:r w:rsidRPr="00BB771A">
        <w:rPr>
          <w:color w:val="000000" w:themeColor="text1"/>
        </w:rPr>
        <w:lastRenderedPageBreak/>
        <w:t xml:space="preserve">          &lt;div class="</w:t>
      </w:r>
      <w:proofErr w:type="spellStart"/>
      <w:r w:rsidRPr="00BB771A">
        <w:rPr>
          <w:color w:val="000000" w:themeColor="text1"/>
        </w:rPr>
        <w:t>gnss</w:t>
      </w:r>
      <w:proofErr w:type="spellEnd"/>
      <w:r w:rsidRPr="00BB771A">
        <w:rPr>
          <w:color w:val="000000" w:themeColor="text1"/>
        </w:rPr>
        <w:t>-box" style="</w:t>
      </w:r>
      <w:proofErr w:type="spellStart"/>
      <w:r w:rsidRPr="00BB771A">
        <w:rPr>
          <w:color w:val="000000" w:themeColor="text1"/>
        </w:rPr>
        <w:t>margin-bottom:10px</w:t>
      </w:r>
      <w:proofErr w:type="spellEnd"/>
      <w:r w:rsidRPr="00BB771A">
        <w:rPr>
          <w:color w:val="000000" w:themeColor="text1"/>
        </w:rPr>
        <w:t>;"&gt;</w:t>
      </w:r>
    </w:p>
    <w:p w14:paraId="64BE868D" w14:textId="77777777" w:rsidR="009A0727" w:rsidRPr="00BB771A" w:rsidRDefault="00000000">
      <w:pPr>
        <w:pStyle w:val="CodeBlock"/>
        <w:ind w:left="170"/>
        <w:rPr>
          <w:color w:val="000000" w:themeColor="text1"/>
        </w:rPr>
      </w:pPr>
      <w:r w:rsidRPr="00BB771A">
        <w:rPr>
          <w:color w:val="000000" w:themeColor="text1"/>
        </w:rPr>
        <w:t xml:space="preserve">            &lt;b&gt;</w:t>
      </w:r>
      <w:proofErr w:type="spellStart"/>
      <w:r w:rsidRPr="00BB771A">
        <w:rPr>
          <w:color w:val="000000" w:themeColor="text1"/>
        </w:rPr>
        <w:t>改正前均值</w:t>
      </w:r>
      <w:proofErr w:type="spellEnd"/>
      <w:r w:rsidRPr="00BB771A">
        <w:rPr>
          <w:color w:val="000000" w:themeColor="text1"/>
        </w:rPr>
        <w:t>：</w:t>
      </w:r>
      <w:r w:rsidRPr="00BB771A">
        <w:rPr>
          <w:color w:val="000000" w:themeColor="text1"/>
        </w:rPr>
        <w:t>&lt;/b&gt;&lt;</w:t>
      </w:r>
      <w:proofErr w:type="spellStart"/>
      <w:r w:rsidRPr="00BB771A">
        <w:rPr>
          <w:color w:val="000000" w:themeColor="text1"/>
        </w:rPr>
        <w:t>br</w:t>
      </w:r>
      <w:proofErr w:type="spellEnd"/>
      <w:r w:rsidRPr="00BB771A">
        <w:rPr>
          <w:color w:val="000000" w:themeColor="text1"/>
        </w:rPr>
        <w:t>&gt;</w:t>
      </w:r>
    </w:p>
    <w:p w14:paraId="7C3CC7A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stats.rawMeanLng.toFixed</w:t>
      </w:r>
      <w:proofErr w:type="spellEnd"/>
      <w:r w:rsidRPr="00BB771A">
        <w:rPr>
          <w:color w:val="000000" w:themeColor="text1"/>
        </w:rPr>
        <w:t>(7)}, ${</w:t>
      </w:r>
      <w:proofErr w:type="spellStart"/>
      <w:r w:rsidRPr="00BB771A">
        <w:rPr>
          <w:color w:val="000000" w:themeColor="text1"/>
        </w:rPr>
        <w:t>stats.rawMeanLat.toFixed</w:t>
      </w:r>
      <w:proofErr w:type="spellEnd"/>
      <w:r w:rsidRPr="00BB771A">
        <w:rPr>
          <w:color w:val="000000" w:themeColor="text1"/>
        </w:rPr>
        <w:t>(7)}&lt;</w:t>
      </w:r>
      <w:proofErr w:type="spellStart"/>
      <w:r w:rsidRPr="00BB771A">
        <w:rPr>
          <w:color w:val="000000" w:themeColor="text1"/>
        </w:rPr>
        <w:t>br</w:t>
      </w:r>
      <w:proofErr w:type="spellEnd"/>
      <w:r w:rsidRPr="00BB771A">
        <w:rPr>
          <w:color w:val="000000" w:themeColor="text1"/>
        </w:rPr>
        <w:t>&gt;&lt;</w:t>
      </w:r>
      <w:proofErr w:type="spellStart"/>
      <w:r w:rsidRPr="00BB771A">
        <w:rPr>
          <w:color w:val="000000" w:themeColor="text1"/>
        </w:rPr>
        <w:t>br</w:t>
      </w:r>
      <w:proofErr w:type="spellEnd"/>
      <w:r w:rsidRPr="00BB771A">
        <w:rPr>
          <w:color w:val="000000" w:themeColor="text1"/>
        </w:rPr>
        <w:t>&gt;</w:t>
      </w:r>
    </w:p>
    <w:p w14:paraId="42C367B8" w14:textId="77777777" w:rsidR="009A0727" w:rsidRPr="00BB771A" w:rsidRDefault="00000000">
      <w:pPr>
        <w:pStyle w:val="CodeBlock"/>
        <w:ind w:left="170"/>
        <w:rPr>
          <w:color w:val="000000" w:themeColor="text1"/>
        </w:rPr>
      </w:pPr>
      <w:r w:rsidRPr="00BB771A">
        <w:rPr>
          <w:color w:val="000000" w:themeColor="text1"/>
        </w:rPr>
        <w:t xml:space="preserve">            &lt;b&gt;</w:t>
      </w:r>
      <w:proofErr w:type="spellStart"/>
      <w:r w:rsidRPr="00BB771A">
        <w:rPr>
          <w:color w:val="000000" w:themeColor="text1"/>
        </w:rPr>
        <w:t>改正后均值</w:t>
      </w:r>
      <w:proofErr w:type="spellEnd"/>
      <w:r w:rsidRPr="00BB771A">
        <w:rPr>
          <w:color w:val="000000" w:themeColor="text1"/>
        </w:rPr>
        <w:t>：</w:t>
      </w:r>
      <w:r w:rsidRPr="00BB771A">
        <w:rPr>
          <w:color w:val="000000" w:themeColor="text1"/>
        </w:rPr>
        <w:t>&lt;/b&gt;&lt;</w:t>
      </w:r>
      <w:proofErr w:type="spellStart"/>
      <w:r w:rsidRPr="00BB771A">
        <w:rPr>
          <w:color w:val="000000" w:themeColor="text1"/>
        </w:rPr>
        <w:t>br</w:t>
      </w:r>
      <w:proofErr w:type="spellEnd"/>
      <w:r w:rsidRPr="00BB771A">
        <w:rPr>
          <w:color w:val="000000" w:themeColor="text1"/>
        </w:rPr>
        <w:t>&gt;</w:t>
      </w:r>
    </w:p>
    <w:p w14:paraId="5D6EDDF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stats.corrMeanLng.toFixed</w:t>
      </w:r>
      <w:proofErr w:type="spellEnd"/>
      <w:r w:rsidRPr="00BB771A">
        <w:rPr>
          <w:color w:val="000000" w:themeColor="text1"/>
        </w:rPr>
        <w:t>(7)}, ${</w:t>
      </w:r>
      <w:proofErr w:type="spellStart"/>
      <w:r w:rsidRPr="00BB771A">
        <w:rPr>
          <w:color w:val="000000" w:themeColor="text1"/>
        </w:rPr>
        <w:t>stats.corrMeanLat.toFixed</w:t>
      </w:r>
      <w:proofErr w:type="spellEnd"/>
      <w:r w:rsidRPr="00BB771A">
        <w:rPr>
          <w:color w:val="000000" w:themeColor="text1"/>
        </w:rPr>
        <w:t>(7)}&lt;</w:t>
      </w:r>
      <w:proofErr w:type="spellStart"/>
      <w:r w:rsidRPr="00BB771A">
        <w:rPr>
          <w:color w:val="000000" w:themeColor="text1"/>
        </w:rPr>
        <w:t>br</w:t>
      </w:r>
      <w:proofErr w:type="spellEnd"/>
      <w:r w:rsidRPr="00BB771A">
        <w:rPr>
          <w:color w:val="000000" w:themeColor="text1"/>
        </w:rPr>
        <w:t>&gt;&lt;</w:t>
      </w:r>
      <w:proofErr w:type="spellStart"/>
      <w:r w:rsidRPr="00BB771A">
        <w:rPr>
          <w:color w:val="000000" w:themeColor="text1"/>
        </w:rPr>
        <w:t>br</w:t>
      </w:r>
      <w:proofErr w:type="spellEnd"/>
      <w:r w:rsidRPr="00BB771A">
        <w:rPr>
          <w:color w:val="000000" w:themeColor="text1"/>
        </w:rPr>
        <w:t>&gt;</w:t>
      </w:r>
    </w:p>
    <w:p w14:paraId="01469B63" w14:textId="77777777" w:rsidR="009A0727" w:rsidRPr="00BB771A" w:rsidRDefault="00000000">
      <w:pPr>
        <w:pStyle w:val="CodeBlock"/>
        <w:ind w:left="170"/>
        <w:rPr>
          <w:color w:val="000000" w:themeColor="text1"/>
          <w:lang w:eastAsia="zh-CN"/>
        </w:rPr>
      </w:pPr>
      <w:r w:rsidRPr="00BB771A">
        <w:rPr>
          <w:color w:val="000000" w:themeColor="text1"/>
        </w:rPr>
        <w:t xml:space="preserve">            </w:t>
      </w:r>
      <w:r w:rsidRPr="00BB771A">
        <w:rPr>
          <w:color w:val="000000" w:themeColor="text1"/>
          <w:lang w:eastAsia="zh-CN"/>
        </w:rPr>
        <w:t>当前为实时实验版：</w:t>
      </w:r>
      <w:proofErr w:type="spellStart"/>
      <w:r w:rsidRPr="00BB771A">
        <w:rPr>
          <w:color w:val="000000" w:themeColor="text1"/>
          <w:lang w:eastAsia="zh-CN"/>
        </w:rPr>
        <w:t>CORS</w:t>
      </w:r>
      <w:proofErr w:type="spellEnd"/>
      <w:r w:rsidRPr="00BB771A">
        <w:rPr>
          <w:color w:val="000000" w:themeColor="text1"/>
          <w:lang w:eastAsia="zh-CN"/>
        </w:rPr>
        <w:t xml:space="preserve"> </w:t>
      </w:r>
      <w:r w:rsidRPr="00BB771A">
        <w:rPr>
          <w:color w:val="000000" w:themeColor="text1"/>
          <w:lang w:eastAsia="zh-CN"/>
        </w:rPr>
        <w:t>使用控制量偏移模拟改正；</w:t>
      </w:r>
      <w:r w:rsidRPr="00BB771A">
        <w:rPr>
          <w:color w:val="000000" w:themeColor="text1"/>
          <w:lang w:eastAsia="zh-CN"/>
        </w:rPr>
        <w:t xml:space="preserve">PPP </w:t>
      </w:r>
      <w:r w:rsidRPr="00BB771A">
        <w:rPr>
          <w:color w:val="000000" w:themeColor="text1"/>
          <w:lang w:eastAsia="zh-CN"/>
        </w:rPr>
        <w:t>使用时间窗平滑模拟精密单点改进。</w:t>
      </w:r>
    </w:p>
    <w:p w14:paraId="0CC3D718"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&lt;/div&gt;</w:t>
      </w:r>
    </w:p>
    <w:p w14:paraId="501F7B0D"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62C08410"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btn</w:t>
      </w:r>
      <w:proofErr w:type="spellEnd"/>
      <w:r w:rsidRPr="00BB771A">
        <w:rPr>
          <w:color w:val="000000" w:themeColor="text1"/>
        </w:rPr>
        <w:t>-primary" onclick="</w:t>
      </w:r>
      <w:proofErr w:type="spellStart"/>
      <w:r w:rsidRPr="00BB771A">
        <w:rPr>
          <w:color w:val="000000" w:themeColor="text1"/>
        </w:rPr>
        <w:t>enableCorsMode</w:t>
      </w:r>
      <w:proofErr w:type="spellEnd"/>
      <w:r w:rsidRPr="00BB771A">
        <w:rPr>
          <w:color w:val="000000" w:themeColor="text1"/>
        </w:rPr>
        <w:t>()"&gt;</w:t>
      </w:r>
      <w:proofErr w:type="spellStart"/>
      <w:r w:rsidRPr="00BB771A">
        <w:rPr>
          <w:color w:val="000000" w:themeColor="text1"/>
        </w:rPr>
        <w:t>启用</w:t>
      </w:r>
      <w:proofErr w:type="spellEnd"/>
      <w:r w:rsidRPr="00BB771A">
        <w:rPr>
          <w:color w:val="000000" w:themeColor="text1"/>
        </w:rPr>
        <w:t xml:space="preserve"> </w:t>
      </w:r>
      <w:proofErr w:type="spellStart"/>
      <w:r w:rsidRPr="00BB771A">
        <w:rPr>
          <w:color w:val="000000" w:themeColor="text1"/>
        </w:rPr>
        <w:t>CORS</w:t>
      </w:r>
      <w:proofErr w:type="spellEnd"/>
      <w:r w:rsidRPr="00BB771A">
        <w:rPr>
          <w:color w:val="000000" w:themeColor="text1"/>
        </w:rPr>
        <w:t xml:space="preserve"> </w:t>
      </w:r>
      <w:proofErr w:type="spellStart"/>
      <w:r w:rsidRPr="00BB771A">
        <w:rPr>
          <w:color w:val="000000" w:themeColor="text1"/>
        </w:rPr>
        <w:t>模拟</w:t>
      </w:r>
      <w:proofErr w:type="spellEnd"/>
      <w:r w:rsidRPr="00BB771A">
        <w:rPr>
          <w:color w:val="000000" w:themeColor="text1"/>
        </w:rPr>
        <w:t>&lt;/button&gt;</w:t>
      </w:r>
    </w:p>
    <w:p w14:paraId="0E975659"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btn</w:t>
      </w:r>
      <w:proofErr w:type="spellEnd"/>
      <w:r w:rsidRPr="00BB771A">
        <w:rPr>
          <w:color w:val="000000" w:themeColor="text1"/>
        </w:rPr>
        <w:t>-light" onclick="</w:t>
      </w:r>
      <w:proofErr w:type="spellStart"/>
      <w:r w:rsidRPr="00BB771A">
        <w:rPr>
          <w:color w:val="000000" w:themeColor="text1"/>
        </w:rPr>
        <w:t>enablePppMode</w:t>
      </w:r>
      <w:proofErr w:type="spellEnd"/>
      <w:r w:rsidRPr="00BB771A">
        <w:rPr>
          <w:color w:val="000000" w:themeColor="text1"/>
        </w:rPr>
        <w:t>()"&gt;</w:t>
      </w:r>
      <w:proofErr w:type="spellStart"/>
      <w:r w:rsidRPr="00BB771A">
        <w:rPr>
          <w:color w:val="000000" w:themeColor="text1"/>
        </w:rPr>
        <w:t>启用</w:t>
      </w:r>
      <w:proofErr w:type="spellEnd"/>
      <w:r w:rsidRPr="00BB771A">
        <w:rPr>
          <w:color w:val="000000" w:themeColor="text1"/>
        </w:rPr>
        <w:t xml:space="preserve"> PPP </w:t>
      </w:r>
      <w:proofErr w:type="spellStart"/>
      <w:r w:rsidRPr="00BB771A">
        <w:rPr>
          <w:color w:val="000000" w:themeColor="text1"/>
        </w:rPr>
        <w:t>平滑</w:t>
      </w:r>
      <w:proofErr w:type="spellEnd"/>
      <w:r w:rsidRPr="00BB771A">
        <w:rPr>
          <w:color w:val="000000" w:themeColor="text1"/>
        </w:rPr>
        <w:t>&lt;/button&gt;</w:t>
      </w:r>
    </w:p>
    <w:p w14:paraId="5ED84376" w14:textId="77777777" w:rsidR="009A0727" w:rsidRPr="00BB771A" w:rsidRDefault="00000000">
      <w:pPr>
        <w:pStyle w:val="CodeBlock"/>
        <w:ind w:left="170"/>
        <w:rPr>
          <w:color w:val="000000" w:themeColor="text1"/>
        </w:rPr>
      </w:pPr>
      <w:r w:rsidRPr="00BB771A">
        <w:rPr>
          <w:color w:val="000000" w:themeColor="text1"/>
        </w:rPr>
        <w:t xml:space="preserve">          &lt;/div&gt;</w:t>
      </w:r>
    </w:p>
    <w:p w14:paraId="29A0E960"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-row"&gt;</w:t>
      </w:r>
    </w:p>
    <w:p w14:paraId="1D25C3BF"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btn</w:t>
      </w:r>
      <w:proofErr w:type="spellEnd"/>
      <w:r w:rsidRPr="00BB771A">
        <w:rPr>
          <w:color w:val="000000" w:themeColor="text1"/>
        </w:rPr>
        <w:t>-light" onclick="</w:t>
      </w:r>
      <w:proofErr w:type="spellStart"/>
      <w:r w:rsidRPr="00BB771A">
        <w:rPr>
          <w:color w:val="000000" w:themeColor="text1"/>
        </w:rPr>
        <w:t>disableCorrectionMode</w:t>
      </w:r>
      <w:proofErr w:type="spellEnd"/>
      <w:r w:rsidRPr="00BB771A">
        <w:rPr>
          <w:color w:val="000000" w:themeColor="text1"/>
        </w:rPr>
        <w:t>()"&gt;</w:t>
      </w:r>
      <w:proofErr w:type="spellStart"/>
      <w:r w:rsidRPr="00BB771A">
        <w:rPr>
          <w:color w:val="000000" w:themeColor="text1"/>
        </w:rPr>
        <w:t>关闭改正</w:t>
      </w:r>
      <w:proofErr w:type="spellEnd"/>
      <w:r w:rsidRPr="00BB771A">
        <w:rPr>
          <w:color w:val="000000" w:themeColor="text1"/>
        </w:rPr>
        <w:t>&lt;/button&gt;</w:t>
      </w:r>
    </w:p>
    <w:p w14:paraId="4CD32EE2" w14:textId="77777777" w:rsidR="009A0727" w:rsidRPr="00BB771A" w:rsidRDefault="00000000">
      <w:pPr>
        <w:pStyle w:val="CodeBlock"/>
        <w:ind w:left="170"/>
        <w:rPr>
          <w:color w:val="000000" w:themeColor="text1"/>
        </w:rPr>
      </w:pPr>
      <w:r w:rsidRPr="00BB771A">
        <w:rPr>
          <w:color w:val="000000" w:themeColor="text1"/>
        </w:rPr>
        <w:t xml:space="preserve">            &lt;button class="</w:t>
      </w:r>
      <w:proofErr w:type="spellStart"/>
      <w:r w:rsidRPr="00BB771A">
        <w:rPr>
          <w:color w:val="000000" w:themeColor="text1"/>
        </w:rPr>
        <w:t>btn</w:t>
      </w:r>
      <w:proofErr w:type="spellEnd"/>
      <w:r w:rsidRPr="00BB771A">
        <w:rPr>
          <w:color w:val="000000" w:themeColor="text1"/>
        </w:rPr>
        <w:t>-light" onclick="</w:t>
      </w:r>
      <w:proofErr w:type="spellStart"/>
      <w:r w:rsidRPr="00BB771A">
        <w:rPr>
          <w:color w:val="000000" w:themeColor="text1"/>
        </w:rPr>
        <w:t>showCorrectedPointOnMap</w:t>
      </w:r>
      <w:proofErr w:type="spellEnd"/>
      <w:r w:rsidRPr="00BB771A">
        <w:rPr>
          <w:color w:val="000000" w:themeColor="text1"/>
        </w:rPr>
        <w:t>()"&gt;</w:t>
      </w:r>
      <w:proofErr w:type="spellStart"/>
      <w:r w:rsidRPr="00BB771A">
        <w:rPr>
          <w:color w:val="000000" w:themeColor="text1"/>
        </w:rPr>
        <w:t>显示改正点</w:t>
      </w:r>
      <w:proofErr w:type="spellEnd"/>
      <w:r w:rsidRPr="00BB771A">
        <w:rPr>
          <w:color w:val="000000" w:themeColor="text1"/>
        </w:rPr>
        <w:t>&lt;/button&gt;</w:t>
      </w:r>
    </w:p>
    <w:p w14:paraId="5CBA6C4A" w14:textId="77777777" w:rsidR="009A0727" w:rsidRPr="00BB771A" w:rsidRDefault="00000000">
      <w:pPr>
        <w:pStyle w:val="CodeBlock"/>
        <w:ind w:left="170"/>
        <w:rPr>
          <w:color w:val="000000" w:themeColor="text1"/>
        </w:rPr>
      </w:pPr>
      <w:r w:rsidRPr="00BB771A">
        <w:rPr>
          <w:color w:val="000000" w:themeColor="text1"/>
        </w:rPr>
        <w:t xml:space="preserve">          &lt;/div&gt;</w:t>
      </w:r>
    </w:p>
    <w:p w14:paraId="76D94B11" w14:textId="77777777" w:rsidR="009A0727" w:rsidRPr="00BB771A" w:rsidRDefault="00000000">
      <w:pPr>
        <w:pStyle w:val="CodeBlock"/>
        <w:ind w:left="170"/>
        <w:rPr>
          <w:color w:val="000000" w:themeColor="text1"/>
        </w:rPr>
      </w:pPr>
      <w:r w:rsidRPr="00BB771A">
        <w:rPr>
          <w:color w:val="000000" w:themeColor="text1"/>
        </w:rPr>
        <w:t xml:space="preserve">        `;</w:t>
      </w:r>
    </w:p>
    <w:p w14:paraId="0921B281" w14:textId="77777777" w:rsidR="009A0727" w:rsidRPr="00BB771A" w:rsidRDefault="00000000">
      <w:pPr>
        <w:pStyle w:val="CodeBlock"/>
        <w:ind w:left="170"/>
        <w:rPr>
          <w:color w:val="000000" w:themeColor="text1"/>
        </w:rPr>
      </w:pPr>
      <w:r w:rsidRPr="00BB771A">
        <w:rPr>
          <w:color w:val="000000" w:themeColor="text1"/>
        </w:rPr>
        <w:t xml:space="preserve">        return;</w:t>
      </w:r>
    </w:p>
    <w:p w14:paraId="6CC9C4EB" w14:textId="77777777" w:rsidR="009A0727" w:rsidRPr="00BB771A" w:rsidRDefault="00000000">
      <w:pPr>
        <w:pStyle w:val="CodeBlock"/>
        <w:ind w:left="170"/>
        <w:rPr>
          <w:color w:val="000000" w:themeColor="text1"/>
        </w:rPr>
      </w:pPr>
      <w:r w:rsidRPr="00BB771A">
        <w:rPr>
          <w:color w:val="000000" w:themeColor="text1"/>
        </w:rPr>
        <w:t xml:space="preserve">      }</w:t>
      </w:r>
    </w:p>
    <w:p w14:paraId="13946535" w14:textId="77777777" w:rsidR="009A0727" w:rsidRPr="00BB771A" w:rsidRDefault="009A0727">
      <w:pPr>
        <w:pStyle w:val="CodeBlock"/>
        <w:ind w:left="170"/>
        <w:rPr>
          <w:color w:val="000000" w:themeColor="text1"/>
        </w:rPr>
      </w:pPr>
    </w:p>
    <w:p w14:paraId="3EFB633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content.innerHTML</w:t>
      </w:r>
      <w:proofErr w:type="spellEnd"/>
      <w:r w:rsidRPr="00BB771A">
        <w:rPr>
          <w:color w:val="000000" w:themeColor="text1"/>
        </w:rPr>
        <w:t xml:space="preserve"> = `</w:t>
      </w:r>
    </w:p>
    <w:p w14:paraId="4D1A2154"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 xml:space="preserve">-title"&gt;GNSS </w:t>
      </w:r>
      <w:proofErr w:type="spellStart"/>
      <w:r w:rsidRPr="00BB771A">
        <w:rPr>
          <w:color w:val="000000" w:themeColor="text1"/>
        </w:rPr>
        <w:t>总览（实时</w:t>
      </w:r>
      <w:proofErr w:type="spellEnd"/>
      <w:r w:rsidRPr="00BB771A">
        <w:rPr>
          <w:color w:val="000000" w:themeColor="text1"/>
        </w:rPr>
        <w:t>）</w:t>
      </w:r>
      <w:r w:rsidRPr="00BB771A">
        <w:rPr>
          <w:color w:val="000000" w:themeColor="text1"/>
        </w:rPr>
        <w:t>&lt;/div&gt;</w:t>
      </w:r>
    </w:p>
    <w:p w14:paraId="7E7D6004" w14:textId="77777777" w:rsidR="009A0727" w:rsidRPr="00BB771A" w:rsidRDefault="00000000">
      <w:pPr>
        <w:pStyle w:val="CodeBlock"/>
        <w:ind w:left="170"/>
        <w:rPr>
          <w:color w:val="000000" w:themeColor="text1"/>
        </w:rPr>
      </w:pPr>
      <w:r w:rsidRPr="00BB771A">
        <w:rPr>
          <w:color w:val="000000" w:themeColor="text1"/>
        </w:rPr>
        <w:t xml:space="preserve">        &lt;div class="</w:t>
      </w:r>
      <w:proofErr w:type="spellStart"/>
      <w:r w:rsidRPr="00BB771A">
        <w:rPr>
          <w:color w:val="000000" w:themeColor="text1"/>
        </w:rPr>
        <w:t>gnss</w:t>
      </w:r>
      <w:proofErr w:type="spellEnd"/>
      <w:r w:rsidRPr="00BB771A">
        <w:rPr>
          <w:color w:val="000000" w:themeColor="text1"/>
        </w:rPr>
        <w:t>-box"&gt;</w:t>
      </w:r>
    </w:p>
    <w:p w14:paraId="2AD964C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当前实时样本数</w:t>
      </w:r>
      <w:proofErr w:type="spellEnd"/>
      <w:r w:rsidRPr="00BB771A">
        <w:rPr>
          <w:color w:val="000000" w:themeColor="text1"/>
        </w:rPr>
        <w:t>：</w:t>
      </w:r>
      <w:r w:rsidRPr="00BB771A">
        <w:rPr>
          <w:color w:val="000000" w:themeColor="text1"/>
        </w:rPr>
        <w:t>${</w:t>
      </w:r>
      <w:proofErr w:type="spellStart"/>
      <w:r w:rsidRPr="00BB771A">
        <w:rPr>
          <w:color w:val="000000" w:themeColor="text1"/>
        </w:rPr>
        <w:t>getRecentObservations</w:t>
      </w:r>
      <w:proofErr w:type="spellEnd"/>
      <w:r w:rsidRPr="00BB771A">
        <w:rPr>
          <w:color w:val="000000" w:themeColor="text1"/>
        </w:rPr>
        <w:t>(50).length}&lt;</w:t>
      </w:r>
      <w:proofErr w:type="spellStart"/>
      <w:r w:rsidRPr="00BB771A">
        <w:rPr>
          <w:color w:val="000000" w:themeColor="text1"/>
        </w:rPr>
        <w:t>br</w:t>
      </w:r>
      <w:proofErr w:type="spellEnd"/>
      <w:r w:rsidRPr="00BB771A">
        <w:rPr>
          <w:color w:val="000000" w:themeColor="text1"/>
        </w:rPr>
        <w:t>&gt;</w:t>
      </w:r>
    </w:p>
    <w:p w14:paraId="70FAF7C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当前改正模式</w:t>
      </w:r>
      <w:proofErr w:type="spellEnd"/>
      <w:r w:rsidRPr="00BB771A">
        <w:rPr>
          <w:color w:val="000000" w:themeColor="text1"/>
        </w:rPr>
        <w:t>：</w:t>
      </w:r>
      <w:r w:rsidRPr="00BB771A">
        <w:rPr>
          <w:color w:val="000000" w:themeColor="text1"/>
        </w:rPr>
        <w:t>${</w:t>
      </w:r>
      <w:proofErr w:type="spellStart"/>
      <w:r w:rsidRPr="00BB771A">
        <w:rPr>
          <w:color w:val="000000" w:themeColor="text1"/>
        </w:rPr>
        <w:t>gnssState.correctionMode</w:t>
      </w:r>
      <w:proofErr w:type="spellEnd"/>
      <w:r w:rsidRPr="00BB771A">
        <w:rPr>
          <w:color w:val="000000" w:themeColor="text1"/>
        </w:rPr>
        <w:t>}&lt;</w:t>
      </w:r>
      <w:proofErr w:type="spellStart"/>
      <w:r w:rsidRPr="00BB771A">
        <w:rPr>
          <w:color w:val="000000" w:themeColor="text1"/>
        </w:rPr>
        <w:t>br</w:t>
      </w:r>
      <w:proofErr w:type="spellEnd"/>
      <w:r w:rsidRPr="00BB771A">
        <w:rPr>
          <w:color w:val="000000" w:themeColor="text1"/>
        </w:rPr>
        <w:t>&gt;</w:t>
      </w:r>
    </w:p>
    <w:p w14:paraId="6700B24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组合导航</w:t>
      </w:r>
      <w:proofErr w:type="spellEnd"/>
      <w:r w:rsidRPr="00BB771A">
        <w:rPr>
          <w:color w:val="000000" w:themeColor="text1"/>
        </w:rPr>
        <w:t>：</w:t>
      </w:r>
      <w:r w:rsidRPr="00BB771A">
        <w:rPr>
          <w:color w:val="000000" w:themeColor="text1"/>
        </w:rPr>
        <w:t>${</w:t>
      </w:r>
      <w:proofErr w:type="spellStart"/>
      <w:r w:rsidRPr="00BB771A">
        <w:rPr>
          <w:color w:val="000000" w:themeColor="text1"/>
        </w:rPr>
        <w:t>gnssState.fusionEnabled</w:t>
      </w:r>
      <w:proofErr w:type="spellEnd"/>
      <w:r w:rsidRPr="00BB771A">
        <w:rPr>
          <w:color w:val="000000" w:themeColor="text1"/>
        </w:rPr>
        <w:t xml:space="preserve"> ? '</w:t>
      </w:r>
      <w:proofErr w:type="spellStart"/>
      <w:r w:rsidRPr="00BB771A">
        <w:rPr>
          <w:color w:val="000000" w:themeColor="text1"/>
        </w:rPr>
        <w:t>已开启</w:t>
      </w:r>
      <w:proofErr w:type="spellEnd"/>
      <w:r w:rsidRPr="00BB771A">
        <w:rPr>
          <w:color w:val="000000" w:themeColor="text1"/>
        </w:rPr>
        <w:t>' : '</w:t>
      </w:r>
      <w:proofErr w:type="spellStart"/>
      <w:r w:rsidRPr="00BB771A">
        <w:rPr>
          <w:color w:val="000000" w:themeColor="text1"/>
        </w:rPr>
        <w:t>未开启</w:t>
      </w:r>
      <w:proofErr w:type="spellEnd"/>
      <w:r w:rsidRPr="00BB771A">
        <w:rPr>
          <w:color w:val="000000" w:themeColor="text1"/>
        </w:rPr>
        <w:t>'}&lt;</w:t>
      </w:r>
      <w:proofErr w:type="spellStart"/>
      <w:r w:rsidRPr="00BB771A">
        <w:rPr>
          <w:color w:val="000000" w:themeColor="text1"/>
        </w:rPr>
        <w:t>br</w:t>
      </w:r>
      <w:proofErr w:type="spellEnd"/>
      <w:r w:rsidRPr="00BB771A">
        <w:rPr>
          <w:color w:val="000000" w:themeColor="text1"/>
        </w:rPr>
        <w:t>&gt;</w:t>
      </w:r>
    </w:p>
    <w:p w14:paraId="20C4737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异常提示</w:t>
      </w:r>
      <w:proofErr w:type="spellEnd"/>
      <w:r w:rsidRPr="00BB771A">
        <w:rPr>
          <w:color w:val="000000" w:themeColor="text1"/>
        </w:rPr>
        <w:t>：</w:t>
      </w:r>
      <w:r w:rsidRPr="00BB771A">
        <w:rPr>
          <w:color w:val="000000" w:themeColor="text1"/>
        </w:rPr>
        <w:t>${</w:t>
      </w:r>
      <w:proofErr w:type="spellStart"/>
      <w:r w:rsidRPr="00BB771A">
        <w:rPr>
          <w:color w:val="000000" w:themeColor="text1"/>
        </w:rPr>
        <w:t>gnssState.anomaly.length</w:t>
      </w:r>
      <w:proofErr w:type="spellEnd"/>
      <w:r w:rsidRPr="00BB771A">
        <w:rPr>
          <w:color w:val="000000" w:themeColor="text1"/>
        </w:rPr>
        <w:t xml:space="preserve"> ? </w:t>
      </w:r>
      <w:proofErr w:type="spellStart"/>
      <w:r w:rsidRPr="00BB771A">
        <w:rPr>
          <w:color w:val="000000" w:themeColor="text1"/>
        </w:rPr>
        <w:t>gnssState.anomaly.join</w:t>
      </w:r>
      <w:proofErr w:type="spellEnd"/>
      <w:r w:rsidRPr="00BB771A">
        <w:rPr>
          <w:color w:val="000000" w:themeColor="text1"/>
        </w:rPr>
        <w:t>('</w:t>
      </w:r>
      <w:r w:rsidRPr="00BB771A">
        <w:rPr>
          <w:color w:val="000000" w:themeColor="text1"/>
        </w:rPr>
        <w:t>、</w:t>
      </w:r>
      <w:r w:rsidRPr="00BB771A">
        <w:rPr>
          <w:color w:val="000000" w:themeColor="text1"/>
        </w:rPr>
        <w:t>') : '</w:t>
      </w:r>
      <w:proofErr w:type="spellStart"/>
      <w:r w:rsidRPr="00BB771A">
        <w:rPr>
          <w:color w:val="000000" w:themeColor="text1"/>
        </w:rPr>
        <w:t>暂无</w:t>
      </w:r>
      <w:proofErr w:type="spellEnd"/>
      <w:r w:rsidRPr="00BB771A">
        <w:rPr>
          <w:color w:val="000000" w:themeColor="text1"/>
        </w:rPr>
        <w:t>'}&lt;</w:t>
      </w:r>
      <w:proofErr w:type="spellStart"/>
      <w:r w:rsidRPr="00BB771A">
        <w:rPr>
          <w:color w:val="000000" w:themeColor="text1"/>
        </w:rPr>
        <w:t>br</w:t>
      </w:r>
      <w:proofErr w:type="spellEnd"/>
      <w:r w:rsidRPr="00BB771A">
        <w:rPr>
          <w:color w:val="000000" w:themeColor="text1"/>
        </w:rPr>
        <w:t>&gt;&lt;</w:t>
      </w:r>
      <w:proofErr w:type="spellStart"/>
      <w:r w:rsidRPr="00BB771A">
        <w:rPr>
          <w:color w:val="000000" w:themeColor="text1"/>
        </w:rPr>
        <w:t>br</w:t>
      </w:r>
      <w:proofErr w:type="spellEnd"/>
      <w:r w:rsidRPr="00BB771A">
        <w:rPr>
          <w:color w:val="000000" w:themeColor="text1"/>
        </w:rPr>
        <w:t>&gt;</w:t>
      </w:r>
    </w:p>
    <w:p w14:paraId="2B8E40A6" w14:textId="77777777" w:rsidR="009A0727" w:rsidRPr="00BB771A" w:rsidRDefault="00000000">
      <w:pPr>
        <w:pStyle w:val="CodeBlock"/>
        <w:ind w:left="170"/>
        <w:rPr>
          <w:color w:val="000000" w:themeColor="text1"/>
          <w:lang w:eastAsia="zh-CN"/>
        </w:rPr>
      </w:pPr>
      <w:r w:rsidRPr="00BB771A">
        <w:rPr>
          <w:color w:val="000000" w:themeColor="text1"/>
        </w:rPr>
        <w:t xml:space="preserve">          </w:t>
      </w:r>
      <w:r w:rsidRPr="00BB771A">
        <w:rPr>
          <w:color w:val="000000" w:themeColor="text1"/>
          <w:lang w:eastAsia="zh-CN"/>
        </w:rPr>
        <w:t>开启实时模式后，本页面和各</w:t>
      </w:r>
      <w:r w:rsidRPr="00BB771A">
        <w:rPr>
          <w:color w:val="000000" w:themeColor="text1"/>
          <w:lang w:eastAsia="zh-CN"/>
        </w:rPr>
        <w:t xml:space="preserve"> GNSS </w:t>
      </w:r>
      <w:r w:rsidRPr="00BB771A">
        <w:rPr>
          <w:color w:val="000000" w:themeColor="text1"/>
          <w:lang w:eastAsia="zh-CN"/>
        </w:rPr>
        <w:t>工具页会自动刷新，无需每次手动定位。</w:t>
      </w:r>
    </w:p>
    <w:p w14:paraId="0B52DE6C"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&lt;/div&gt;</w:t>
      </w:r>
    </w:p>
    <w:p w14:paraId="052B9EF8" w14:textId="77777777" w:rsidR="009A0727" w:rsidRPr="00BB771A" w:rsidRDefault="00000000">
      <w:pPr>
        <w:pStyle w:val="CodeBlock"/>
        <w:ind w:left="170"/>
        <w:rPr>
          <w:color w:val="000000" w:themeColor="text1"/>
        </w:rPr>
      </w:pPr>
      <w:r w:rsidRPr="00BB771A">
        <w:rPr>
          <w:color w:val="000000" w:themeColor="text1"/>
        </w:rPr>
        <w:t xml:space="preserve">      `;</w:t>
      </w:r>
    </w:p>
    <w:p w14:paraId="757E3960" w14:textId="77777777" w:rsidR="009A0727" w:rsidRPr="00BB771A" w:rsidRDefault="00000000">
      <w:pPr>
        <w:pStyle w:val="CodeBlock"/>
        <w:ind w:left="170"/>
        <w:rPr>
          <w:color w:val="000000" w:themeColor="text1"/>
        </w:rPr>
      </w:pPr>
      <w:r w:rsidRPr="00BB771A">
        <w:rPr>
          <w:color w:val="000000" w:themeColor="text1"/>
        </w:rPr>
        <w:t xml:space="preserve">    }</w:t>
      </w:r>
    </w:p>
    <w:p w14:paraId="066C1B4E" w14:textId="77777777" w:rsidR="009A0727" w:rsidRPr="00BB771A" w:rsidRDefault="009A0727">
      <w:pPr>
        <w:pStyle w:val="CodeBlock"/>
        <w:ind w:left="170"/>
        <w:rPr>
          <w:color w:val="000000" w:themeColor="text1"/>
        </w:rPr>
      </w:pPr>
    </w:p>
    <w:p w14:paraId="7C602386"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fillLatestCoord</w:t>
      </w:r>
      <w:proofErr w:type="spellEnd"/>
      <w:r w:rsidRPr="00BB771A">
        <w:rPr>
          <w:color w:val="000000" w:themeColor="text1"/>
        </w:rPr>
        <w:t>() {</w:t>
      </w:r>
    </w:p>
    <w:p w14:paraId="0F3FC19F"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gnssState.rawObservations.length</w:t>
      </w:r>
      <w:proofErr w:type="spellEnd"/>
      <w:r w:rsidRPr="00BB771A">
        <w:rPr>
          <w:color w:val="000000" w:themeColor="text1"/>
        </w:rPr>
        <w:t>) {</w:t>
      </w:r>
    </w:p>
    <w:p w14:paraId="1BF3A0A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暂无定位样本</w:t>
      </w:r>
      <w:proofErr w:type="spellEnd"/>
      <w:r w:rsidRPr="00BB771A">
        <w:rPr>
          <w:color w:val="000000" w:themeColor="text1"/>
        </w:rPr>
        <w:t>');</w:t>
      </w:r>
    </w:p>
    <w:p w14:paraId="6C66900A" w14:textId="77777777" w:rsidR="009A0727" w:rsidRPr="00BB771A" w:rsidRDefault="00000000">
      <w:pPr>
        <w:pStyle w:val="CodeBlock"/>
        <w:ind w:left="170"/>
        <w:rPr>
          <w:color w:val="000000" w:themeColor="text1"/>
        </w:rPr>
      </w:pPr>
      <w:r w:rsidRPr="00BB771A">
        <w:rPr>
          <w:color w:val="000000" w:themeColor="text1"/>
        </w:rPr>
        <w:t xml:space="preserve">        return;</w:t>
      </w:r>
    </w:p>
    <w:p w14:paraId="35B0AF04" w14:textId="77777777" w:rsidR="009A0727" w:rsidRPr="00BB771A" w:rsidRDefault="00000000">
      <w:pPr>
        <w:pStyle w:val="CodeBlock"/>
        <w:ind w:left="170"/>
        <w:rPr>
          <w:color w:val="000000" w:themeColor="text1"/>
        </w:rPr>
      </w:pPr>
      <w:r w:rsidRPr="00BB771A">
        <w:rPr>
          <w:color w:val="000000" w:themeColor="text1"/>
        </w:rPr>
        <w:t xml:space="preserve">      }</w:t>
      </w:r>
    </w:p>
    <w:p w14:paraId="56370F22" w14:textId="77777777" w:rsidR="009A0727" w:rsidRPr="00BB771A" w:rsidRDefault="00000000">
      <w:pPr>
        <w:pStyle w:val="CodeBlock"/>
        <w:ind w:left="170"/>
        <w:rPr>
          <w:color w:val="000000" w:themeColor="text1"/>
        </w:rPr>
      </w:pPr>
      <w:r w:rsidRPr="00BB771A">
        <w:rPr>
          <w:color w:val="000000" w:themeColor="text1"/>
        </w:rPr>
        <w:t xml:space="preserve">      const p = </w:t>
      </w:r>
      <w:proofErr w:type="spellStart"/>
      <w:r w:rsidRPr="00BB771A">
        <w:rPr>
          <w:color w:val="000000" w:themeColor="text1"/>
        </w:rPr>
        <w:t>gnssState.rawObservations</w:t>
      </w:r>
      <w:proofErr w:type="spellEnd"/>
      <w:r w:rsidRPr="00BB771A">
        <w:rPr>
          <w:color w:val="000000" w:themeColor="text1"/>
        </w:rPr>
        <w:t>[</w:t>
      </w:r>
      <w:proofErr w:type="spellStart"/>
      <w:r w:rsidRPr="00BB771A">
        <w:rPr>
          <w:color w:val="000000" w:themeColor="text1"/>
        </w:rPr>
        <w:t>gnssState.rawObservations.length</w:t>
      </w:r>
      <w:proofErr w:type="spellEnd"/>
      <w:r w:rsidRPr="00BB771A">
        <w:rPr>
          <w:color w:val="000000" w:themeColor="text1"/>
        </w:rPr>
        <w:t xml:space="preserve"> - 1];</w:t>
      </w:r>
    </w:p>
    <w:p w14:paraId="194C6DA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convLng</w:t>
      </w:r>
      <w:proofErr w:type="spellEnd"/>
      <w:r w:rsidRPr="00BB771A">
        <w:rPr>
          <w:color w:val="000000" w:themeColor="text1"/>
        </w:rPr>
        <w:t xml:space="preserve">').value = </w:t>
      </w:r>
      <w:proofErr w:type="spellStart"/>
      <w:r w:rsidRPr="00BB771A">
        <w:rPr>
          <w:color w:val="000000" w:themeColor="text1"/>
        </w:rPr>
        <w:t>p.lng</w:t>
      </w:r>
      <w:proofErr w:type="spellEnd"/>
      <w:r w:rsidRPr="00BB771A">
        <w:rPr>
          <w:color w:val="000000" w:themeColor="text1"/>
        </w:rPr>
        <w:t>;</w:t>
      </w:r>
    </w:p>
    <w:p w14:paraId="2417ABD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convLat</w:t>
      </w:r>
      <w:proofErr w:type="spellEnd"/>
      <w:r w:rsidRPr="00BB771A">
        <w:rPr>
          <w:color w:val="000000" w:themeColor="text1"/>
        </w:rPr>
        <w:t xml:space="preserve">').value = </w:t>
      </w:r>
      <w:proofErr w:type="spellStart"/>
      <w:r w:rsidRPr="00BB771A">
        <w:rPr>
          <w:color w:val="000000" w:themeColor="text1"/>
        </w:rPr>
        <w:t>p.lat</w:t>
      </w:r>
      <w:proofErr w:type="spellEnd"/>
      <w:r w:rsidRPr="00BB771A">
        <w:rPr>
          <w:color w:val="000000" w:themeColor="text1"/>
        </w:rPr>
        <w:t>;</w:t>
      </w:r>
    </w:p>
    <w:p w14:paraId="3B28EAFE" w14:textId="77777777" w:rsidR="009A0727" w:rsidRPr="00BB771A" w:rsidRDefault="00000000">
      <w:pPr>
        <w:pStyle w:val="CodeBlock"/>
        <w:ind w:left="170"/>
        <w:rPr>
          <w:color w:val="000000" w:themeColor="text1"/>
        </w:rPr>
      </w:pPr>
      <w:r w:rsidRPr="00BB771A">
        <w:rPr>
          <w:color w:val="000000" w:themeColor="text1"/>
        </w:rPr>
        <w:t xml:space="preserve">    }</w:t>
      </w:r>
    </w:p>
    <w:p w14:paraId="2BCBE479" w14:textId="77777777" w:rsidR="009A0727" w:rsidRPr="00BB771A" w:rsidRDefault="009A0727">
      <w:pPr>
        <w:pStyle w:val="CodeBlock"/>
        <w:ind w:left="170"/>
        <w:rPr>
          <w:color w:val="000000" w:themeColor="text1"/>
        </w:rPr>
      </w:pPr>
    </w:p>
    <w:p w14:paraId="4808B366"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runCoordTransform</w:t>
      </w:r>
      <w:proofErr w:type="spellEnd"/>
      <w:r w:rsidRPr="00BB771A">
        <w:rPr>
          <w:color w:val="000000" w:themeColor="text1"/>
        </w:rPr>
        <w:t>() {</w:t>
      </w:r>
    </w:p>
    <w:p w14:paraId="10D727CD"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lng</w:t>
      </w:r>
      <w:proofErr w:type="spellEnd"/>
      <w:r w:rsidRPr="00BB771A">
        <w:rPr>
          <w:color w:val="000000" w:themeColor="text1"/>
        </w:rPr>
        <w:t xml:space="preserve"> = </w:t>
      </w:r>
      <w:proofErr w:type="spellStart"/>
      <w:r w:rsidRPr="00BB771A">
        <w:rPr>
          <w:color w:val="000000" w:themeColor="text1"/>
        </w:rPr>
        <w:t>parseFloat</w:t>
      </w:r>
      <w:proofErr w:type="spellEnd"/>
      <w:r w:rsidRPr="00BB771A">
        <w:rPr>
          <w:color w:val="000000" w:themeColor="text1"/>
        </w:rPr>
        <w:t>(</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convLng</w:t>
      </w:r>
      <w:proofErr w:type="spellEnd"/>
      <w:r w:rsidRPr="00BB771A">
        <w:rPr>
          <w:color w:val="000000" w:themeColor="text1"/>
        </w:rPr>
        <w:t>').value);</w:t>
      </w:r>
    </w:p>
    <w:p w14:paraId="291E8B7C"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lat</w:t>
      </w:r>
      <w:proofErr w:type="spellEnd"/>
      <w:r w:rsidRPr="00BB771A">
        <w:rPr>
          <w:color w:val="000000" w:themeColor="text1"/>
        </w:rPr>
        <w:t xml:space="preserve"> = </w:t>
      </w:r>
      <w:proofErr w:type="spellStart"/>
      <w:r w:rsidRPr="00BB771A">
        <w:rPr>
          <w:color w:val="000000" w:themeColor="text1"/>
        </w:rPr>
        <w:t>parseFloat</w:t>
      </w:r>
      <w:proofErr w:type="spellEnd"/>
      <w:r w:rsidRPr="00BB771A">
        <w:rPr>
          <w:color w:val="000000" w:themeColor="text1"/>
        </w:rPr>
        <w:t>(</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convLat</w:t>
      </w:r>
      <w:proofErr w:type="spellEnd"/>
      <w:r w:rsidRPr="00BB771A">
        <w:rPr>
          <w:color w:val="000000" w:themeColor="text1"/>
        </w:rPr>
        <w:t>').value);</w:t>
      </w:r>
    </w:p>
    <w:p w14:paraId="13D9EDBD" w14:textId="77777777" w:rsidR="009A0727" w:rsidRPr="00BB771A" w:rsidRDefault="00000000">
      <w:pPr>
        <w:pStyle w:val="CodeBlock"/>
        <w:ind w:left="170"/>
        <w:rPr>
          <w:color w:val="000000" w:themeColor="text1"/>
        </w:rPr>
      </w:pPr>
      <w:r w:rsidRPr="00BB771A">
        <w:rPr>
          <w:color w:val="000000" w:themeColor="text1"/>
        </w:rPr>
        <w:t xml:space="preserve">      const from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convFrom</w:t>
      </w:r>
      <w:proofErr w:type="spellEnd"/>
      <w:r w:rsidRPr="00BB771A">
        <w:rPr>
          <w:color w:val="000000" w:themeColor="text1"/>
        </w:rPr>
        <w:t>').value;</w:t>
      </w:r>
    </w:p>
    <w:p w14:paraId="2A822F66" w14:textId="77777777" w:rsidR="009A0727" w:rsidRPr="00BB771A" w:rsidRDefault="00000000">
      <w:pPr>
        <w:pStyle w:val="CodeBlock"/>
        <w:ind w:left="170"/>
        <w:rPr>
          <w:color w:val="000000" w:themeColor="text1"/>
        </w:rPr>
      </w:pPr>
      <w:r w:rsidRPr="00BB771A">
        <w:rPr>
          <w:color w:val="000000" w:themeColor="text1"/>
        </w:rPr>
        <w:t xml:space="preserve">      const to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convTo</w:t>
      </w:r>
      <w:proofErr w:type="spellEnd"/>
      <w:r w:rsidRPr="00BB771A">
        <w:rPr>
          <w:color w:val="000000" w:themeColor="text1"/>
        </w:rPr>
        <w:t>').value;</w:t>
      </w:r>
    </w:p>
    <w:p w14:paraId="5F611752" w14:textId="77777777" w:rsidR="009A0727" w:rsidRPr="00BB771A" w:rsidRDefault="00000000">
      <w:pPr>
        <w:pStyle w:val="CodeBlock"/>
        <w:ind w:left="170"/>
        <w:rPr>
          <w:color w:val="000000" w:themeColor="text1"/>
        </w:rPr>
      </w:pPr>
      <w:r w:rsidRPr="00BB771A">
        <w:rPr>
          <w:color w:val="000000" w:themeColor="text1"/>
        </w:rPr>
        <w:t xml:space="preserve">      const box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coordResult</w:t>
      </w:r>
      <w:proofErr w:type="spellEnd"/>
      <w:r w:rsidRPr="00BB771A">
        <w:rPr>
          <w:color w:val="000000" w:themeColor="text1"/>
        </w:rPr>
        <w:t>');</w:t>
      </w:r>
    </w:p>
    <w:p w14:paraId="2AC898A1" w14:textId="77777777" w:rsidR="009A0727" w:rsidRPr="00BB771A" w:rsidRDefault="009A0727">
      <w:pPr>
        <w:pStyle w:val="CodeBlock"/>
        <w:ind w:left="170"/>
        <w:rPr>
          <w:color w:val="000000" w:themeColor="text1"/>
        </w:rPr>
      </w:pPr>
    </w:p>
    <w:p w14:paraId="6C942B48"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isNaN</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 </w:t>
      </w:r>
      <w:proofErr w:type="spellStart"/>
      <w:r w:rsidRPr="00BB771A">
        <w:rPr>
          <w:color w:val="000000" w:themeColor="text1"/>
        </w:rPr>
        <w:t>isNaN</w:t>
      </w:r>
      <w:proofErr w:type="spellEnd"/>
      <w:r w:rsidRPr="00BB771A">
        <w:rPr>
          <w:color w:val="000000" w:themeColor="text1"/>
        </w:rPr>
        <w:t>(</w:t>
      </w:r>
      <w:proofErr w:type="spellStart"/>
      <w:r w:rsidRPr="00BB771A">
        <w:rPr>
          <w:color w:val="000000" w:themeColor="text1"/>
        </w:rPr>
        <w:t>lat</w:t>
      </w:r>
      <w:proofErr w:type="spellEnd"/>
      <w:r w:rsidRPr="00BB771A">
        <w:rPr>
          <w:color w:val="000000" w:themeColor="text1"/>
        </w:rPr>
        <w:t>)) {</w:t>
      </w:r>
    </w:p>
    <w:p w14:paraId="0B4D5E5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box.innerHTML</w:t>
      </w:r>
      <w:proofErr w:type="spellEnd"/>
      <w:r w:rsidRPr="00BB771A">
        <w:rPr>
          <w:color w:val="000000" w:themeColor="text1"/>
        </w:rPr>
        <w:t xml:space="preserve"> = '</w:t>
      </w:r>
      <w:proofErr w:type="spellStart"/>
      <w:r w:rsidRPr="00BB771A">
        <w:rPr>
          <w:color w:val="000000" w:themeColor="text1"/>
        </w:rPr>
        <w:t>请输入有效经纬度</w:t>
      </w:r>
      <w:proofErr w:type="spellEnd"/>
      <w:r w:rsidRPr="00BB771A">
        <w:rPr>
          <w:color w:val="000000" w:themeColor="text1"/>
        </w:rPr>
        <w:t>';</w:t>
      </w:r>
    </w:p>
    <w:p w14:paraId="3229331B" w14:textId="77777777" w:rsidR="009A0727" w:rsidRPr="00BB771A" w:rsidRDefault="00000000">
      <w:pPr>
        <w:pStyle w:val="CodeBlock"/>
        <w:ind w:left="170"/>
        <w:rPr>
          <w:color w:val="000000" w:themeColor="text1"/>
        </w:rPr>
      </w:pPr>
      <w:r w:rsidRPr="00BB771A">
        <w:rPr>
          <w:color w:val="000000" w:themeColor="text1"/>
        </w:rPr>
        <w:t xml:space="preserve">        return;</w:t>
      </w:r>
    </w:p>
    <w:p w14:paraId="719A642E" w14:textId="77777777" w:rsidR="009A0727" w:rsidRPr="00BB771A" w:rsidRDefault="00000000">
      <w:pPr>
        <w:pStyle w:val="CodeBlock"/>
        <w:ind w:left="170"/>
        <w:rPr>
          <w:color w:val="000000" w:themeColor="text1"/>
        </w:rPr>
      </w:pPr>
      <w:r w:rsidRPr="00BB771A">
        <w:rPr>
          <w:color w:val="000000" w:themeColor="text1"/>
        </w:rPr>
        <w:t xml:space="preserve">      }</w:t>
      </w:r>
    </w:p>
    <w:p w14:paraId="4B021C97" w14:textId="77777777" w:rsidR="009A0727" w:rsidRPr="00BB771A" w:rsidRDefault="009A0727">
      <w:pPr>
        <w:pStyle w:val="CodeBlock"/>
        <w:ind w:left="170"/>
        <w:rPr>
          <w:color w:val="000000" w:themeColor="text1"/>
        </w:rPr>
      </w:pPr>
    </w:p>
    <w:p w14:paraId="2B0FABA4" w14:textId="77777777" w:rsidR="009A0727" w:rsidRPr="00BB771A" w:rsidRDefault="00000000">
      <w:pPr>
        <w:pStyle w:val="CodeBlock"/>
        <w:ind w:left="170"/>
        <w:rPr>
          <w:color w:val="000000" w:themeColor="text1"/>
        </w:rPr>
      </w:pPr>
      <w:r w:rsidRPr="00BB771A">
        <w:rPr>
          <w:color w:val="000000" w:themeColor="text1"/>
        </w:rPr>
        <w:t xml:space="preserve">      let res = {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
    <w:p w14:paraId="133883CE" w14:textId="77777777" w:rsidR="009A0727" w:rsidRPr="00BB771A" w:rsidRDefault="009A0727">
      <w:pPr>
        <w:pStyle w:val="CodeBlock"/>
        <w:ind w:left="170"/>
        <w:rPr>
          <w:color w:val="000000" w:themeColor="text1"/>
        </w:rPr>
      </w:pPr>
    </w:p>
    <w:p w14:paraId="7A25256A" w14:textId="77777777" w:rsidR="009A0727" w:rsidRPr="00BB771A" w:rsidRDefault="00000000">
      <w:pPr>
        <w:pStyle w:val="CodeBlock"/>
        <w:ind w:left="170"/>
        <w:rPr>
          <w:color w:val="000000" w:themeColor="text1"/>
        </w:rPr>
      </w:pPr>
      <w:r w:rsidRPr="00BB771A">
        <w:rPr>
          <w:color w:val="000000" w:themeColor="text1"/>
        </w:rPr>
        <w:t xml:space="preserve">      if (from === to) {</w:t>
      </w:r>
    </w:p>
    <w:p w14:paraId="7E193A7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box.innerHTML</w:t>
      </w:r>
      <w:proofErr w:type="spellEnd"/>
      <w:r w:rsidRPr="00BB771A">
        <w:rPr>
          <w:color w:val="000000" w:themeColor="text1"/>
        </w:rPr>
        <w:t xml:space="preserve"> = `</w:t>
      </w:r>
      <w:proofErr w:type="spellStart"/>
      <w:r w:rsidRPr="00BB771A">
        <w:rPr>
          <w:color w:val="000000" w:themeColor="text1"/>
        </w:rPr>
        <w:t>转换结果</w:t>
      </w:r>
      <w:proofErr w:type="spellEnd"/>
      <w:r w:rsidRPr="00BB771A">
        <w:rPr>
          <w:color w:val="000000" w:themeColor="text1"/>
        </w:rPr>
        <w:t>：</w:t>
      </w:r>
      <w:r w:rsidRPr="00BB771A">
        <w:rPr>
          <w:color w:val="000000" w:themeColor="text1"/>
        </w:rPr>
        <w:t>${</w:t>
      </w:r>
      <w:proofErr w:type="spellStart"/>
      <w:r w:rsidRPr="00BB771A">
        <w:rPr>
          <w:color w:val="000000" w:themeColor="text1"/>
        </w:rPr>
        <w:t>lng.toFixed</w:t>
      </w:r>
      <w:proofErr w:type="spellEnd"/>
      <w:r w:rsidRPr="00BB771A">
        <w:rPr>
          <w:color w:val="000000" w:themeColor="text1"/>
        </w:rPr>
        <w:t>(7)}, ${</w:t>
      </w:r>
      <w:proofErr w:type="spellStart"/>
      <w:r w:rsidRPr="00BB771A">
        <w:rPr>
          <w:color w:val="000000" w:themeColor="text1"/>
        </w:rPr>
        <w:t>lat.toFixed</w:t>
      </w:r>
      <w:proofErr w:type="spellEnd"/>
      <w:r w:rsidRPr="00BB771A">
        <w:rPr>
          <w:color w:val="000000" w:themeColor="text1"/>
        </w:rPr>
        <w:t>(7)}`;</w:t>
      </w:r>
    </w:p>
    <w:p w14:paraId="28E48A86" w14:textId="77777777" w:rsidR="009A0727" w:rsidRPr="00BB771A" w:rsidRDefault="00000000">
      <w:pPr>
        <w:pStyle w:val="CodeBlock"/>
        <w:ind w:left="170"/>
        <w:rPr>
          <w:color w:val="000000" w:themeColor="text1"/>
        </w:rPr>
      </w:pPr>
      <w:r w:rsidRPr="00BB771A">
        <w:rPr>
          <w:color w:val="000000" w:themeColor="text1"/>
        </w:rPr>
        <w:t xml:space="preserve">        return;</w:t>
      </w:r>
    </w:p>
    <w:p w14:paraId="62A2FF6F" w14:textId="77777777" w:rsidR="009A0727" w:rsidRPr="00BB771A" w:rsidRDefault="00000000">
      <w:pPr>
        <w:pStyle w:val="CodeBlock"/>
        <w:ind w:left="170"/>
        <w:rPr>
          <w:color w:val="000000" w:themeColor="text1"/>
        </w:rPr>
      </w:pPr>
      <w:r w:rsidRPr="00BB771A">
        <w:rPr>
          <w:color w:val="000000" w:themeColor="text1"/>
        </w:rPr>
        <w:t xml:space="preserve">      }</w:t>
      </w:r>
    </w:p>
    <w:p w14:paraId="222E2D7A" w14:textId="77777777" w:rsidR="009A0727" w:rsidRPr="00BB771A" w:rsidRDefault="009A0727">
      <w:pPr>
        <w:pStyle w:val="CodeBlock"/>
        <w:ind w:left="170"/>
        <w:rPr>
          <w:color w:val="000000" w:themeColor="text1"/>
        </w:rPr>
      </w:pPr>
    </w:p>
    <w:p w14:paraId="6093673A" w14:textId="77777777" w:rsidR="009A0727" w:rsidRPr="00BB771A" w:rsidRDefault="00000000">
      <w:pPr>
        <w:pStyle w:val="CodeBlock"/>
        <w:ind w:left="170"/>
        <w:rPr>
          <w:color w:val="000000" w:themeColor="text1"/>
        </w:rPr>
      </w:pPr>
      <w:r w:rsidRPr="00BB771A">
        <w:rPr>
          <w:color w:val="000000" w:themeColor="text1"/>
        </w:rPr>
        <w:t xml:space="preserve">      if (from === '</w:t>
      </w:r>
      <w:proofErr w:type="spellStart"/>
      <w:r w:rsidRPr="00BB771A">
        <w:rPr>
          <w:color w:val="000000" w:themeColor="text1"/>
        </w:rPr>
        <w:t>WGS84</w:t>
      </w:r>
      <w:proofErr w:type="spellEnd"/>
      <w:r w:rsidRPr="00BB771A">
        <w:rPr>
          <w:color w:val="000000" w:themeColor="text1"/>
        </w:rPr>
        <w:t>' &amp;&amp; to === '</w:t>
      </w:r>
      <w:proofErr w:type="spellStart"/>
      <w:r w:rsidRPr="00BB771A">
        <w:rPr>
          <w:color w:val="000000" w:themeColor="text1"/>
        </w:rPr>
        <w:t>GCJ02</w:t>
      </w:r>
      <w:proofErr w:type="spellEnd"/>
      <w:r w:rsidRPr="00BB771A">
        <w:rPr>
          <w:color w:val="000000" w:themeColor="text1"/>
        </w:rPr>
        <w:t>') {</w:t>
      </w:r>
    </w:p>
    <w:p w14:paraId="11EC07F8" w14:textId="77777777" w:rsidR="009A0727" w:rsidRPr="00BB771A" w:rsidRDefault="00000000">
      <w:pPr>
        <w:pStyle w:val="CodeBlock"/>
        <w:ind w:left="170"/>
        <w:rPr>
          <w:color w:val="000000" w:themeColor="text1"/>
        </w:rPr>
      </w:pPr>
      <w:r w:rsidRPr="00BB771A">
        <w:rPr>
          <w:color w:val="000000" w:themeColor="text1"/>
        </w:rPr>
        <w:t xml:space="preserve">        res = </w:t>
      </w:r>
      <w:proofErr w:type="spellStart"/>
      <w:r w:rsidRPr="00BB771A">
        <w:rPr>
          <w:color w:val="000000" w:themeColor="text1"/>
        </w:rPr>
        <w:t>wgs84ToGcj02</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26FA7E27" w14:textId="77777777" w:rsidR="009A0727" w:rsidRPr="00BB771A" w:rsidRDefault="00000000">
      <w:pPr>
        <w:pStyle w:val="CodeBlock"/>
        <w:ind w:left="170"/>
        <w:rPr>
          <w:color w:val="000000" w:themeColor="text1"/>
        </w:rPr>
      </w:pPr>
      <w:r w:rsidRPr="00BB771A">
        <w:rPr>
          <w:color w:val="000000" w:themeColor="text1"/>
        </w:rPr>
        <w:t xml:space="preserve">      } else if (from === '</w:t>
      </w:r>
      <w:proofErr w:type="spellStart"/>
      <w:r w:rsidRPr="00BB771A">
        <w:rPr>
          <w:color w:val="000000" w:themeColor="text1"/>
        </w:rPr>
        <w:t>GCJ02</w:t>
      </w:r>
      <w:proofErr w:type="spellEnd"/>
      <w:r w:rsidRPr="00BB771A">
        <w:rPr>
          <w:color w:val="000000" w:themeColor="text1"/>
        </w:rPr>
        <w:t>' &amp;&amp; to === '</w:t>
      </w:r>
      <w:proofErr w:type="spellStart"/>
      <w:r w:rsidRPr="00BB771A">
        <w:rPr>
          <w:color w:val="000000" w:themeColor="text1"/>
        </w:rPr>
        <w:t>WGS84</w:t>
      </w:r>
      <w:proofErr w:type="spellEnd"/>
      <w:r w:rsidRPr="00BB771A">
        <w:rPr>
          <w:color w:val="000000" w:themeColor="text1"/>
        </w:rPr>
        <w:t>') {</w:t>
      </w:r>
    </w:p>
    <w:p w14:paraId="72C65576" w14:textId="77777777" w:rsidR="009A0727" w:rsidRPr="00BB771A" w:rsidRDefault="00000000">
      <w:pPr>
        <w:pStyle w:val="CodeBlock"/>
        <w:ind w:left="170"/>
        <w:rPr>
          <w:color w:val="000000" w:themeColor="text1"/>
        </w:rPr>
      </w:pPr>
      <w:r w:rsidRPr="00BB771A">
        <w:rPr>
          <w:color w:val="000000" w:themeColor="text1"/>
        </w:rPr>
        <w:t xml:space="preserve">        res = </w:t>
      </w:r>
      <w:proofErr w:type="spellStart"/>
      <w:r w:rsidRPr="00BB771A">
        <w:rPr>
          <w:color w:val="000000" w:themeColor="text1"/>
        </w:rPr>
        <w:t>gcj02ToWgs84</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3DC99205" w14:textId="77777777" w:rsidR="009A0727" w:rsidRPr="00BB771A" w:rsidRDefault="00000000">
      <w:pPr>
        <w:pStyle w:val="CodeBlock"/>
        <w:ind w:left="170"/>
        <w:rPr>
          <w:color w:val="000000" w:themeColor="text1"/>
        </w:rPr>
      </w:pPr>
      <w:r w:rsidRPr="00BB771A">
        <w:rPr>
          <w:color w:val="000000" w:themeColor="text1"/>
        </w:rPr>
        <w:t xml:space="preserve">      } else if (from === '</w:t>
      </w:r>
      <w:proofErr w:type="spellStart"/>
      <w:r w:rsidRPr="00BB771A">
        <w:rPr>
          <w:color w:val="000000" w:themeColor="text1"/>
        </w:rPr>
        <w:t>GCJ02</w:t>
      </w:r>
      <w:proofErr w:type="spellEnd"/>
      <w:r w:rsidRPr="00BB771A">
        <w:rPr>
          <w:color w:val="000000" w:themeColor="text1"/>
        </w:rPr>
        <w:t>' &amp;&amp; to === '</w:t>
      </w:r>
      <w:proofErr w:type="spellStart"/>
      <w:r w:rsidRPr="00BB771A">
        <w:rPr>
          <w:color w:val="000000" w:themeColor="text1"/>
        </w:rPr>
        <w:t>BD09</w:t>
      </w:r>
      <w:proofErr w:type="spellEnd"/>
      <w:r w:rsidRPr="00BB771A">
        <w:rPr>
          <w:color w:val="000000" w:themeColor="text1"/>
        </w:rPr>
        <w:t>') {</w:t>
      </w:r>
    </w:p>
    <w:p w14:paraId="78F390EC" w14:textId="77777777" w:rsidR="009A0727" w:rsidRPr="00BB771A" w:rsidRDefault="00000000">
      <w:pPr>
        <w:pStyle w:val="CodeBlock"/>
        <w:ind w:left="170"/>
        <w:rPr>
          <w:color w:val="000000" w:themeColor="text1"/>
        </w:rPr>
      </w:pPr>
      <w:r w:rsidRPr="00BB771A">
        <w:rPr>
          <w:color w:val="000000" w:themeColor="text1"/>
        </w:rPr>
        <w:t xml:space="preserve">        res = </w:t>
      </w:r>
      <w:proofErr w:type="spellStart"/>
      <w:r w:rsidRPr="00BB771A">
        <w:rPr>
          <w:color w:val="000000" w:themeColor="text1"/>
        </w:rPr>
        <w:t>gcj02ToBd09</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330B9609" w14:textId="77777777" w:rsidR="009A0727" w:rsidRPr="00BB771A" w:rsidRDefault="00000000">
      <w:pPr>
        <w:pStyle w:val="CodeBlock"/>
        <w:ind w:left="170"/>
        <w:rPr>
          <w:color w:val="000000" w:themeColor="text1"/>
        </w:rPr>
      </w:pPr>
      <w:r w:rsidRPr="00BB771A">
        <w:rPr>
          <w:color w:val="000000" w:themeColor="text1"/>
        </w:rPr>
        <w:t xml:space="preserve">      } else if (from === '</w:t>
      </w:r>
      <w:proofErr w:type="spellStart"/>
      <w:r w:rsidRPr="00BB771A">
        <w:rPr>
          <w:color w:val="000000" w:themeColor="text1"/>
        </w:rPr>
        <w:t>BD09</w:t>
      </w:r>
      <w:proofErr w:type="spellEnd"/>
      <w:r w:rsidRPr="00BB771A">
        <w:rPr>
          <w:color w:val="000000" w:themeColor="text1"/>
        </w:rPr>
        <w:t>' &amp;&amp; to === '</w:t>
      </w:r>
      <w:proofErr w:type="spellStart"/>
      <w:r w:rsidRPr="00BB771A">
        <w:rPr>
          <w:color w:val="000000" w:themeColor="text1"/>
        </w:rPr>
        <w:t>GCJ02</w:t>
      </w:r>
      <w:proofErr w:type="spellEnd"/>
      <w:r w:rsidRPr="00BB771A">
        <w:rPr>
          <w:color w:val="000000" w:themeColor="text1"/>
        </w:rPr>
        <w:t>') {</w:t>
      </w:r>
    </w:p>
    <w:p w14:paraId="5E87AB1D" w14:textId="77777777" w:rsidR="009A0727" w:rsidRPr="00BB771A" w:rsidRDefault="00000000">
      <w:pPr>
        <w:pStyle w:val="CodeBlock"/>
        <w:ind w:left="170"/>
        <w:rPr>
          <w:color w:val="000000" w:themeColor="text1"/>
        </w:rPr>
      </w:pPr>
      <w:r w:rsidRPr="00BB771A">
        <w:rPr>
          <w:color w:val="000000" w:themeColor="text1"/>
        </w:rPr>
        <w:t xml:space="preserve">        res = </w:t>
      </w:r>
      <w:proofErr w:type="spellStart"/>
      <w:r w:rsidRPr="00BB771A">
        <w:rPr>
          <w:color w:val="000000" w:themeColor="text1"/>
        </w:rPr>
        <w:t>bd09ToGcj02</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15BC5B31" w14:textId="77777777" w:rsidR="009A0727" w:rsidRPr="00BB771A" w:rsidRDefault="00000000">
      <w:pPr>
        <w:pStyle w:val="CodeBlock"/>
        <w:ind w:left="170"/>
        <w:rPr>
          <w:color w:val="000000" w:themeColor="text1"/>
        </w:rPr>
      </w:pPr>
      <w:r w:rsidRPr="00BB771A">
        <w:rPr>
          <w:color w:val="000000" w:themeColor="text1"/>
        </w:rPr>
        <w:t xml:space="preserve">      } else if (from === '</w:t>
      </w:r>
      <w:proofErr w:type="spellStart"/>
      <w:r w:rsidRPr="00BB771A">
        <w:rPr>
          <w:color w:val="000000" w:themeColor="text1"/>
        </w:rPr>
        <w:t>WGS84</w:t>
      </w:r>
      <w:proofErr w:type="spellEnd"/>
      <w:r w:rsidRPr="00BB771A">
        <w:rPr>
          <w:color w:val="000000" w:themeColor="text1"/>
        </w:rPr>
        <w:t>' &amp;&amp; to === '</w:t>
      </w:r>
      <w:proofErr w:type="spellStart"/>
      <w:r w:rsidRPr="00BB771A">
        <w:rPr>
          <w:color w:val="000000" w:themeColor="text1"/>
        </w:rPr>
        <w:t>BD09</w:t>
      </w:r>
      <w:proofErr w:type="spellEnd"/>
      <w:r w:rsidRPr="00BB771A">
        <w:rPr>
          <w:color w:val="000000" w:themeColor="text1"/>
        </w:rPr>
        <w:t>') {</w:t>
      </w:r>
    </w:p>
    <w:p w14:paraId="7603309A"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gcj</w:t>
      </w:r>
      <w:proofErr w:type="spellEnd"/>
      <w:r w:rsidRPr="00BB771A">
        <w:rPr>
          <w:color w:val="000000" w:themeColor="text1"/>
        </w:rPr>
        <w:t xml:space="preserve"> = </w:t>
      </w:r>
      <w:proofErr w:type="spellStart"/>
      <w:r w:rsidRPr="00BB771A">
        <w:rPr>
          <w:color w:val="000000" w:themeColor="text1"/>
        </w:rPr>
        <w:t>wgs84ToGcj02</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736C80EC" w14:textId="77777777" w:rsidR="009A0727" w:rsidRPr="00BB771A" w:rsidRDefault="00000000">
      <w:pPr>
        <w:pStyle w:val="CodeBlock"/>
        <w:ind w:left="170"/>
        <w:rPr>
          <w:color w:val="000000" w:themeColor="text1"/>
        </w:rPr>
      </w:pPr>
      <w:r w:rsidRPr="00BB771A">
        <w:rPr>
          <w:color w:val="000000" w:themeColor="text1"/>
        </w:rPr>
        <w:t xml:space="preserve">        res = </w:t>
      </w:r>
      <w:proofErr w:type="spellStart"/>
      <w:r w:rsidRPr="00BB771A">
        <w:rPr>
          <w:color w:val="000000" w:themeColor="text1"/>
        </w:rPr>
        <w:t>gcj02ToBd09</w:t>
      </w:r>
      <w:proofErr w:type="spellEnd"/>
      <w:r w:rsidRPr="00BB771A">
        <w:rPr>
          <w:color w:val="000000" w:themeColor="text1"/>
        </w:rPr>
        <w:t>(</w:t>
      </w:r>
      <w:proofErr w:type="spellStart"/>
      <w:r w:rsidRPr="00BB771A">
        <w:rPr>
          <w:color w:val="000000" w:themeColor="text1"/>
        </w:rPr>
        <w:t>gcj.lng</w:t>
      </w:r>
      <w:proofErr w:type="spellEnd"/>
      <w:r w:rsidRPr="00BB771A">
        <w:rPr>
          <w:color w:val="000000" w:themeColor="text1"/>
        </w:rPr>
        <w:t xml:space="preserve">, </w:t>
      </w:r>
      <w:proofErr w:type="spellStart"/>
      <w:r w:rsidRPr="00BB771A">
        <w:rPr>
          <w:color w:val="000000" w:themeColor="text1"/>
        </w:rPr>
        <w:t>gcj.lat</w:t>
      </w:r>
      <w:proofErr w:type="spellEnd"/>
      <w:r w:rsidRPr="00BB771A">
        <w:rPr>
          <w:color w:val="000000" w:themeColor="text1"/>
        </w:rPr>
        <w:t>);</w:t>
      </w:r>
    </w:p>
    <w:p w14:paraId="249ADD0A" w14:textId="77777777" w:rsidR="009A0727" w:rsidRPr="00BB771A" w:rsidRDefault="00000000">
      <w:pPr>
        <w:pStyle w:val="CodeBlock"/>
        <w:ind w:left="170"/>
        <w:rPr>
          <w:color w:val="000000" w:themeColor="text1"/>
        </w:rPr>
      </w:pPr>
      <w:r w:rsidRPr="00BB771A">
        <w:rPr>
          <w:color w:val="000000" w:themeColor="text1"/>
        </w:rPr>
        <w:t xml:space="preserve">      } else if (from === '</w:t>
      </w:r>
      <w:proofErr w:type="spellStart"/>
      <w:r w:rsidRPr="00BB771A">
        <w:rPr>
          <w:color w:val="000000" w:themeColor="text1"/>
        </w:rPr>
        <w:t>BD09</w:t>
      </w:r>
      <w:proofErr w:type="spellEnd"/>
      <w:r w:rsidRPr="00BB771A">
        <w:rPr>
          <w:color w:val="000000" w:themeColor="text1"/>
        </w:rPr>
        <w:t>' &amp;&amp; to === '</w:t>
      </w:r>
      <w:proofErr w:type="spellStart"/>
      <w:r w:rsidRPr="00BB771A">
        <w:rPr>
          <w:color w:val="000000" w:themeColor="text1"/>
        </w:rPr>
        <w:t>WGS84</w:t>
      </w:r>
      <w:proofErr w:type="spellEnd"/>
      <w:r w:rsidRPr="00BB771A">
        <w:rPr>
          <w:color w:val="000000" w:themeColor="text1"/>
        </w:rPr>
        <w:t>') {</w:t>
      </w:r>
    </w:p>
    <w:p w14:paraId="641E937C" w14:textId="77777777" w:rsidR="009A0727" w:rsidRPr="00BB771A" w:rsidRDefault="00000000">
      <w:pPr>
        <w:pStyle w:val="CodeBlock"/>
        <w:ind w:left="170"/>
        <w:rPr>
          <w:color w:val="000000" w:themeColor="text1"/>
        </w:rPr>
      </w:pPr>
      <w:r w:rsidRPr="00BB771A">
        <w:rPr>
          <w:color w:val="000000" w:themeColor="text1"/>
        </w:rPr>
        <w:lastRenderedPageBreak/>
        <w:t xml:space="preserve">        const </w:t>
      </w:r>
      <w:proofErr w:type="spellStart"/>
      <w:r w:rsidRPr="00BB771A">
        <w:rPr>
          <w:color w:val="000000" w:themeColor="text1"/>
        </w:rPr>
        <w:t>gcj</w:t>
      </w:r>
      <w:proofErr w:type="spellEnd"/>
      <w:r w:rsidRPr="00BB771A">
        <w:rPr>
          <w:color w:val="000000" w:themeColor="text1"/>
        </w:rPr>
        <w:t xml:space="preserve"> = </w:t>
      </w:r>
      <w:proofErr w:type="spellStart"/>
      <w:r w:rsidRPr="00BB771A">
        <w:rPr>
          <w:color w:val="000000" w:themeColor="text1"/>
        </w:rPr>
        <w:t>bd09ToGcj02</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040CE77F" w14:textId="77777777" w:rsidR="009A0727" w:rsidRPr="00BB771A" w:rsidRDefault="00000000">
      <w:pPr>
        <w:pStyle w:val="CodeBlock"/>
        <w:ind w:left="170"/>
        <w:rPr>
          <w:color w:val="000000" w:themeColor="text1"/>
        </w:rPr>
      </w:pPr>
      <w:r w:rsidRPr="00BB771A">
        <w:rPr>
          <w:color w:val="000000" w:themeColor="text1"/>
        </w:rPr>
        <w:t xml:space="preserve">        res = </w:t>
      </w:r>
      <w:proofErr w:type="spellStart"/>
      <w:r w:rsidRPr="00BB771A">
        <w:rPr>
          <w:color w:val="000000" w:themeColor="text1"/>
        </w:rPr>
        <w:t>gcj02ToWgs84</w:t>
      </w:r>
      <w:proofErr w:type="spellEnd"/>
      <w:r w:rsidRPr="00BB771A">
        <w:rPr>
          <w:color w:val="000000" w:themeColor="text1"/>
        </w:rPr>
        <w:t>(</w:t>
      </w:r>
      <w:proofErr w:type="spellStart"/>
      <w:r w:rsidRPr="00BB771A">
        <w:rPr>
          <w:color w:val="000000" w:themeColor="text1"/>
        </w:rPr>
        <w:t>gcj.lng</w:t>
      </w:r>
      <w:proofErr w:type="spellEnd"/>
      <w:r w:rsidRPr="00BB771A">
        <w:rPr>
          <w:color w:val="000000" w:themeColor="text1"/>
        </w:rPr>
        <w:t xml:space="preserve">, </w:t>
      </w:r>
      <w:proofErr w:type="spellStart"/>
      <w:r w:rsidRPr="00BB771A">
        <w:rPr>
          <w:color w:val="000000" w:themeColor="text1"/>
        </w:rPr>
        <w:t>gcj.lat</w:t>
      </w:r>
      <w:proofErr w:type="spellEnd"/>
      <w:r w:rsidRPr="00BB771A">
        <w:rPr>
          <w:color w:val="000000" w:themeColor="text1"/>
        </w:rPr>
        <w:t>);</w:t>
      </w:r>
    </w:p>
    <w:p w14:paraId="7E19B8BE" w14:textId="77777777" w:rsidR="009A0727" w:rsidRPr="00BB771A" w:rsidRDefault="00000000">
      <w:pPr>
        <w:pStyle w:val="CodeBlock"/>
        <w:ind w:left="170"/>
        <w:rPr>
          <w:color w:val="000000" w:themeColor="text1"/>
        </w:rPr>
      </w:pPr>
      <w:r w:rsidRPr="00BB771A">
        <w:rPr>
          <w:color w:val="000000" w:themeColor="text1"/>
        </w:rPr>
        <w:t xml:space="preserve">      }</w:t>
      </w:r>
    </w:p>
    <w:p w14:paraId="3BD14769" w14:textId="77777777" w:rsidR="009A0727" w:rsidRPr="00BB771A" w:rsidRDefault="009A0727">
      <w:pPr>
        <w:pStyle w:val="CodeBlock"/>
        <w:ind w:left="170"/>
        <w:rPr>
          <w:color w:val="000000" w:themeColor="text1"/>
        </w:rPr>
      </w:pPr>
    </w:p>
    <w:p w14:paraId="66AD60A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box.innerHTML</w:t>
      </w:r>
      <w:proofErr w:type="spellEnd"/>
      <w:r w:rsidRPr="00BB771A">
        <w:rPr>
          <w:color w:val="000000" w:themeColor="text1"/>
        </w:rPr>
        <w:t xml:space="preserve"> = `</w:t>
      </w:r>
      <w:proofErr w:type="spellStart"/>
      <w:r w:rsidRPr="00BB771A">
        <w:rPr>
          <w:color w:val="000000" w:themeColor="text1"/>
        </w:rPr>
        <w:t>转换结果</w:t>
      </w:r>
      <w:proofErr w:type="spellEnd"/>
      <w:r w:rsidRPr="00BB771A">
        <w:rPr>
          <w:color w:val="000000" w:themeColor="text1"/>
        </w:rPr>
        <w:t>：</w:t>
      </w:r>
      <w:r w:rsidRPr="00BB771A">
        <w:rPr>
          <w:color w:val="000000" w:themeColor="text1"/>
        </w:rPr>
        <w:t>${</w:t>
      </w:r>
      <w:proofErr w:type="spellStart"/>
      <w:r w:rsidRPr="00BB771A">
        <w:rPr>
          <w:color w:val="000000" w:themeColor="text1"/>
        </w:rPr>
        <w:t>res.lng.toFixed</w:t>
      </w:r>
      <w:proofErr w:type="spellEnd"/>
      <w:r w:rsidRPr="00BB771A">
        <w:rPr>
          <w:color w:val="000000" w:themeColor="text1"/>
        </w:rPr>
        <w:t>(7)}, ${</w:t>
      </w:r>
      <w:proofErr w:type="spellStart"/>
      <w:r w:rsidRPr="00BB771A">
        <w:rPr>
          <w:color w:val="000000" w:themeColor="text1"/>
        </w:rPr>
        <w:t>res.lat.toFixed</w:t>
      </w:r>
      <w:proofErr w:type="spellEnd"/>
      <w:r w:rsidRPr="00BB771A">
        <w:rPr>
          <w:color w:val="000000" w:themeColor="text1"/>
        </w:rPr>
        <w:t>(7)}`;</w:t>
      </w:r>
    </w:p>
    <w:p w14:paraId="2462F5BD" w14:textId="77777777" w:rsidR="009A0727" w:rsidRPr="00BB771A" w:rsidRDefault="00000000">
      <w:pPr>
        <w:pStyle w:val="CodeBlock"/>
        <w:ind w:left="170"/>
        <w:rPr>
          <w:color w:val="000000" w:themeColor="text1"/>
        </w:rPr>
      </w:pPr>
      <w:r w:rsidRPr="00BB771A">
        <w:rPr>
          <w:color w:val="000000" w:themeColor="text1"/>
        </w:rPr>
        <w:t xml:space="preserve">    }</w:t>
      </w:r>
    </w:p>
    <w:p w14:paraId="037A172D" w14:textId="77777777" w:rsidR="009A0727" w:rsidRPr="00BB771A" w:rsidRDefault="009A0727">
      <w:pPr>
        <w:pStyle w:val="CodeBlock"/>
        <w:ind w:left="170"/>
        <w:rPr>
          <w:color w:val="000000" w:themeColor="text1"/>
        </w:rPr>
      </w:pPr>
    </w:p>
    <w:p w14:paraId="7DD7BFB5"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showCurrentLocationFromWGS84</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w:t>
      </w:r>
    </w:p>
    <w:p w14:paraId="58E282F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pushGnssObservation</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Date.now</w:t>
      </w:r>
      <w:proofErr w:type="spellEnd"/>
      <w:r w:rsidRPr="00BB771A">
        <w:rPr>
          <w:color w:val="000000" w:themeColor="text1"/>
        </w:rPr>
        <w:t>());</w:t>
      </w:r>
    </w:p>
    <w:p w14:paraId="04C6C2C1" w14:textId="77777777" w:rsidR="009A0727" w:rsidRPr="00BB771A" w:rsidRDefault="00000000">
      <w:pPr>
        <w:pStyle w:val="CodeBlock"/>
        <w:ind w:left="170"/>
        <w:rPr>
          <w:color w:val="000000" w:themeColor="text1"/>
        </w:rPr>
      </w:pPr>
      <w:r w:rsidRPr="00BB771A">
        <w:rPr>
          <w:color w:val="000000" w:themeColor="text1"/>
        </w:rPr>
        <w:t xml:space="preserve">      const last = </w:t>
      </w:r>
      <w:proofErr w:type="spellStart"/>
      <w:r w:rsidRPr="00BB771A">
        <w:rPr>
          <w:color w:val="000000" w:themeColor="text1"/>
        </w:rPr>
        <w:t>gnssState.observations</w:t>
      </w:r>
      <w:proofErr w:type="spellEnd"/>
      <w:r w:rsidRPr="00BB771A">
        <w:rPr>
          <w:color w:val="000000" w:themeColor="text1"/>
        </w:rPr>
        <w:t>[</w:t>
      </w:r>
      <w:proofErr w:type="spellStart"/>
      <w:r w:rsidRPr="00BB771A">
        <w:rPr>
          <w:color w:val="000000" w:themeColor="text1"/>
        </w:rPr>
        <w:t>gnssState.observations.length</w:t>
      </w:r>
      <w:proofErr w:type="spellEnd"/>
      <w:r w:rsidRPr="00BB771A">
        <w:rPr>
          <w:color w:val="000000" w:themeColor="text1"/>
        </w:rPr>
        <w:t xml:space="preserve"> - 1] || { </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
    <w:p w14:paraId="582A201B"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gcj</w:t>
      </w:r>
      <w:proofErr w:type="spellEnd"/>
      <w:r w:rsidRPr="00BB771A">
        <w:rPr>
          <w:color w:val="000000" w:themeColor="text1"/>
        </w:rPr>
        <w:t xml:space="preserve"> = </w:t>
      </w:r>
      <w:proofErr w:type="spellStart"/>
      <w:r w:rsidRPr="00BB771A">
        <w:rPr>
          <w:color w:val="000000" w:themeColor="text1"/>
        </w:rPr>
        <w:t>wgs84ToGcj02</w:t>
      </w:r>
      <w:proofErr w:type="spellEnd"/>
      <w:r w:rsidRPr="00BB771A">
        <w:rPr>
          <w:color w:val="000000" w:themeColor="text1"/>
        </w:rPr>
        <w:t>(</w:t>
      </w:r>
      <w:proofErr w:type="spellStart"/>
      <w:r w:rsidRPr="00BB771A">
        <w:rPr>
          <w:color w:val="000000" w:themeColor="text1"/>
        </w:rPr>
        <w:t>last.lng</w:t>
      </w:r>
      <w:proofErr w:type="spellEnd"/>
      <w:r w:rsidRPr="00BB771A">
        <w:rPr>
          <w:color w:val="000000" w:themeColor="text1"/>
        </w:rPr>
        <w:t xml:space="preserve">, </w:t>
      </w:r>
      <w:proofErr w:type="spellStart"/>
      <w:r w:rsidRPr="00BB771A">
        <w:rPr>
          <w:color w:val="000000" w:themeColor="text1"/>
        </w:rPr>
        <w:t>last.lat</w:t>
      </w:r>
      <w:proofErr w:type="spellEnd"/>
      <w:r w:rsidRPr="00BB771A">
        <w:rPr>
          <w:color w:val="000000" w:themeColor="text1"/>
        </w:rPr>
        <w:t>);</w:t>
      </w:r>
    </w:p>
    <w:p w14:paraId="631E9C4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map.setZoomAndCenter</w:t>
      </w:r>
      <w:proofErr w:type="spellEnd"/>
      <w:r w:rsidRPr="00BB771A">
        <w:rPr>
          <w:color w:val="000000" w:themeColor="text1"/>
        </w:rPr>
        <w:t>(17, [</w:t>
      </w:r>
      <w:proofErr w:type="spellStart"/>
      <w:r w:rsidRPr="00BB771A">
        <w:rPr>
          <w:color w:val="000000" w:themeColor="text1"/>
        </w:rPr>
        <w:t>gcj.lng</w:t>
      </w:r>
      <w:proofErr w:type="spellEnd"/>
      <w:r w:rsidRPr="00BB771A">
        <w:rPr>
          <w:color w:val="000000" w:themeColor="text1"/>
        </w:rPr>
        <w:t xml:space="preserve">, </w:t>
      </w:r>
      <w:proofErr w:type="spellStart"/>
      <w:r w:rsidRPr="00BB771A">
        <w:rPr>
          <w:color w:val="000000" w:themeColor="text1"/>
        </w:rPr>
        <w:t>gcj.lat</w:t>
      </w:r>
      <w:proofErr w:type="spellEnd"/>
      <w:r w:rsidRPr="00BB771A">
        <w:rPr>
          <w:color w:val="000000" w:themeColor="text1"/>
        </w:rPr>
        <w:t>]);</w:t>
      </w:r>
    </w:p>
    <w:p w14:paraId="285E1BE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buildCurrentMarker</w:t>
      </w:r>
      <w:proofErr w:type="spellEnd"/>
      <w:r w:rsidRPr="00BB771A">
        <w:rPr>
          <w:color w:val="000000" w:themeColor="text1"/>
        </w:rPr>
        <w:t>([</w:t>
      </w:r>
      <w:proofErr w:type="spellStart"/>
      <w:r w:rsidRPr="00BB771A">
        <w:rPr>
          <w:color w:val="000000" w:themeColor="text1"/>
        </w:rPr>
        <w:t>gcj.lng</w:t>
      </w:r>
      <w:proofErr w:type="spellEnd"/>
      <w:r w:rsidRPr="00BB771A">
        <w:rPr>
          <w:color w:val="000000" w:themeColor="text1"/>
        </w:rPr>
        <w:t xml:space="preserve">, </w:t>
      </w:r>
      <w:proofErr w:type="spellStart"/>
      <w:r w:rsidRPr="00BB771A">
        <w:rPr>
          <w:color w:val="000000" w:themeColor="text1"/>
        </w:rPr>
        <w:t>gcj.lat</w:t>
      </w:r>
      <w:proofErr w:type="spellEnd"/>
      <w:r w:rsidRPr="00BB771A">
        <w:rPr>
          <w:color w:val="000000" w:themeColor="text1"/>
        </w:rPr>
        <w:t>], '</w:t>
      </w:r>
      <w:proofErr w:type="spellStart"/>
      <w:r w:rsidRPr="00BB771A">
        <w:rPr>
          <w:color w:val="000000" w:themeColor="text1"/>
        </w:rPr>
        <w:t>当前位置</w:t>
      </w:r>
      <w:proofErr w:type="spellEnd"/>
      <w:r w:rsidRPr="00BB771A">
        <w:rPr>
          <w:color w:val="000000" w:themeColor="text1"/>
        </w:rPr>
        <w:t>');</w:t>
      </w:r>
    </w:p>
    <w:p w14:paraId="3D61F531" w14:textId="77777777" w:rsidR="009A0727" w:rsidRPr="00BB771A" w:rsidRDefault="00000000">
      <w:pPr>
        <w:pStyle w:val="CodeBlock"/>
        <w:ind w:left="170"/>
        <w:rPr>
          <w:color w:val="000000" w:themeColor="text1"/>
        </w:rPr>
      </w:pPr>
      <w:r w:rsidRPr="00BB771A">
        <w:rPr>
          <w:color w:val="000000" w:themeColor="text1"/>
        </w:rPr>
        <w:t xml:space="preserve">    }</w:t>
      </w:r>
    </w:p>
    <w:p w14:paraId="72082513" w14:textId="77777777" w:rsidR="009A0727" w:rsidRPr="00BB771A" w:rsidRDefault="009A0727">
      <w:pPr>
        <w:pStyle w:val="CodeBlock"/>
        <w:ind w:left="170"/>
        <w:rPr>
          <w:color w:val="000000" w:themeColor="text1"/>
        </w:rPr>
      </w:pPr>
    </w:p>
    <w:p w14:paraId="3D8346A9"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drawFenceFromWGS84</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radius) {</w:t>
      </w:r>
    </w:p>
    <w:p w14:paraId="703A8580" w14:textId="77777777" w:rsidR="009A0727" w:rsidRPr="00BB771A" w:rsidRDefault="00000000">
      <w:pPr>
        <w:pStyle w:val="CodeBlock"/>
        <w:ind w:left="170"/>
        <w:rPr>
          <w:color w:val="000000" w:themeColor="text1"/>
        </w:rPr>
      </w:pPr>
      <w:r w:rsidRPr="00BB771A">
        <w:rPr>
          <w:color w:val="000000" w:themeColor="text1"/>
        </w:rPr>
        <w:t xml:space="preserve">      const corrected = </w:t>
      </w:r>
      <w:proofErr w:type="spellStart"/>
      <w:r w:rsidRPr="00BB771A">
        <w:rPr>
          <w:color w:val="000000" w:themeColor="text1"/>
        </w:rPr>
        <w:t>applyCorrectionWgs</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102083FA"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gcj</w:t>
      </w:r>
      <w:proofErr w:type="spellEnd"/>
      <w:r w:rsidRPr="00BB771A">
        <w:rPr>
          <w:color w:val="000000" w:themeColor="text1"/>
        </w:rPr>
        <w:t xml:space="preserve"> = </w:t>
      </w:r>
      <w:proofErr w:type="spellStart"/>
      <w:r w:rsidRPr="00BB771A">
        <w:rPr>
          <w:color w:val="000000" w:themeColor="text1"/>
        </w:rPr>
        <w:t>wgs84ToGcj02</w:t>
      </w:r>
      <w:proofErr w:type="spellEnd"/>
      <w:r w:rsidRPr="00BB771A">
        <w:rPr>
          <w:color w:val="000000" w:themeColor="text1"/>
        </w:rPr>
        <w:t>(corrected[0], corrected[1]);</w:t>
      </w:r>
    </w:p>
    <w:p w14:paraId="4A73C6B1"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fenceCircle</w:t>
      </w:r>
      <w:proofErr w:type="spellEnd"/>
      <w:r w:rsidRPr="00BB771A">
        <w:rPr>
          <w:color w:val="000000" w:themeColor="text1"/>
        </w:rPr>
        <w:t>) {</w:t>
      </w:r>
    </w:p>
    <w:p w14:paraId="569A48F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map.remove</w:t>
      </w:r>
      <w:proofErr w:type="spellEnd"/>
      <w:r w:rsidRPr="00BB771A">
        <w:rPr>
          <w:color w:val="000000" w:themeColor="text1"/>
        </w:rPr>
        <w:t>(</w:t>
      </w:r>
      <w:proofErr w:type="spellStart"/>
      <w:r w:rsidRPr="00BB771A">
        <w:rPr>
          <w:color w:val="000000" w:themeColor="text1"/>
        </w:rPr>
        <w:t>fenceCircle</w:t>
      </w:r>
      <w:proofErr w:type="spellEnd"/>
      <w:r w:rsidRPr="00BB771A">
        <w:rPr>
          <w:color w:val="000000" w:themeColor="text1"/>
        </w:rPr>
        <w:t>);</w:t>
      </w:r>
    </w:p>
    <w:p w14:paraId="77EE35AC" w14:textId="77777777" w:rsidR="009A0727" w:rsidRPr="00BB771A" w:rsidRDefault="00000000">
      <w:pPr>
        <w:pStyle w:val="CodeBlock"/>
        <w:ind w:left="170"/>
        <w:rPr>
          <w:color w:val="000000" w:themeColor="text1"/>
        </w:rPr>
      </w:pPr>
      <w:r w:rsidRPr="00BB771A">
        <w:rPr>
          <w:color w:val="000000" w:themeColor="text1"/>
        </w:rPr>
        <w:t xml:space="preserve">      }</w:t>
      </w:r>
    </w:p>
    <w:p w14:paraId="088DF0B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buildCurrentMarker</w:t>
      </w:r>
      <w:proofErr w:type="spellEnd"/>
      <w:r w:rsidRPr="00BB771A">
        <w:rPr>
          <w:color w:val="000000" w:themeColor="text1"/>
        </w:rPr>
        <w:t>([</w:t>
      </w:r>
      <w:proofErr w:type="spellStart"/>
      <w:r w:rsidRPr="00BB771A">
        <w:rPr>
          <w:color w:val="000000" w:themeColor="text1"/>
        </w:rPr>
        <w:t>gcj.lng</w:t>
      </w:r>
      <w:proofErr w:type="spellEnd"/>
      <w:r w:rsidRPr="00BB771A">
        <w:rPr>
          <w:color w:val="000000" w:themeColor="text1"/>
        </w:rPr>
        <w:t xml:space="preserve">, </w:t>
      </w:r>
      <w:proofErr w:type="spellStart"/>
      <w:r w:rsidRPr="00BB771A">
        <w:rPr>
          <w:color w:val="000000" w:themeColor="text1"/>
        </w:rPr>
        <w:t>gcj.lat</w:t>
      </w:r>
      <w:proofErr w:type="spellEnd"/>
      <w:r w:rsidRPr="00BB771A">
        <w:rPr>
          <w:color w:val="000000" w:themeColor="text1"/>
        </w:rPr>
        <w:t>], '</w:t>
      </w:r>
      <w:proofErr w:type="spellStart"/>
      <w:r w:rsidRPr="00BB771A">
        <w:rPr>
          <w:color w:val="000000" w:themeColor="text1"/>
        </w:rPr>
        <w:t>围栏中心</w:t>
      </w:r>
      <w:proofErr w:type="spellEnd"/>
      <w:r w:rsidRPr="00BB771A">
        <w:rPr>
          <w:color w:val="000000" w:themeColor="text1"/>
        </w:rPr>
        <w:t>');</w:t>
      </w:r>
    </w:p>
    <w:p w14:paraId="4857445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fenceCircle</w:t>
      </w:r>
      <w:proofErr w:type="spellEnd"/>
      <w:r w:rsidRPr="00BB771A">
        <w:rPr>
          <w:color w:val="000000" w:themeColor="text1"/>
        </w:rPr>
        <w:t xml:space="preserve"> = new </w:t>
      </w:r>
      <w:proofErr w:type="spellStart"/>
      <w:r w:rsidRPr="00BB771A">
        <w:rPr>
          <w:color w:val="000000" w:themeColor="text1"/>
        </w:rPr>
        <w:t>AMap.Circle</w:t>
      </w:r>
      <w:proofErr w:type="spellEnd"/>
      <w:r w:rsidRPr="00BB771A">
        <w:rPr>
          <w:color w:val="000000" w:themeColor="text1"/>
        </w:rPr>
        <w:t>({</w:t>
      </w:r>
    </w:p>
    <w:p w14:paraId="56E489A0" w14:textId="77777777" w:rsidR="009A0727" w:rsidRPr="00BB771A" w:rsidRDefault="00000000">
      <w:pPr>
        <w:pStyle w:val="CodeBlock"/>
        <w:ind w:left="170"/>
        <w:rPr>
          <w:color w:val="000000" w:themeColor="text1"/>
        </w:rPr>
      </w:pPr>
      <w:r w:rsidRPr="00BB771A">
        <w:rPr>
          <w:color w:val="000000" w:themeColor="text1"/>
        </w:rPr>
        <w:t xml:space="preserve">        center: [</w:t>
      </w:r>
      <w:proofErr w:type="spellStart"/>
      <w:r w:rsidRPr="00BB771A">
        <w:rPr>
          <w:color w:val="000000" w:themeColor="text1"/>
        </w:rPr>
        <w:t>gcj.lng</w:t>
      </w:r>
      <w:proofErr w:type="spellEnd"/>
      <w:r w:rsidRPr="00BB771A">
        <w:rPr>
          <w:color w:val="000000" w:themeColor="text1"/>
        </w:rPr>
        <w:t xml:space="preserve">, </w:t>
      </w:r>
      <w:proofErr w:type="spellStart"/>
      <w:r w:rsidRPr="00BB771A">
        <w:rPr>
          <w:color w:val="000000" w:themeColor="text1"/>
        </w:rPr>
        <w:t>gcj.lat</w:t>
      </w:r>
      <w:proofErr w:type="spellEnd"/>
      <w:r w:rsidRPr="00BB771A">
        <w:rPr>
          <w:color w:val="000000" w:themeColor="text1"/>
        </w:rPr>
        <w:t>],</w:t>
      </w:r>
    </w:p>
    <w:p w14:paraId="1880B3CB" w14:textId="77777777" w:rsidR="009A0727" w:rsidRPr="00BB771A" w:rsidRDefault="00000000">
      <w:pPr>
        <w:pStyle w:val="CodeBlock"/>
        <w:ind w:left="170"/>
        <w:rPr>
          <w:color w:val="000000" w:themeColor="text1"/>
        </w:rPr>
      </w:pPr>
      <w:r w:rsidRPr="00BB771A">
        <w:rPr>
          <w:color w:val="000000" w:themeColor="text1"/>
        </w:rPr>
        <w:t xml:space="preserve">        radius: radius,</w:t>
      </w:r>
    </w:p>
    <w:p w14:paraId="1C7E1F1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strokeColor</w:t>
      </w:r>
      <w:proofErr w:type="spellEnd"/>
      <w:r w:rsidRPr="00BB771A">
        <w:rPr>
          <w:color w:val="000000" w:themeColor="text1"/>
        </w:rPr>
        <w:t>: '#</w:t>
      </w:r>
      <w:proofErr w:type="spellStart"/>
      <w:r w:rsidRPr="00BB771A">
        <w:rPr>
          <w:color w:val="000000" w:themeColor="text1"/>
        </w:rPr>
        <w:t>3366FF</w:t>
      </w:r>
      <w:proofErr w:type="spellEnd"/>
      <w:r w:rsidRPr="00BB771A">
        <w:rPr>
          <w:color w:val="000000" w:themeColor="text1"/>
        </w:rPr>
        <w:t>',</w:t>
      </w:r>
    </w:p>
    <w:p w14:paraId="2D7C16A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strokeWeight</w:t>
      </w:r>
      <w:proofErr w:type="spellEnd"/>
      <w:r w:rsidRPr="00BB771A">
        <w:rPr>
          <w:color w:val="000000" w:themeColor="text1"/>
        </w:rPr>
        <w:t>: 3,</w:t>
      </w:r>
    </w:p>
    <w:p w14:paraId="0C7E590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fillColor</w:t>
      </w:r>
      <w:proofErr w:type="spellEnd"/>
      <w:r w:rsidRPr="00BB771A">
        <w:rPr>
          <w:color w:val="000000" w:themeColor="text1"/>
        </w:rPr>
        <w:t>: '#</w:t>
      </w:r>
      <w:proofErr w:type="spellStart"/>
      <w:r w:rsidRPr="00BB771A">
        <w:rPr>
          <w:color w:val="000000" w:themeColor="text1"/>
        </w:rPr>
        <w:t>3366FF</w:t>
      </w:r>
      <w:proofErr w:type="spellEnd"/>
      <w:r w:rsidRPr="00BB771A">
        <w:rPr>
          <w:color w:val="000000" w:themeColor="text1"/>
        </w:rPr>
        <w:t>',</w:t>
      </w:r>
    </w:p>
    <w:p w14:paraId="6629BF7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fillOpacity</w:t>
      </w:r>
      <w:proofErr w:type="spellEnd"/>
      <w:r w:rsidRPr="00BB771A">
        <w:rPr>
          <w:color w:val="000000" w:themeColor="text1"/>
        </w:rPr>
        <w:t>: 0.15</w:t>
      </w:r>
    </w:p>
    <w:p w14:paraId="6AA2862D" w14:textId="77777777" w:rsidR="009A0727" w:rsidRPr="00BB771A" w:rsidRDefault="00000000">
      <w:pPr>
        <w:pStyle w:val="CodeBlock"/>
        <w:ind w:left="170"/>
        <w:rPr>
          <w:color w:val="000000" w:themeColor="text1"/>
        </w:rPr>
      </w:pPr>
      <w:r w:rsidRPr="00BB771A">
        <w:rPr>
          <w:color w:val="000000" w:themeColor="text1"/>
        </w:rPr>
        <w:t xml:space="preserve">      });</w:t>
      </w:r>
    </w:p>
    <w:p w14:paraId="78025FA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map.add</w:t>
      </w:r>
      <w:proofErr w:type="spellEnd"/>
      <w:r w:rsidRPr="00BB771A">
        <w:rPr>
          <w:color w:val="000000" w:themeColor="text1"/>
        </w:rPr>
        <w:t>(</w:t>
      </w:r>
      <w:proofErr w:type="spellStart"/>
      <w:r w:rsidRPr="00BB771A">
        <w:rPr>
          <w:color w:val="000000" w:themeColor="text1"/>
        </w:rPr>
        <w:t>fenceCircle</w:t>
      </w:r>
      <w:proofErr w:type="spellEnd"/>
      <w:r w:rsidRPr="00BB771A">
        <w:rPr>
          <w:color w:val="000000" w:themeColor="text1"/>
        </w:rPr>
        <w:t>);</w:t>
      </w:r>
    </w:p>
    <w:p w14:paraId="0E1CC52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map.setFitView</w:t>
      </w:r>
      <w:proofErr w:type="spellEnd"/>
      <w:r w:rsidRPr="00BB771A">
        <w:rPr>
          <w:color w:val="000000" w:themeColor="text1"/>
        </w:rPr>
        <w:t>([</w:t>
      </w:r>
      <w:proofErr w:type="spellStart"/>
      <w:r w:rsidRPr="00BB771A">
        <w:rPr>
          <w:color w:val="000000" w:themeColor="text1"/>
        </w:rPr>
        <w:t>fenceCircle</w:t>
      </w:r>
      <w:proofErr w:type="spellEnd"/>
      <w:r w:rsidRPr="00BB771A">
        <w:rPr>
          <w:color w:val="000000" w:themeColor="text1"/>
        </w:rPr>
        <w:t xml:space="preserve">, </w:t>
      </w:r>
      <w:proofErr w:type="spellStart"/>
      <w:r w:rsidRPr="00BB771A">
        <w:rPr>
          <w:color w:val="000000" w:themeColor="text1"/>
        </w:rPr>
        <w:t>currentMarker</w:t>
      </w:r>
      <w:proofErr w:type="spellEnd"/>
      <w:r w:rsidRPr="00BB771A">
        <w:rPr>
          <w:color w:val="000000" w:themeColor="text1"/>
        </w:rPr>
        <w:t>]);</w:t>
      </w:r>
    </w:p>
    <w:p w14:paraId="00C3BB8A" w14:textId="77777777" w:rsidR="009A0727" w:rsidRPr="00BB771A" w:rsidRDefault="00000000">
      <w:pPr>
        <w:pStyle w:val="CodeBlock"/>
        <w:ind w:left="170"/>
        <w:rPr>
          <w:color w:val="000000" w:themeColor="text1"/>
        </w:rPr>
      </w:pPr>
      <w:r w:rsidRPr="00BB771A">
        <w:rPr>
          <w:color w:val="000000" w:themeColor="text1"/>
        </w:rPr>
        <w:t xml:space="preserve">    }</w:t>
      </w:r>
    </w:p>
    <w:p w14:paraId="6FFE5F38" w14:textId="77777777" w:rsidR="009A0727" w:rsidRPr="00BB771A" w:rsidRDefault="009A0727">
      <w:pPr>
        <w:pStyle w:val="CodeBlock"/>
        <w:ind w:left="170"/>
        <w:rPr>
          <w:color w:val="000000" w:themeColor="text1"/>
        </w:rPr>
      </w:pPr>
    </w:p>
    <w:p w14:paraId="0C97C921"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removeFence</w:t>
      </w:r>
      <w:proofErr w:type="spellEnd"/>
      <w:r w:rsidRPr="00BB771A">
        <w:rPr>
          <w:color w:val="000000" w:themeColor="text1"/>
        </w:rPr>
        <w:t>() {</w:t>
      </w:r>
    </w:p>
    <w:p w14:paraId="360BB7A7"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fenceCircle</w:t>
      </w:r>
      <w:proofErr w:type="spellEnd"/>
      <w:r w:rsidRPr="00BB771A">
        <w:rPr>
          <w:color w:val="000000" w:themeColor="text1"/>
        </w:rPr>
        <w:t>) {</w:t>
      </w:r>
    </w:p>
    <w:p w14:paraId="7A91522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map.remove</w:t>
      </w:r>
      <w:proofErr w:type="spellEnd"/>
      <w:r w:rsidRPr="00BB771A">
        <w:rPr>
          <w:color w:val="000000" w:themeColor="text1"/>
        </w:rPr>
        <w:t>(</w:t>
      </w:r>
      <w:proofErr w:type="spellStart"/>
      <w:r w:rsidRPr="00BB771A">
        <w:rPr>
          <w:color w:val="000000" w:themeColor="text1"/>
        </w:rPr>
        <w:t>fenceCircle</w:t>
      </w:r>
      <w:proofErr w:type="spellEnd"/>
      <w:r w:rsidRPr="00BB771A">
        <w:rPr>
          <w:color w:val="000000" w:themeColor="text1"/>
        </w:rPr>
        <w:t>);</w:t>
      </w:r>
    </w:p>
    <w:p w14:paraId="34090C1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fenceCircle</w:t>
      </w:r>
      <w:proofErr w:type="spellEnd"/>
      <w:r w:rsidRPr="00BB771A">
        <w:rPr>
          <w:color w:val="000000" w:themeColor="text1"/>
        </w:rPr>
        <w:t xml:space="preserve"> = null;</w:t>
      </w:r>
    </w:p>
    <w:p w14:paraId="5A20ABAF" w14:textId="77777777" w:rsidR="009A0727" w:rsidRPr="00BB771A" w:rsidRDefault="00000000">
      <w:pPr>
        <w:pStyle w:val="CodeBlock"/>
        <w:ind w:left="170"/>
        <w:rPr>
          <w:color w:val="000000" w:themeColor="text1"/>
        </w:rPr>
      </w:pPr>
      <w:r w:rsidRPr="00BB771A">
        <w:rPr>
          <w:color w:val="000000" w:themeColor="text1"/>
        </w:rPr>
        <w:t xml:space="preserve">      }</w:t>
      </w:r>
    </w:p>
    <w:p w14:paraId="32674BAA" w14:textId="77777777" w:rsidR="009A0727" w:rsidRPr="00BB771A" w:rsidRDefault="00000000">
      <w:pPr>
        <w:pStyle w:val="CodeBlock"/>
        <w:ind w:left="170"/>
        <w:rPr>
          <w:color w:val="000000" w:themeColor="text1"/>
        </w:rPr>
      </w:pPr>
      <w:r w:rsidRPr="00BB771A">
        <w:rPr>
          <w:color w:val="000000" w:themeColor="text1"/>
        </w:rPr>
        <w:t xml:space="preserve">    }</w:t>
      </w:r>
    </w:p>
    <w:p w14:paraId="3FCE9299" w14:textId="77777777" w:rsidR="009A0727" w:rsidRPr="00BB771A" w:rsidRDefault="009A0727">
      <w:pPr>
        <w:pStyle w:val="CodeBlock"/>
        <w:ind w:left="170"/>
        <w:rPr>
          <w:color w:val="000000" w:themeColor="text1"/>
        </w:rPr>
      </w:pPr>
    </w:p>
    <w:p w14:paraId="72DAC940"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drawTrackFromWGS84</w:t>
      </w:r>
      <w:proofErr w:type="spellEnd"/>
      <w:r w:rsidRPr="00BB771A">
        <w:rPr>
          <w:color w:val="000000" w:themeColor="text1"/>
        </w:rPr>
        <w:t>(points) {</w:t>
      </w:r>
    </w:p>
    <w:p w14:paraId="4E679C01"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validPoints</w:t>
      </w:r>
      <w:proofErr w:type="spellEnd"/>
      <w:r w:rsidRPr="00BB771A">
        <w:rPr>
          <w:color w:val="000000" w:themeColor="text1"/>
        </w:rPr>
        <w:t xml:space="preserve"> = (points || []).map(item =&gt; {</w:t>
      </w:r>
    </w:p>
    <w:p w14:paraId="77D8A0A9" w14:textId="77777777" w:rsidR="009A0727" w:rsidRPr="00BB771A" w:rsidRDefault="00000000">
      <w:pPr>
        <w:pStyle w:val="CodeBlock"/>
        <w:ind w:left="170"/>
        <w:rPr>
          <w:color w:val="000000" w:themeColor="text1"/>
        </w:rPr>
      </w:pPr>
      <w:r w:rsidRPr="00BB771A">
        <w:rPr>
          <w:color w:val="000000" w:themeColor="text1"/>
        </w:rPr>
        <w:t xml:space="preserve">        const corrected = </w:t>
      </w:r>
      <w:proofErr w:type="spellStart"/>
      <w:r w:rsidRPr="00BB771A">
        <w:rPr>
          <w:color w:val="000000" w:themeColor="text1"/>
        </w:rPr>
        <w:t>applyCorrectionWgs</w:t>
      </w:r>
      <w:proofErr w:type="spellEnd"/>
      <w:r w:rsidRPr="00BB771A">
        <w:rPr>
          <w:color w:val="000000" w:themeColor="text1"/>
        </w:rPr>
        <w:t>(item[0], item[1]);</w:t>
      </w:r>
    </w:p>
    <w:p w14:paraId="4C986C7A"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gcj</w:t>
      </w:r>
      <w:proofErr w:type="spellEnd"/>
      <w:r w:rsidRPr="00BB771A">
        <w:rPr>
          <w:color w:val="000000" w:themeColor="text1"/>
        </w:rPr>
        <w:t xml:space="preserve"> = </w:t>
      </w:r>
      <w:proofErr w:type="spellStart"/>
      <w:r w:rsidRPr="00BB771A">
        <w:rPr>
          <w:color w:val="000000" w:themeColor="text1"/>
        </w:rPr>
        <w:t>wgs84ToGcj02</w:t>
      </w:r>
      <w:proofErr w:type="spellEnd"/>
      <w:r w:rsidRPr="00BB771A">
        <w:rPr>
          <w:color w:val="000000" w:themeColor="text1"/>
        </w:rPr>
        <w:t>(corrected[0], corrected[1]);</w:t>
      </w:r>
    </w:p>
    <w:p w14:paraId="0E86728B" w14:textId="77777777" w:rsidR="009A0727" w:rsidRPr="00BB771A" w:rsidRDefault="00000000">
      <w:pPr>
        <w:pStyle w:val="CodeBlock"/>
        <w:ind w:left="170"/>
        <w:rPr>
          <w:color w:val="000000" w:themeColor="text1"/>
        </w:rPr>
      </w:pPr>
      <w:r w:rsidRPr="00BB771A">
        <w:rPr>
          <w:color w:val="000000" w:themeColor="text1"/>
        </w:rPr>
        <w:t xml:space="preserve">        return [</w:t>
      </w:r>
      <w:proofErr w:type="spellStart"/>
      <w:r w:rsidRPr="00BB771A">
        <w:rPr>
          <w:color w:val="000000" w:themeColor="text1"/>
        </w:rPr>
        <w:t>gcj.lng</w:t>
      </w:r>
      <w:proofErr w:type="spellEnd"/>
      <w:r w:rsidRPr="00BB771A">
        <w:rPr>
          <w:color w:val="000000" w:themeColor="text1"/>
        </w:rPr>
        <w:t xml:space="preserve">, </w:t>
      </w:r>
      <w:proofErr w:type="spellStart"/>
      <w:r w:rsidRPr="00BB771A">
        <w:rPr>
          <w:color w:val="000000" w:themeColor="text1"/>
        </w:rPr>
        <w:t>gcj.lat</w:t>
      </w:r>
      <w:proofErr w:type="spellEnd"/>
      <w:r w:rsidRPr="00BB771A">
        <w:rPr>
          <w:color w:val="000000" w:themeColor="text1"/>
        </w:rPr>
        <w:t>];</w:t>
      </w:r>
    </w:p>
    <w:p w14:paraId="56E4F963" w14:textId="77777777" w:rsidR="009A0727" w:rsidRPr="00BB771A" w:rsidRDefault="00000000">
      <w:pPr>
        <w:pStyle w:val="CodeBlock"/>
        <w:ind w:left="170"/>
        <w:rPr>
          <w:color w:val="000000" w:themeColor="text1"/>
        </w:rPr>
      </w:pPr>
      <w:r w:rsidRPr="00BB771A">
        <w:rPr>
          <w:color w:val="000000" w:themeColor="text1"/>
        </w:rPr>
        <w:t xml:space="preserve">      });</w:t>
      </w:r>
    </w:p>
    <w:p w14:paraId="29404254"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validPoints.length</w:t>
      </w:r>
      <w:proofErr w:type="spellEnd"/>
      <w:r w:rsidRPr="00BB771A">
        <w:rPr>
          <w:color w:val="000000" w:themeColor="text1"/>
        </w:rPr>
        <w:t>) {</w:t>
      </w:r>
    </w:p>
    <w:p w14:paraId="213D518E" w14:textId="77777777" w:rsidR="009A0727" w:rsidRPr="00BB771A" w:rsidRDefault="00000000">
      <w:pPr>
        <w:pStyle w:val="CodeBlock"/>
        <w:ind w:left="170"/>
        <w:rPr>
          <w:color w:val="000000" w:themeColor="text1"/>
        </w:rPr>
      </w:pPr>
      <w:r w:rsidRPr="00BB771A">
        <w:rPr>
          <w:color w:val="000000" w:themeColor="text1"/>
        </w:rPr>
        <w:t xml:space="preserve">        return;</w:t>
      </w:r>
    </w:p>
    <w:p w14:paraId="486E8189" w14:textId="77777777" w:rsidR="009A0727" w:rsidRPr="00BB771A" w:rsidRDefault="00000000">
      <w:pPr>
        <w:pStyle w:val="CodeBlock"/>
        <w:ind w:left="170"/>
        <w:rPr>
          <w:color w:val="000000" w:themeColor="text1"/>
        </w:rPr>
      </w:pPr>
      <w:r w:rsidRPr="00BB771A">
        <w:rPr>
          <w:color w:val="000000" w:themeColor="text1"/>
        </w:rPr>
        <w:t xml:space="preserve">      }</w:t>
      </w:r>
    </w:p>
    <w:p w14:paraId="526C5383"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trackPolyline</w:t>
      </w:r>
      <w:proofErr w:type="spellEnd"/>
      <w:r w:rsidRPr="00BB771A">
        <w:rPr>
          <w:color w:val="000000" w:themeColor="text1"/>
        </w:rPr>
        <w:t>) {</w:t>
      </w:r>
    </w:p>
    <w:p w14:paraId="20CCB444"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map.remove</w:t>
      </w:r>
      <w:proofErr w:type="spellEnd"/>
      <w:r w:rsidRPr="00BB771A">
        <w:rPr>
          <w:color w:val="000000" w:themeColor="text1"/>
        </w:rPr>
        <w:t>(</w:t>
      </w:r>
      <w:proofErr w:type="spellStart"/>
      <w:r w:rsidRPr="00BB771A">
        <w:rPr>
          <w:color w:val="000000" w:themeColor="text1"/>
        </w:rPr>
        <w:t>trackPolyline</w:t>
      </w:r>
      <w:proofErr w:type="spellEnd"/>
      <w:r w:rsidRPr="00BB771A">
        <w:rPr>
          <w:color w:val="000000" w:themeColor="text1"/>
        </w:rPr>
        <w:t>);</w:t>
      </w:r>
    </w:p>
    <w:p w14:paraId="682C48DA" w14:textId="77777777" w:rsidR="009A0727" w:rsidRPr="00BB771A" w:rsidRDefault="00000000">
      <w:pPr>
        <w:pStyle w:val="CodeBlock"/>
        <w:ind w:left="170"/>
        <w:rPr>
          <w:color w:val="000000" w:themeColor="text1"/>
        </w:rPr>
      </w:pPr>
      <w:r w:rsidRPr="00BB771A">
        <w:rPr>
          <w:color w:val="000000" w:themeColor="text1"/>
        </w:rPr>
        <w:t xml:space="preserve">      }</w:t>
      </w:r>
    </w:p>
    <w:p w14:paraId="05F3BD3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trackPolyline</w:t>
      </w:r>
      <w:proofErr w:type="spellEnd"/>
      <w:r w:rsidRPr="00BB771A">
        <w:rPr>
          <w:color w:val="000000" w:themeColor="text1"/>
        </w:rPr>
        <w:t xml:space="preserve"> = new </w:t>
      </w:r>
      <w:proofErr w:type="spellStart"/>
      <w:r w:rsidRPr="00BB771A">
        <w:rPr>
          <w:color w:val="000000" w:themeColor="text1"/>
        </w:rPr>
        <w:t>AMap.Polyline</w:t>
      </w:r>
      <w:proofErr w:type="spellEnd"/>
      <w:r w:rsidRPr="00BB771A">
        <w:rPr>
          <w:color w:val="000000" w:themeColor="text1"/>
        </w:rPr>
        <w:t>({</w:t>
      </w:r>
    </w:p>
    <w:p w14:paraId="72AEE801" w14:textId="77777777" w:rsidR="009A0727" w:rsidRPr="00BB771A" w:rsidRDefault="00000000">
      <w:pPr>
        <w:pStyle w:val="CodeBlock"/>
        <w:ind w:left="170"/>
        <w:rPr>
          <w:color w:val="000000" w:themeColor="text1"/>
        </w:rPr>
      </w:pPr>
      <w:r w:rsidRPr="00BB771A">
        <w:rPr>
          <w:color w:val="000000" w:themeColor="text1"/>
        </w:rPr>
        <w:t xml:space="preserve">        path: </w:t>
      </w:r>
      <w:proofErr w:type="spellStart"/>
      <w:r w:rsidRPr="00BB771A">
        <w:rPr>
          <w:color w:val="000000" w:themeColor="text1"/>
        </w:rPr>
        <w:t>validPoints</w:t>
      </w:r>
      <w:proofErr w:type="spellEnd"/>
      <w:r w:rsidRPr="00BB771A">
        <w:rPr>
          <w:color w:val="000000" w:themeColor="text1"/>
        </w:rPr>
        <w:t>,</w:t>
      </w:r>
    </w:p>
    <w:p w14:paraId="3B07665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strokeColor</w:t>
      </w:r>
      <w:proofErr w:type="spellEnd"/>
      <w:r w:rsidRPr="00BB771A">
        <w:rPr>
          <w:color w:val="000000" w:themeColor="text1"/>
        </w:rPr>
        <w:t>: '#</w:t>
      </w:r>
      <w:proofErr w:type="spellStart"/>
      <w:r w:rsidRPr="00BB771A">
        <w:rPr>
          <w:color w:val="000000" w:themeColor="text1"/>
        </w:rPr>
        <w:t>00B578</w:t>
      </w:r>
      <w:proofErr w:type="spellEnd"/>
      <w:r w:rsidRPr="00BB771A">
        <w:rPr>
          <w:color w:val="000000" w:themeColor="text1"/>
        </w:rPr>
        <w:t>',</w:t>
      </w:r>
    </w:p>
    <w:p w14:paraId="25ED50A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strokeWeight</w:t>
      </w:r>
      <w:proofErr w:type="spellEnd"/>
      <w:r w:rsidRPr="00BB771A">
        <w:rPr>
          <w:color w:val="000000" w:themeColor="text1"/>
        </w:rPr>
        <w:t>: 6,</w:t>
      </w:r>
    </w:p>
    <w:p w14:paraId="1C3BC99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lineJoin</w:t>
      </w:r>
      <w:proofErr w:type="spellEnd"/>
      <w:r w:rsidRPr="00BB771A">
        <w:rPr>
          <w:color w:val="000000" w:themeColor="text1"/>
        </w:rPr>
        <w:t>: 'round',</w:t>
      </w:r>
    </w:p>
    <w:p w14:paraId="3CB2A00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lineCap</w:t>
      </w:r>
      <w:proofErr w:type="spellEnd"/>
      <w:r w:rsidRPr="00BB771A">
        <w:rPr>
          <w:color w:val="000000" w:themeColor="text1"/>
        </w:rPr>
        <w:t>: 'round'</w:t>
      </w:r>
    </w:p>
    <w:p w14:paraId="2BB1AFB1" w14:textId="77777777" w:rsidR="009A0727" w:rsidRPr="00BB771A" w:rsidRDefault="00000000">
      <w:pPr>
        <w:pStyle w:val="CodeBlock"/>
        <w:ind w:left="170"/>
        <w:rPr>
          <w:color w:val="000000" w:themeColor="text1"/>
        </w:rPr>
      </w:pPr>
      <w:r w:rsidRPr="00BB771A">
        <w:rPr>
          <w:color w:val="000000" w:themeColor="text1"/>
        </w:rPr>
        <w:t xml:space="preserve">      });</w:t>
      </w:r>
    </w:p>
    <w:p w14:paraId="5AADE4E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map.add</w:t>
      </w:r>
      <w:proofErr w:type="spellEnd"/>
      <w:r w:rsidRPr="00BB771A">
        <w:rPr>
          <w:color w:val="000000" w:themeColor="text1"/>
        </w:rPr>
        <w:t>(</w:t>
      </w:r>
      <w:proofErr w:type="spellStart"/>
      <w:r w:rsidRPr="00BB771A">
        <w:rPr>
          <w:color w:val="000000" w:themeColor="text1"/>
        </w:rPr>
        <w:t>trackPolyline</w:t>
      </w:r>
      <w:proofErr w:type="spellEnd"/>
      <w:r w:rsidRPr="00BB771A">
        <w:rPr>
          <w:color w:val="000000" w:themeColor="text1"/>
        </w:rPr>
        <w:t>);</w:t>
      </w:r>
    </w:p>
    <w:p w14:paraId="5C33565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map.setFitView</w:t>
      </w:r>
      <w:proofErr w:type="spellEnd"/>
      <w:r w:rsidRPr="00BB771A">
        <w:rPr>
          <w:color w:val="000000" w:themeColor="text1"/>
        </w:rPr>
        <w:t>([</w:t>
      </w:r>
      <w:proofErr w:type="spellStart"/>
      <w:r w:rsidRPr="00BB771A">
        <w:rPr>
          <w:color w:val="000000" w:themeColor="text1"/>
        </w:rPr>
        <w:t>trackPolyline</w:t>
      </w:r>
      <w:proofErr w:type="spellEnd"/>
      <w:r w:rsidRPr="00BB771A">
        <w:rPr>
          <w:color w:val="000000" w:themeColor="text1"/>
        </w:rPr>
        <w:t>]);</w:t>
      </w:r>
    </w:p>
    <w:p w14:paraId="388370EA" w14:textId="77777777" w:rsidR="009A0727" w:rsidRPr="00BB771A" w:rsidRDefault="00000000">
      <w:pPr>
        <w:pStyle w:val="CodeBlock"/>
        <w:ind w:left="170"/>
        <w:rPr>
          <w:color w:val="000000" w:themeColor="text1"/>
        </w:rPr>
      </w:pPr>
      <w:r w:rsidRPr="00BB771A">
        <w:rPr>
          <w:color w:val="000000" w:themeColor="text1"/>
        </w:rPr>
        <w:t xml:space="preserve">    }</w:t>
      </w:r>
    </w:p>
    <w:p w14:paraId="258F94C8" w14:textId="77777777" w:rsidR="009A0727" w:rsidRPr="00BB771A" w:rsidRDefault="009A0727">
      <w:pPr>
        <w:pStyle w:val="CodeBlock"/>
        <w:ind w:left="170"/>
        <w:rPr>
          <w:color w:val="000000" w:themeColor="text1"/>
        </w:rPr>
      </w:pPr>
    </w:p>
    <w:p w14:paraId="104B72FC"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clearTrack</w:t>
      </w:r>
      <w:proofErr w:type="spellEnd"/>
      <w:r w:rsidRPr="00BB771A">
        <w:rPr>
          <w:color w:val="000000" w:themeColor="text1"/>
        </w:rPr>
        <w:t>() {</w:t>
      </w:r>
    </w:p>
    <w:p w14:paraId="3986D51C"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trackPolyline</w:t>
      </w:r>
      <w:proofErr w:type="spellEnd"/>
      <w:r w:rsidRPr="00BB771A">
        <w:rPr>
          <w:color w:val="000000" w:themeColor="text1"/>
        </w:rPr>
        <w:t>) {</w:t>
      </w:r>
    </w:p>
    <w:p w14:paraId="04AA696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map.remove</w:t>
      </w:r>
      <w:proofErr w:type="spellEnd"/>
      <w:r w:rsidRPr="00BB771A">
        <w:rPr>
          <w:color w:val="000000" w:themeColor="text1"/>
        </w:rPr>
        <w:t>(</w:t>
      </w:r>
      <w:proofErr w:type="spellStart"/>
      <w:r w:rsidRPr="00BB771A">
        <w:rPr>
          <w:color w:val="000000" w:themeColor="text1"/>
        </w:rPr>
        <w:t>trackPolyline</w:t>
      </w:r>
      <w:proofErr w:type="spellEnd"/>
      <w:r w:rsidRPr="00BB771A">
        <w:rPr>
          <w:color w:val="000000" w:themeColor="text1"/>
        </w:rPr>
        <w:t>);</w:t>
      </w:r>
    </w:p>
    <w:p w14:paraId="189AE3F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trackPolyline</w:t>
      </w:r>
      <w:proofErr w:type="spellEnd"/>
      <w:r w:rsidRPr="00BB771A">
        <w:rPr>
          <w:color w:val="000000" w:themeColor="text1"/>
        </w:rPr>
        <w:t xml:space="preserve"> = null;</w:t>
      </w:r>
    </w:p>
    <w:p w14:paraId="0928807B" w14:textId="77777777" w:rsidR="009A0727" w:rsidRPr="00BB771A" w:rsidRDefault="00000000">
      <w:pPr>
        <w:pStyle w:val="CodeBlock"/>
        <w:ind w:left="170"/>
        <w:rPr>
          <w:color w:val="000000" w:themeColor="text1"/>
        </w:rPr>
      </w:pPr>
      <w:r w:rsidRPr="00BB771A">
        <w:rPr>
          <w:color w:val="000000" w:themeColor="text1"/>
        </w:rPr>
        <w:t xml:space="preserve">      }</w:t>
      </w:r>
    </w:p>
    <w:p w14:paraId="71D5AAEC" w14:textId="77777777" w:rsidR="009A0727" w:rsidRPr="00BB771A" w:rsidRDefault="00000000">
      <w:pPr>
        <w:pStyle w:val="CodeBlock"/>
        <w:ind w:left="170"/>
        <w:rPr>
          <w:color w:val="000000" w:themeColor="text1"/>
        </w:rPr>
      </w:pPr>
      <w:r w:rsidRPr="00BB771A">
        <w:rPr>
          <w:color w:val="000000" w:themeColor="text1"/>
        </w:rPr>
        <w:t xml:space="preserve">    }</w:t>
      </w:r>
    </w:p>
    <w:p w14:paraId="2D0B2170" w14:textId="77777777" w:rsidR="009A0727" w:rsidRPr="00BB771A" w:rsidRDefault="009A0727">
      <w:pPr>
        <w:pStyle w:val="CodeBlock"/>
        <w:ind w:left="170"/>
        <w:rPr>
          <w:color w:val="000000" w:themeColor="text1"/>
        </w:rPr>
      </w:pPr>
    </w:p>
    <w:p w14:paraId="1F0E895A"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addPhotoMarkerFromWGS84</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 xml:space="preserve">, </w:t>
      </w:r>
      <w:proofErr w:type="spellStart"/>
      <w:r w:rsidRPr="00BB771A">
        <w:rPr>
          <w:color w:val="000000" w:themeColor="text1"/>
        </w:rPr>
        <w:t>photoUri</w:t>
      </w:r>
      <w:proofErr w:type="spellEnd"/>
      <w:r w:rsidRPr="00BB771A">
        <w:rPr>
          <w:color w:val="000000" w:themeColor="text1"/>
        </w:rPr>
        <w:t>) {</w:t>
      </w:r>
    </w:p>
    <w:p w14:paraId="0BB7F600" w14:textId="77777777" w:rsidR="009A0727" w:rsidRPr="00BB771A" w:rsidRDefault="00000000">
      <w:pPr>
        <w:pStyle w:val="CodeBlock"/>
        <w:ind w:left="170"/>
        <w:rPr>
          <w:color w:val="000000" w:themeColor="text1"/>
        </w:rPr>
      </w:pPr>
      <w:r w:rsidRPr="00BB771A">
        <w:rPr>
          <w:color w:val="000000" w:themeColor="text1"/>
        </w:rPr>
        <w:t xml:space="preserve">      const corrected = </w:t>
      </w:r>
      <w:proofErr w:type="spellStart"/>
      <w:r w:rsidRPr="00BB771A">
        <w:rPr>
          <w:color w:val="000000" w:themeColor="text1"/>
        </w:rPr>
        <w:t>applyCorrectionWgs</w:t>
      </w:r>
      <w:proofErr w:type="spellEnd"/>
      <w:r w:rsidRPr="00BB771A">
        <w:rPr>
          <w:color w:val="000000" w:themeColor="text1"/>
        </w:rPr>
        <w:t>(</w:t>
      </w:r>
      <w:proofErr w:type="spellStart"/>
      <w:r w:rsidRPr="00BB771A">
        <w:rPr>
          <w:color w:val="000000" w:themeColor="text1"/>
        </w:rPr>
        <w:t>lng</w:t>
      </w:r>
      <w:proofErr w:type="spellEnd"/>
      <w:r w:rsidRPr="00BB771A">
        <w:rPr>
          <w:color w:val="000000" w:themeColor="text1"/>
        </w:rPr>
        <w:t xml:space="preserve">, </w:t>
      </w:r>
      <w:proofErr w:type="spellStart"/>
      <w:r w:rsidRPr="00BB771A">
        <w:rPr>
          <w:color w:val="000000" w:themeColor="text1"/>
        </w:rPr>
        <w:t>lat</w:t>
      </w:r>
      <w:proofErr w:type="spellEnd"/>
      <w:r w:rsidRPr="00BB771A">
        <w:rPr>
          <w:color w:val="000000" w:themeColor="text1"/>
        </w:rPr>
        <w:t>);</w:t>
      </w:r>
    </w:p>
    <w:p w14:paraId="2B65093C" w14:textId="77777777" w:rsidR="009A0727" w:rsidRPr="00BB771A" w:rsidRDefault="00000000">
      <w:pPr>
        <w:pStyle w:val="CodeBlock"/>
        <w:ind w:left="170"/>
        <w:rPr>
          <w:color w:val="000000" w:themeColor="text1"/>
        </w:rPr>
      </w:pPr>
      <w:r w:rsidRPr="00BB771A">
        <w:rPr>
          <w:color w:val="000000" w:themeColor="text1"/>
        </w:rPr>
        <w:t xml:space="preserve">      const pos = </w:t>
      </w:r>
      <w:proofErr w:type="spellStart"/>
      <w:r w:rsidRPr="00BB771A">
        <w:rPr>
          <w:color w:val="000000" w:themeColor="text1"/>
        </w:rPr>
        <w:t>wgs84ToGcj02</w:t>
      </w:r>
      <w:proofErr w:type="spellEnd"/>
      <w:r w:rsidRPr="00BB771A">
        <w:rPr>
          <w:color w:val="000000" w:themeColor="text1"/>
        </w:rPr>
        <w:t>(corrected[0], corrected[1]);</w:t>
      </w:r>
    </w:p>
    <w:p w14:paraId="5E201537" w14:textId="77777777" w:rsidR="009A0727" w:rsidRPr="00BB771A" w:rsidRDefault="00000000">
      <w:pPr>
        <w:pStyle w:val="CodeBlock"/>
        <w:ind w:left="170"/>
        <w:rPr>
          <w:color w:val="000000" w:themeColor="text1"/>
        </w:rPr>
      </w:pPr>
      <w:r w:rsidRPr="00BB771A">
        <w:rPr>
          <w:color w:val="000000" w:themeColor="text1"/>
        </w:rPr>
        <w:t xml:space="preserve">      const marker = new </w:t>
      </w:r>
      <w:proofErr w:type="spellStart"/>
      <w:r w:rsidRPr="00BB771A">
        <w:rPr>
          <w:color w:val="000000" w:themeColor="text1"/>
        </w:rPr>
        <w:t>AMap.Marker</w:t>
      </w:r>
      <w:proofErr w:type="spellEnd"/>
      <w:r w:rsidRPr="00BB771A">
        <w:rPr>
          <w:color w:val="000000" w:themeColor="text1"/>
        </w:rPr>
        <w:t>({</w:t>
      </w:r>
    </w:p>
    <w:p w14:paraId="0FDAD7B1" w14:textId="77777777" w:rsidR="009A0727" w:rsidRPr="00BB771A" w:rsidRDefault="00000000">
      <w:pPr>
        <w:pStyle w:val="CodeBlock"/>
        <w:ind w:left="170"/>
        <w:rPr>
          <w:color w:val="000000" w:themeColor="text1"/>
        </w:rPr>
      </w:pPr>
      <w:r w:rsidRPr="00BB771A">
        <w:rPr>
          <w:color w:val="000000" w:themeColor="text1"/>
        </w:rPr>
        <w:lastRenderedPageBreak/>
        <w:t xml:space="preserve">        position: [</w:t>
      </w:r>
      <w:proofErr w:type="spellStart"/>
      <w:r w:rsidRPr="00BB771A">
        <w:rPr>
          <w:color w:val="000000" w:themeColor="text1"/>
        </w:rPr>
        <w:t>pos.lng</w:t>
      </w:r>
      <w:proofErr w:type="spellEnd"/>
      <w:r w:rsidRPr="00BB771A">
        <w:rPr>
          <w:color w:val="000000" w:themeColor="text1"/>
        </w:rPr>
        <w:t xml:space="preserve">, </w:t>
      </w:r>
      <w:proofErr w:type="spellStart"/>
      <w:r w:rsidRPr="00BB771A">
        <w:rPr>
          <w:color w:val="000000" w:themeColor="text1"/>
        </w:rPr>
        <w:t>pos.lat</w:t>
      </w:r>
      <w:proofErr w:type="spellEnd"/>
      <w:r w:rsidRPr="00BB771A">
        <w:rPr>
          <w:color w:val="000000" w:themeColor="text1"/>
        </w:rPr>
        <w:t>],</w:t>
      </w:r>
    </w:p>
    <w:p w14:paraId="59916CAD" w14:textId="77777777" w:rsidR="009A0727" w:rsidRPr="00BB771A" w:rsidRDefault="00000000">
      <w:pPr>
        <w:pStyle w:val="CodeBlock"/>
        <w:ind w:left="170"/>
        <w:rPr>
          <w:color w:val="000000" w:themeColor="text1"/>
        </w:rPr>
      </w:pPr>
      <w:r w:rsidRPr="00BB771A">
        <w:rPr>
          <w:color w:val="000000" w:themeColor="text1"/>
        </w:rPr>
        <w:t xml:space="preserve">        anchor: 'bottom-center',</w:t>
      </w:r>
    </w:p>
    <w:p w14:paraId="3B031EB6" w14:textId="77777777" w:rsidR="009A0727" w:rsidRPr="00BB771A" w:rsidRDefault="00000000">
      <w:pPr>
        <w:pStyle w:val="CodeBlock"/>
        <w:ind w:left="170"/>
        <w:rPr>
          <w:color w:val="000000" w:themeColor="text1"/>
        </w:rPr>
      </w:pPr>
      <w:r w:rsidRPr="00BB771A">
        <w:rPr>
          <w:color w:val="000000" w:themeColor="text1"/>
        </w:rPr>
        <w:t xml:space="preserve">        content:</w:t>
      </w:r>
    </w:p>
    <w:p w14:paraId="01BDFB3F" w14:textId="77777777" w:rsidR="009A0727" w:rsidRPr="00BB771A" w:rsidRDefault="00000000">
      <w:pPr>
        <w:pStyle w:val="CodeBlock"/>
        <w:ind w:left="170"/>
        <w:rPr>
          <w:color w:val="000000" w:themeColor="text1"/>
        </w:rPr>
      </w:pPr>
      <w:r w:rsidRPr="00BB771A">
        <w:rPr>
          <w:color w:val="000000" w:themeColor="text1"/>
        </w:rPr>
        <w:t xml:space="preserve">          '&lt;div style="</w:t>
      </w:r>
      <w:proofErr w:type="spellStart"/>
      <w:r w:rsidRPr="00BB771A">
        <w:rPr>
          <w:color w:val="000000" w:themeColor="text1"/>
        </w:rPr>
        <w:t>position:relative;width:26px;height:34px</w:t>
      </w:r>
      <w:proofErr w:type="spellEnd"/>
      <w:r w:rsidRPr="00BB771A">
        <w:rPr>
          <w:color w:val="000000" w:themeColor="text1"/>
        </w:rPr>
        <w:t>;"&gt;' +</w:t>
      </w:r>
    </w:p>
    <w:p w14:paraId="705C4C2B" w14:textId="77777777" w:rsidR="009A0727" w:rsidRPr="00BB771A" w:rsidRDefault="00000000">
      <w:pPr>
        <w:pStyle w:val="CodeBlock"/>
        <w:ind w:left="170"/>
        <w:rPr>
          <w:color w:val="000000" w:themeColor="text1"/>
        </w:rPr>
      </w:pPr>
      <w:r w:rsidRPr="00BB771A">
        <w:rPr>
          <w:color w:val="000000" w:themeColor="text1"/>
        </w:rPr>
        <w:t xml:space="preserve">          '&lt;div style="width:26px;height:26px;border-radius:50%;background:#FF6A00;color:white;font-size:15px;display:flex;align-items:center;justify-content:center;box-shadow:0 </w:t>
      </w:r>
      <w:proofErr w:type="spellStart"/>
      <w:r w:rsidRPr="00BB771A">
        <w:rPr>
          <w:color w:val="000000" w:themeColor="text1"/>
        </w:rPr>
        <w:t>3px</w:t>
      </w:r>
      <w:proofErr w:type="spellEnd"/>
      <w:r w:rsidRPr="00BB771A">
        <w:rPr>
          <w:color w:val="000000" w:themeColor="text1"/>
        </w:rPr>
        <w:t xml:space="preserve"> </w:t>
      </w:r>
      <w:proofErr w:type="spellStart"/>
      <w:r w:rsidRPr="00BB771A">
        <w:rPr>
          <w:color w:val="000000" w:themeColor="text1"/>
        </w:rPr>
        <w:t>8px</w:t>
      </w:r>
      <w:proofErr w:type="spellEnd"/>
      <w:r w:rsidRPr="00BB771A">
        <w:rPr>
          <w:color w:val="000000" w:themeColor="text1"/>
        </w:rPr>
        <w:t xml:space="preserve"> </w:t>
      </w:r>
      <w:proofErr w:type="spellStart"/>
      <w:r w:rsidRPr="00BB771A">
        <w:rPr>
          <w:color w:val="000000" w:themeColor="text1"/>
        </w:rPr>
        <w:t>rgba</w:t>
      </w:r>
      <w:proofErr w:type="spellEnd"/>
      <w:r w:rsidRPr="00BB771A">
        <w:rPr>
          <w:color w:val="000000" w:themeColor="text1"/>
        </w:rPr>
        <w:t>(0,0,0,0.25);"&gt;📷&lt;/div&gt;' +</w:t>
      </w:r>
    </w:p>
    <w:p w14:paraId="1FE2F4E0" w14:textId="77777777" w:rsidR="009A0727" w:rsidRPr="00BB771A" w:rsidRDefault="00000000">
      <w:pPr>
        <w:pStyle w:val="CodeBlock"/>
        <w:ind w:left="170"/>
        <w:rPr>
          <w:color w:val="000000" w:themeColor="text1"/>
        </w:rPr>
      </w:pPr>
      <w:r w:rsidRPr="00BB771A">
        <w:rPr>
          <w:color w:val="000000" w:themeColor="text1"/>
        </w:rPr>
        <w:t xml:space="preserve">          '&lt;/div&gt;',</w:t>
      </w:r>
    </w:p>
    <w:p w14:paraId="60D90B77" w14:textId="77777777" w:rsidR="009A0727" w:rsidRPr="00BB771A" w:rsidRDefault="00000000">
      <w:pPr>
        <w:pStyle w:val="CodeBlock"/>
        <w:ind w:left="170"/>
        <w:rPr>
          <w:color w:val="000000" w:themeColor="text1"/>
        </w:rPr>
      </w:pPr>
      <w:r w:rsidRPr="00BB771A">
        <w:rPr>
          <w:color w:val="000000" w:themeColor="text1"/>
        </w:rPr>
        <w:t xml:space="preserve">        title: '</w:t>
      </w:r>
      <w:proofErr w:type="spellStart"/>
      <w:r w:rsidRPr="00BB771A">
        <w:rPr>
          <w:color w:val="000000" w:themeColor="text1"/>
        </w:rPr>
        <w:t>拍照定位点</w:t>
      </w:r>
      <w:proofErr w:type="spellEnd"/>
      <w:r w:rsidRPr="00BB771A">
        <w:rPr>
          <w:color w:val="000000" w:themeColor="text1"/>
        </w:rPr>
        <w:t>'</w:t>
      </w:r>
    </w:p>
    <w:p w14:paraId="0199C91F" w14:textId="77777777" w:rsidR="009A0727" w:rsidRPr="00BB771A" w:rsidRDefault="00000000">
      <w:pPr>
        <w:pStyle w:val="CodeBlock"/>
        <w:ind w:left="170"/>
        <w:rPr>
          <w:color w:val="000000" w:themeColor="text1"/>
        </w:rPr>
      </w:pPr>
      <w:r w:rsidRPr="00BB771A">
        <w:rPr>
          <w:color w:val="000000" w:themeColor="text1"/>
        </w:rPr>
        <w:t xml:space="preserve">      });</w:t>
      </w:r>
    </w:p>
    <w:p w14:paraId="03C56B87" w14:textId="77777777" w:rsidR="009A0727" w:rsidRPr="00BB771A" w:rsidRDefault="009A0727">
      <w:pPr>
        <w:pStyle w:val="CodeBlock"/>
        <w:ind w:left="170"/>
        <w:rPr>
          <w:color w:val="000000" w:themeColor="text1"/>
        </w:rPr>
      </w:pPr>
    </w:p>
    <w:p w14:paraId="47BAD58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marker.on</w:t>
      </w:r>
      <w:proofErr w:type="spellEnd"/>
      <w:r w:rsidRPr="00BB771A">
        <w:rPr>
          <w:color w:val="000000" w:themeColor="text1"/>
        </w:rPr>
        <w:t>('click', function() {</w:t>
      </w:r>
    </w:p>
    <w:p w14:paraId="659ED6A5"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infoWindow</w:t>
      </w:r>
      <w:proofErr w:type="spellEnd"/>
      <w:r w:rsidRPr="00BB771A">
        <w:rPr>
          <w:color w:val="000000" w:themeColor="text1"/>
        </w:rPr>
        <w:t xml:space="preserve"> = new </w:t>
      </w:r>
      <w:proofErr w:type="spellStart"/>
      <w:r w:rsidRPr="00BB771A">
        <w:rPr>
          <w:color w:val="000000" w:themeColor="text1"/>
        </w:rPr>
        <w:t>AMap.InfoWindow</w:t>
      </w:r>
      <w:proofErr w:type="spellEnd"/>
      <w:r w:rsidRPr="00BB771A">
        <w:rPr>
          <w:color w:val="000000" w:themeColor="text1"/>
        </w:rPr>
        <w:t>({</w:t>
      </w:r>
    </w:p>
    <w:p w14:paraId="199D6BC9" w14:textId="77777777" w:rsidR="009A0727" w:rsidRPr="00BB771A" w:rsidRDefault="00000000">
      <w:pPr>
        <w:pStyle w:val="CodeBlock"/>
        <w:ind w:left="170"/>
        <w:rPr>
          <w:color w:val="000000" w:themeColor="text1"/>
        </w:rPr>
      </w:pPr>
      <w:r w:rsidRPr="00BB771A">
        <w:rPr>
          <w:color w:val="000000" w:themeColor="text1"/>
        </w:rPr>
        <w:t xml:space="preserve">          content:</w:t>
      </w:r>
    </w:p>
    <w:p w14:paraId="473CAA74" w14:textId="77777777" w:rsidR="009A0727" w:rsidRPr="00BB771A" w:rsidRDefault="00000000">
      <w:pPr>
        <w:pStyle w:val="CodeBlock"/>
        <w:ind w:left="170"/>
        <w:rPr>
          <w:color w:val="000000" w:themeColor="text1"/>
        </w:rPr>
      </w:pPr>
      <w:r w:rsidRPr="00BB771A">
        <w:rPr>
          <w:color w:val="000000" w:themeColor="text1"/>
        </w:rPr>
        <w:t xml:space="preserve">            '&lt;div style="</w:t>
      </w:r>
      <w:proofErr w:type="spellStart"/>
      <w:r w:rsidRPr="00BB771A">
        <w:rPr>
          <w:color w:val="000000" w:themeColor="text1"/>
        </w:rPr>
        <w:t>padding:8px;max-width:220px;word-break:break-all</w:t>
      </w:r>
      <w:proofErr w:type="spellEnd"/>
      <w:r w:rsidRPr="00BB771A">
        <w:rPr>
          <w:color w:val="000000" w:themeColor="text1"/>
        </w:rPr>
        <w:t>;"&gt;' +</w:t>
      </w:r>
    </w:p>
    <w:p w14:paraId="7D63F2F6" w14:textId="77777777" w:rsidR="009A0727" w:rsidRPr="00BB771A" w:rsidRDefault="00000000">
      <w:pPr>
        <w:pStyle w:val="CodeBlock"/>
        <w:ind w:left="170"/>
        <w:rPr>
          <w:color w:val="000000" w:themeColor="text1"/>
        </w:rPr>
      </w:pPr>
      <w:r w:rsidRPr="00BB771A">
        <w:rPr>
          <w:color w:val="000000" w:themeColor="text1"/>
        </w:rPr>
        <w:t xml:space="preserve">            '&lt;div style="</w:t>
      </w:r>
      <w:proofErr w:type="spellStart"/>
      <w:r w:rsidRPr="00BB771A">
        <w:rPr>
          <w:color w:val="000000" w:themeColor="text1"/>
        </w:rPr>
        <w:t>font-weight:bold;margin-bottom:6px</w:t>
      </w:r>
      <w:proofErr w:type="spellEnd"/>
      <w:r w:rsidRPr="00BB771A">
        <w:rPr>
          <w:color w:val="000000" w:themeColor="text1"/>
        </w:rPr>
        <w:t>;"&gt;</w:t>
      </w:r>
      <w:proofErr w:type="spellStart"/>
      <w:r w:rsidRPr="00BB771A">
        <w:rPr>
          <w:color w:val="000000" w:themeColor="text1"/>
        </w:rPr>
        <w:t>拍照定位点</w:t>
      </w:r>
      <w:proofErr w:type="spellEnd"/>
      <w:r w:rsidRPr="00BB771A">
        <w:rPr>
          <w:color w:val="000000" w:themeColor="text1"/>
        </w:rPr>
        <w:t>&lt;/div&gt;' +</w:t>
      </w:r>
    </w:p>
    <w:p w14:paraId="7E6CCADD" w14:textId="77777777" w:rsidR="009A0727" w:rsidRPr="00BB771A" w:rsidRDefault="00000000">
      <w:pPr>
        <w:pStyle w:val="CodeBlock"/>
        <w:ind w:left="170"/>
        <w:rPr>
          <w:color w:val="000000" w:themeColor="text1"/>
        </w:rPr>
      </w:pPr>
      <w:r w:rsidRPr="00BB771A">
        <w:rPr>
          <w:color w:val="000000" w:themeColor="text1"/>
        </w:rPr>
        <w:t xml:space="preserve">            '&lt;div style="</w:t>
      </w:r>
      <w:proofErr w:type="spellStart"/>
      <w:r w:rsidRPr="00BB771A">
        <w:rPr>
          <w:color w:val="000000" w:themeColor="text1"/>
        </w:rPr>
        <w:t>font-size:12px</w:t>
      </w:r>
      <w:proofErr w:type="spellEnd"/>
      <w:r w:rsidRPr="00BB771A">
        <w:rPr>
          <w:color w:val="000000" w:themeColor="text1"/>
        </w:rPr>
        <w:t xml:space="preserve">;"&gt;' + </w:t>
      </w:r>
      <w:proofErr w:type="spellStart"/>
      <w:r w:rsidRPr="00BB771A">
        <w:rPr>
          <w:color w:val="000000" w:themeColor="text1"/>
        </w:rPr>
        <w:t>photoUri</w:t>
      </w:r>
      <w:proofErr w:type="spellEnd"/>
      <w:r w:rsidRPr="00BB771A">
        <w:rPr>
          <w:color w:val="000000" w:themeColor="text1"/>
        </w:rPr>
        <w:t xml:space="preserve"> + '&lt;/div&gt;' +</w:t>
      </w:r>
    </w:p>
    <w:p w14:paraId="2EAF7819" w14:textId="77777777" w:rsidR="009A0727" w:rsidRPr="00BB771A" w:rsidRDefault="00000000">
      <w:pPr>
        <w:pStyle w:val="CodeBlock"/>
        <w:ind w:left="170"/>
        <w:rPr>
          <w:color w:val="000000" w:themeColor="text1"/>
        </w:rPr>
      </w:pPr>
      <w:r w:rsidRPr="00BB771A">
        <w:rPr>
          <w:color w:val="000000" w:themeColor="text1"/>
        </w:rPr>
        <w:t xml:space="preserve">            '&lt;/div&gt;',</w:t>
      </w:r>
    </w:p>
    <w:p w14:paraId="1C9F1BA5" w14:textId="77777777" w:rsidR="009A0727" w:rsidRPr="00BB771A" w:rsidRDefault="00000000">
      <w:pPr>
        <w:pStyle w:val="CodeBlock"/>
        <w:ind w:left="170"/>
        <w:rPr>
          <w:color w:val="000000" w:themeColor="text1"/>
        </w:rPr>
      </w:pPr>
      <w:r w:rsidRPr="00BB771A">
        <w:rPr>
          <w:color w:val="000000" w:themeColor="text1"/>
        </w:rPr>
        <w:t xml:space="preserve">          offset: new </w:t>
      </w:r>
      <w:proofErr w:type="spellStart"/>
      <w:r w:rsidRPr="00BB771A">
        <w:rPr>
          <w:color w:val="000000" w:themeColor="text1"/>
        </w:rPr>
        <w:t>AMap.Pixel</w:t>
      </w:r>
      <w:proofErr w:type="spellEnd"/>
      <w:r w:rsidRPr="00BB771A">
        <w:rPr>
          <w:color w:val="000000" w:themeColor="text1"/>
        </w:rPr>
        <w:t>(0, -20)</w:t>
      </w:r>
    </w:p>
    <w:p w14:paraId="1EF44423" w14:textId="77777777" w:rsidR="009A0727" w:rsidRPr="00BB771A" w:rsidRDefault="00000000">
      <w:pPr>
        <w:pStyle w:val="CodeBlock"/>
        <w:ind w:left="170"/>
        <w:rPr>
          <w:color w:val="000000" w:themeColor="text1"/>
        </w:rPr>
      </w:pPr>
      <w:r w:rsidRPr="00BB771A">
        <w:rPr>
          <w:color w:val="000000" w:themeColor="text1"/>
        </w:rPr>
        <w:t xml:space="preserve">        });</w:t>
      </w:r>
    </w:p>
    <w:p w14:paraId="1BE6B93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infoWindow.open</w:t>
      </w:r>
      <w:proofErr w:type="spellEnd"/>
      <w:r w:rsidRPr="00BB771A">
        <w:rPr>
          <w:color w:val="000000" w:themeColor="text1"/>
        </w:rPr>
        <w:t>(map, [</w:t>
      </w:r>
      <w:proofErr w:type="spellStart"/>
      <w:r w:rsidRPr="00BB771A">
        <w:rPr>
          <w:color w:val="000000" w:themeColor="text1"/>
        </w:rPr>
        <w:t>pos.lng</w:t>
      </w:r>
      <w:proofErr w:type="spellEnd"/>
      <w:r w:rsidRPr="00BB771A">
        <w:rPr>
          <w:color w:val="000000" w:themeColor="text1"/>
        </w:rPr>
        <w:t xml:space="preserve">, </w:t>
      </w:r>
      <w:proofErr w:type="spellStart"/>
      <w:r w:rsidRPr="00BB771A">
        <w:rPr>
          <w:color w:val="000000" w:themeColor="text1"/>
        </w:rPr>
        <w:t>pos.lat</w:t>
      </w:r>
      <w:proofErr w:type="spellEnd"/>
      <w:r w:rsidRPr="00BB771A">
        <w:rPr>
          <w:color w:val="000000" w:themeColor="text1"/>
        </w:rPr>
        <w:t>]);</w:t>
      </w:r>
    </w:p>
    <w:p w14:paraId="7D5C969F" w14:textId="77777777" w:rsidR="009A0727" w:rsidRPr="00BB771A" w:rsidRDefault="00000000">
      <w:pPr>
        <w:pStyle w:val="CodeBlock"/>
        <w:ind w:left="170"/>
        <w:rPr>
          <w:color w:val="000000" w:themeColor="text1"/>
        </w:rPr>
      </w:pPr>
      <w:r w:rsidRPr="00BB771A">
        <w:rPr>
          <w:color w:val="000000" w:themeColor="text1"/>
        </w:rPr>
        <w:t xml:space="preserve">      });</w:t>
      </w:r>
    </w:p>
    <w:p w14:paraId="640B4693" w14:textId="77777777" w:rsidR="009A0727" w:rsidRPr="00BB771A" w:rsidRDefault="009A0727">
      <w:pPr>
        <w:pStyle w:val="CodeBlock"/>
        <w:ind w:left="170"/>
        <w:rPr>
          <w:color w:val="000000" w:themeColor="text1"/>
        </w:rPr>
      </w:pPr>
    </w:p>
    <w:p w14:paraId="1F9F562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photoMarkers.push</w:t>
      </w:r>
      <w:proofErr w:type="spellEnd"/>
      <w:r w:rsidRPr="00BB771A">
        <w:rPr>
          <w:color w:val="000000" w:themeColor="text1"/>
        </w:rPr>
        <w:t>(marker);</w:t>
      </w:r>
    </w:p>
    <w:p w14:paraId="3EB8434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map.add</w:t>
      </w:r>
      <w:proofErr w:type="spellEnd"/>
      <w:r w:rsidRPr="00BB771A">
        <w:rPr>
          <w:color w:val="000000" w:themeColor="text1"/>
        </w:rPr>
        <w:t>(marker);</w:t>
      </w:r>
    </w:p>
    <w:p w14:paraId="3DFA987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map.setZoomAndCenter</w:t>
      </w:r>
      <w:proofErr w:type="spellEnd"/>
      <w:r w:rsidRPr="00BB771A">
        <w:rPr>
          <w:color w:val="000000" w:themeColor="text1"/>
        </w:rPr>
        <w:t>(17, [</w:t>
      </w:r>
      <w:proofErr w:type="spellStart"/>
      <w:r w:rsidRPr="00BB771A">
        <w:rPr>
          <w:color w:val="000000" w:themeColor="text1"/>
        </w:rPr>
        <w:t>pos.lng</w:t>
      </w:r>
      <w:proofErr w:type="spellEnd"/>
      <w:r w:rsidRPr="00BB771A">
        <w:rPr>
          <w:color w:val="000000" w:themeColor="text1"/>
        </w:rPr>
        <w:t xml:space="preserve">, </w:t>
      </w:r>
      <w:proofErr w:type="spellStart"/>
      <w:r w:rsidRPr="00BB771A">
        <w:rPr>
          <w:color w:val="000000" w:themeColor="text1"/>
        </w:rPr>
        <w:t>pos.lat</w:t>
      </w:r>
      <w:proofErr w:type="spellEnd"/>
      <w:r w:rsidRPr="00BB771A">
        <w:rPr>
          <w:color w:val="000000" w:themeColor="text1"/>
        </w:rPr>
        <w:t>]);</w:t>
      </w:r>
    </w:p>
    <w:p w14:paraId="51B90A77" w14:textId="77777777" w:rsidR="009A0727" w:rsidRPr="00BB771A" w:rsidRDefault="00000000">
      <w:pPr>
        <w:pStyle w:val="CodeBlock"/>
        <w:ind w:left="170"/>
        <w:rPr>
          <w:color w:val="000000" w:themeColor="text1"/>
        </w:rPr>
      </w:pPr>
      <w:r w:rsidRPr="00BB771A">
        <w:rPr>
          <w:color w:val="000000" w:themeColor="text1"/>
        </w:rPr>
        <w:t xml:space="preserve">    }</w:t>
      </w:r>
    </w:p>
    <w:p w14:paraId="42D35843" w14:textId="77777777" w:rsidR="009A0727" w:rsidRPr="00BB771A" w:rsidRDefault="009A0727">
      <w:pPr>
        <w:pStyle w:val="CodeBlock"/>
        <w:ind w:left="170"/>
        <w:rPr>
          <w:color w:val="000000" w:themeColor="text1"/>
        </w:rPr>
      </w:pPr>
    </w:p>
    <w:p w14:paraId="40EDE4CC"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toggleSatellite</w:t>
      </w:r>
      <w:proofErr w:type="spellEnd"/>
      <w:r w:rsidRPr="00BB771A">
        <w:rPr>
          <w:color w:val="000000" w:themeColor="text1"/>
        </w:rPr>
        <w:t>(enable) {</w:t>
      </w:r>
    </w:p>
    <w:p w14:paraId="016F3384" w14:textId="77777777" w:rsidR="009A0727" w:rsidRPr="00BB771A" w:rsidRDefault="00000000">
      <w:pPr>
        <w:pStyle w:val="CodeBlock"/>
        <w:ind w:left="170"/>
        <w:rPr>
          <w:color w:val="000000" w:themeColor="text1"/>
        </w:rPr>
      </w:pPr>
      <w:r w:rsidRPr="00BB771A">
        <w:rPr>
          <w:color w:val="000000" w:themeColor="text1"/>
        </w:rPr>
        <w:t xml:space="preserve">      if (enable) {</w:t>
      </w:r>
    </w:p>
    <w:p w14:paraId="2217F46B"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satelliteLayer</w:t>
      </w:r>
      <w:proofErr w:type="spellEnd"/>
      <w:r w:rsidRPr="00BB771A">
        <w:rPr>
          <w:color w:val="000000" w:themeColor="text1"/>
        </w:rPr>
        <w:t>) {</w:t>
      </w:r>
    </w:p>
    <w:p w14:paraId="0C087FD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satelliteLayer</w:t>
      </w:r>
      <w:proofErr w:type="spellEnd"/>
      <w:r w:rsidRPr="00BB771A">
        <w:rPr>
          <w:color w:val="000000" w:themeColor="text1"/>
        </w:rPr>
        <w:t xml:space="preserve"> = new </w:t>
      </w:r>
      <w:proofErr w:type="spellStart"/>
      <w:r w:rsidRPr="00BB771A">
        <w:rPr>
          <w:color w:val="000000" w:themeColor="text1"/>
        </w:rPr>
        <w:t>AMap.TileLayer.Satellite</w:t>
      </w:r>
      <w:proofErr w:type="spellEnd"/>
      <w:r w:rsidRPr="00BB771A">
        <w:rPr>
          <w:color w:val="000000" w:themeColor="text1"/>
        </w:rPr>
        <w:t>();</w:t>
      </w:r>
    </w:p>
    <w:p w14:paraId="3D1C5D30" w14:textId="77777777" w:rsidR="009A0727" w:rsidRPr="00BB771A" w:rsidRDefault="00000000">
      <w:pPr>
        <w:pStyle w:val="CodeBlock"/>
        <w:ind w:left="170"/>
        <w:rPr>
          <w:color w:val="000000" w:themeColor="text1"/>
        </w:rPr>
      </w:pPr>
      <w:r w:rsidRPr="00BB771A">
        <w:rPr>
          <w:color w:val="000000" w:themeColor="text1"/>
        </w:rPr>
        <w:t xml:space="preserve">        }</w:t>
      </w:r>
    </w:p>
    <w:p w14:paraId="042FDDFC"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roadNetLayer</w:t>
      </w:r>
      <w:proofErr w:type="spellEnd"/>
      <w:r w:rsidRPr="00BB771A">
        <w:rPr>
          <w:color w:val="000000" w:themeColor="text1"/>
        </w:rPr>
        <w:t>) {</w:t>
      </w:r>
    </w:p>
    <w:p w14:paraId="3B63B8C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roadNetLayer</w:t>
      </w:r>
      <w:proofErr w:type="spellEnd"/>
      <w:r w:rsidRPr="00BB771A">
        <w:rPr>
          <w:color w:val="000000" w:themeColor="text1"/>
        </w:rPr>
        <w:t xml:space="preserve"> = new </w:t>
      </w:r>
      <w:proofErr w:type="spellStart"/>
      <w:r w:rsidRPr="00BB771A">
        <w:rPr>
          <w:color w:val="000000" w:themeColor="text1"/>
        </w:rPr>
        <w:t>AMap.TileLayer.RoadNet</w:t>
      </w:r>
      <w:proofErr w:type="spellEnd"/>
      <w:r w:rsidRPr="00BB771A">
        <w:rPr>
          <w:color w:val="000000" w:themeColor="text1"/>
        </w:rPr>
        <w:t>();</w:t>
      </w:r>
    </w:p>
    <w:p w14:paraId="7BB3A465" w14:textId="77777777" w:rsidR="009A0727" w:rsidRPr="00BB771A" w:rsidRDefault="00000000">
      <w:pPr>
        <w:pStyle w:val="CodeBlock"/>
        <w:ind w:left="170"/>
        <w:rPr>
          <w:color w:val="000000" w:themeColor="text1"/>
        </w:rPr>
      </w:pPr>
      <w:r w:rsidRPr="00BB771A">
        <w:rPr>
          <w:color w:val="000000" w:themeColor="text1"/>
        </w:rPr>
        <w:t xml:space="preserve">        }</w:t>
      </w:r>
    </w:p>
    <w:p w14:paraId="35B6A03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map.setLayers</w:t>
      </w:r>
      <w:proofErr w:type="spellEnd"/>
      <w:r w:rsidRPr="00BB771A">
        <w:rPr>
          <w:color w:val="000000" w:themeColor="text1"/>
        </w:rPr>
        <w:t>([</w:t>
      </w:r>
      <w:proofErr w:type="spellStart"/>
      <w:r w:rsidRPr="00BB771A">
        <w:rPr>
          <w:color w:val="000000" w:themeColor="text1"/>
        </w:rPr>
        <w:t>satelliteLayer</w:t>
      </w:r>
      <w:proofErr w:type="spellEnd"/>
      <w:r w:rsidRPr="00BB771A">
        <w:rPr>
          <w:color w:val="000000" w:themeColor="text1"/>
        </w:rPr>
        <w:t xml:space="preserve">, </w:t>
      </w:r>
      <w:proofErr w:type="spellStart"/>
      <w:r w:rsidRPr="00BB771A">
        <w:rPr>
          <w:color w:val="000000" w:themeColor="text1"/>
        </w:rPr>
        <w:t>roadNetLayer</w:t>
      </w:r>
      <w:proofErr w:type="spellEnd"/>
      <w:r w:rsidRPr="00BB771A">
        <w:rPr>
          <w:color w:val="000000" w:themeColor="text1"/>
        </w:rPr>
        <w:t>]);</w:t>
      </w:r>
    </w:p>
    <w:p w14:paraId="3A2C480D" w14:textId="77777777" w:rsidR="009A0727" w:rsidRPr="00BB771A" w:rsidRDefault="00000000">
      <w:pPr>
        <w:pStyle w:val="CodeBlock"/>
        <w:ind w:left="170"/>
        <w:rPr>
          <w:color w:val="000000" w:themeColor="text1"/>
        </w:rPr>
      </w:pPr>
      <w:r w:rsidRPr="00BB771A">
        <w:rPr>
          <w:color w:val="000000" w:themeColor="text1"/>
        </w:rPr>
        <w:t xml:space="preserve">      } else {</w:t>
      </w:r>
    </w:p>
    <w:p w14:paraId="4FD4E2C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map.setLayers</w:t>
      </w:r>
      <w:proofErr w:type="spellEnd"/>
      <w:r w:rsidRPr="00BB771A">
        <w:rPr>
          <w:color w:val="000000" w:themeColor="text1"/>
        </w:rPr>
        <w:t xml:space="preserve">([new </w:t>
      </w:r>
      <w:proofErr w:type="spellStart"/>
      <w:r w:rsidRPr="00BB771A">
        <w:rPr>
          <w:color w:val="000000" w:themeColor="text1"/>
        </w:rPr>
        <w:t>AMap.TileLayer</w:t>
      </w:r>
      <w:proofErr w:type="spellEnd"/>
      <w:r w:rsidRPr="00BB771A">
        <w:rPr>
          <w:color w:val="000000" w:themeColor="text1"/>
        </w:rPr>
        <w:t>()]);</w:t>
      </w:r>
    </w:p>
    <w:p w14:paraId="350DC8A3" w14:textId="77777777" w:rsidR="009A0727" w:rsidRPr="00BB771A" w:rsidRDefault="00000000">
      <w:pPr>
        <w:pStyle w:val="CodeBlock"/>
        <w:ind w:left="170"/>
        <w:rPr>
          <w:color w:val="000000" w:themeColor="text1"/>
        </w:rPr>
      </w:pPr>
      <w:r w:rsidRPr="00BB771A">
        <w:rPr>
          <w:color w:val="000000" w:themeColor="text1"/>
        </w:rPr>
        <w:t xml:space="preserve">      }</w:t>
      </w:r>
    </w:p>
    <w:p w14:paraId="6CD6D9D9" w14:textId="77777777" w:rsidR="009A0727" w:rsidRPr="00BB771A" w:rsidRDefault="00000000">
      <w:pPr>
        <w:pStyle w:val="CodeBlock"/>
        <w:ind w:left="170"/>
        <w:rPr>
          <w:color w:val="000000" w:themeColor="text1"/>
        </w:rPr>
      </w:pPr>
      <w:r w:rsidRPr="00BB771A">
        <w:rPr>
          <w:color w:val="000000" w:themeColor="text1"/>
        </w:rPr>
        <w:t xml:space="preserve">    }</w:t>
      </w:r>
    </w:p>
    <w:p w14:paraId="0970425C" w14:textId="77777777" w:rsidR="009A0727" w:rsidRPr="00BB771A" w:rsidRDefault="009A0727">
      <w:pPr>
        <w:pStyle w:val="CodeBlock"/>
        <w:ind w:left="170"/>
        <w:rPr>
          <w:color w:val="000000" w:themeColor="text1"/>
        </w:rPr>
      </w:pPr>
    </w:p>
    <w:p w14:paraId="32AE85E2"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searchPlace</w:t>
      </w:r>
      <w:proofErr w:type="spellEnd"/>
      <w:r w:rsidRPr="00BB771A">
        <w:rPr>
          <w:color w:val="000000" w:themeColor="text1"/>
        </w:rPr>
        <w:t>(keyword) {</w:t>
      </w:r>
    </w:p>
    <w:p w14:paraId="6C530D5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AMap.plugin</w:t>
      </w:r>
      <w:proofErr w:type="spellEnd"/>
      <w:r w:rsidRPr="00BB771A">
        <w:rPr>
          <w:color w:val="000000" w:themeColor="text1"/>
        </w:rPr>
        <w:t>(['</w:t>
      </w:r>
      <w:proofErr w:type="spellStart"/>
      <w:r w:rsidRPr="00BB771A">
        <w:rPr>
          <w:color w:val="000000" w:themeColor="text1"/>
        </w:rPr>
        <w:t>AMap.PlaceSearch</w:t>
      </w:r>
      <w:proofErr w:type="spellEnd"/>
      <w:r w:rsidRPr="00BB771A">
        <w:rPr>
          <w:color w:val="000000" w:themeColor="text1"/>
        </w:rPr>
        <w:t>'], function() {</w:t>
      </w:r>
    </w:p>
    <w:p w14:paraId="49346F98" w14:textId="77777777" w:rsidR="009A0727" w:rsidRPr="00BB771A" w:rsidRDefault="00000000">
      <w:pPr>
        <w:pStyle w:val="CodeBlock"/>
        <w:ind w:left="170"/>
        <w:rPr>
          <w:color w:val="000000" w:themeColor="text1"/>
        </w:rPr>
      </w:pPr>
      <w:r w:rsidRPr="00BB771A">
        <w:rPr>
          <w:color w:val="000000" w:themeColor="text1"/>
        </w:rPr>
        <w:t xml:space="preserve">        const </w:t>
      </w:r>
      <w:proofErr w:type="spellStart"/>
      <w:r w:rsidRPr="00BB771A">
        <w:rPr>
          <w:color w:val="000000" w:themeColor="text1"/>
        </w:rPr>
        <w:t>placeSearch</w:t>
      </w:r>
      <w:proofErr w:type="spellEnd"/>
      <w:r w:rsidRPr="00BB771A">
        <w:rPr>
          <w:color w:val="000000" w:themeColor="text1"/>
        </w:rPr>
        <w:t xml:space="preserve"> = new </w:t>
      </w:r>
      <w:proofErr w:type="spellStart"/>
      <w:r w:rsidRPr="00BB771A">
        <w:rPr>
          <w:color w:val="000000" w:themeColor="text1"/>
        </w:rPr>
        <w:t>AMap.PlaceSearch</w:t>
      </w:r>
      <w:proofErr w:type="spellEnd"/>
      <w:r w:rsidRPr="00BB771A">
        <w:rPr>
          <w:color w:val="000000" w:themeColor="text1"/>
        </w:rPr>
        <w:t xml:space="preserve">({ </w:t>
      </w:r>
      <w:proofErr w:type="spellStart"/>
      <w:r w:rsidRPr="00BB771A">
        <w:rPr>
          <w:color w:val="000000" w:themeColor="text1"/>
        </w:rPr>
        <w:t>pageSize</w:t>
      </w:r>
      <w:proofErr w:type="spellEnd"/>
      <w:r w:rsidRPr="00BB771A">
        <w:rPr>
          <w:color w:val="000000" w:themeColor="text1"/>
        </w:rPr>
        <w:t xml:space="preserve">: 1, </w:t>
      </w:r>
      <w:proofErr w:type="spellStart"/>
      <w:r w:rsidRPr="00BB771A">
        <w:rPr>
          <w:color w:val="000000" w:themeColor="text1"/>
        </w:rPr>
        <w:t>pageIndex</w:t>
      </w:r>
      <w:proofErr w:type="spellEnd"/>
      <w:r w:rsidRPr="00BB771A">
        <w:rPr>
          <w:color w:val="000000" w:themeColor="text1"/>
        </w:rPr>
        <w:t>: 1 });</w:t>
      </w:r>
    </w:p>
    <w:p w14:paraId="7BA9E6B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placeSearch.search</w:t>
      </w:r>
      <w:proofErr w:type="spellEnd"/>
      <w:r w:rsidRPr="00BB771A">
        <w:rPr>
          <w:color w:val="000000" w:themeColor="text1"/>
        </w:rPr>
        <w:t>(keyword, function(status, result) {</w:t>
      </w:r>
    </w:p>
    <w:p w14:paraId="40050C24" w14:textId="77777777" w:rsidR="009A0727" w:rsidRPr="00BB771A" w:rsidRDefault="00000000">
      <w:pPr>
        <w:pStyle w:val="CodeBlock"/>
        <w:ind w:left="170"/>
        <w:rPr>
          <w:color w:val="000000" w:themeColor="text1"/>
        </w:rPr>
      </w:pPr>
      <w:r w:rsidRPr="00BB771A">
        <w:rPr>
          <w:color w:val="000000" w:themeColor="text1"/>
        </w:rPr>
        <w:t xml:space="preserve">          if (status === 'complete' &amp;&amp; result &amp;&amp; </w:t>
      </w:r>
      <w:proofErr w:type="spellStart"/>
      <w:r w:rsidRPr="00BB771A">
        <w:rPr>
          <w:color w:val="000000" w:themeColor="text1"/>
        </w:rPr>
        <w:t>result.poiList</w:t>
      </w:r>
      <w:proofErr w:type="spellEnd"/>
      <w:r w:rsidRPr="00BB771A">
        <w:rPr>
          <w:color w:val="000000" w:themeColor="text1"/>
        </w:rPr>
        <w:t xml:space="preserve"> &amp;&amp; </w:t>
      </w:r>
      <w:proofErr w:type="spellStart"/>
      <w:r w:rsidRPr="00BB771A">
        <w:rPr>
          <w:color w:val="000000" w:themeColor="text1"/>
        </w:rPr>
        <w:t>result.poiList.pois.length</w:t>
      </w:r>
      <w:proofErr w:type="spellEnd"/>
      <w:r w:rsidRPr="00BB771A">
        <w:rPr>
          <w:color w:val="000000" w:themeColor="text1"/>
        </w:rPr>
        <w:t xml:space="preserve"> &gt; 0) {</w:t>
      </w:r>
    </w:p>
    <w:p w14:paraId="1CAF9F1E" w14:textId="77777777" w:rsidR="009A0727" w:rsidRPr="00BB771A" w:rsidRDefault="00000000">
      <w:pPr>
        <w:pStyle w:val="CodeBlock"/>
        <w:ind w:left="170"/>
        <w:rPr>
          <w:color w:val="000000" w:themeColor="text1"/>
        </w:rPr>
      </w:pPr>
      <w:r w:rsidRPr="00BB771A">
        <w:rPr>
          <w:color w:val="000000" w:themeColor="text1"/>
        </w:rPr>
        <w:t xml:space="preserve">            const poi = </w:t>
      </w:r>
      <w:proofErr w:type="spellStart"/>
      <w:r w:rsidRPr="00BB771A">
        <w:rPr>
          <w:color w:val="000000" w:themeColor="text1"/>
        </w:rPr>
        <w:t>result.poiList.pois</w:t>
      </w:r>
      <w:proofErr w:type="spellEnd"/>
      <w:r w:rsidRPr="00BB771A">
        <w:rPr>
          <w:color w:val="000000" w:themeColor="text1"/>
        </w:rPr>
        <w:t>[0];</w:t>
      </w:r>
    </w:p>
    <w:p w14:paraId="1877F3C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map.setZoomAndCenter</w:t>
      </w:r>
      <w:proofErr w:type="spellEnd"/>
      <w:r w:rsidRPr="00BB771A">
        <w:rPr>
          <w:color w:val="000000" w:themeColor="text1"/>
        </w:rPr>
        <w:t xml:space="preserve">(16, </w:t>
      </w:r>
      <w:proofErr w:type="spellStart"/>
      <w:r w:rsidRPr="00BB771A">
        <w:rPr>
          <w:color w:val="000000" w:themeColor="text1"/>
        </w:rPr>
        <w:t>poi.location</w:t>
      </w:r>
      <w:proofErr w:type="spellEnd"/>
      <w:r w:rsidRPr="00BB771A">
        <w:rPr>
          <w:color w:val="000000" w:themeColor="text1"/>
        </w:rPr>
        <w:t>);</w:t>
      </w:r>
    </w:p>
    <w:p w14:paraId="4CD0D84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buildCurrentMarker</w:t>
      </w:r>
      <w:proofErr w:type="spellEnd"/>
      <w:r w:rsidRPr="00BB771A">
        <w:rPr>
          <w:color w:val="000000" w:themeColor="text1"/>
        </w:rPr>
        <w:t>(</w:t>
      </w:r>
      <w:proofErr w:type="spellStart"/>
      <w:r w:rsidRPr="00BB771A">
        <w:rPr>
          <w:color w:val="000000" w:themeColor="text1"/>
        </w:rPr>
        <w:t>poi.location</w:t>
      </w:r>
      <w:proofErr w:type="spellEnd"/>
      <w:r w:rsidRPr="00BB771A">
        <w:rPr>
          <w:color w:val="000000" w:themeColor="text1"/>
        </w:rPr>
        <w:t>, poi.name);</w:t>
      </w:r>
    </w:p>
    <w:p w14:paraId="0305658D" w14:textId="77777777" w:rsidR="009A0727" w:rsidRPr="00BB771A" w:rsidRDefault="00000000">
      <w:pPr>
        <w:pStyle w:val="CodeBlock"/>
        <w:ind w:left="170"/>
        <w:rPr>
          <w:color w:val="000000" w:themeColor="text1"/>
        </w:rPr>
      </w:pPr>
      <w:r w:rsidRPr="00BB771A">
        <w:rPr>
          <w:color w:val="000000" w:themeColor="text1"/>
        </w:rPr>
        <w:t xml:space="preserve">          } else {</w:t>
      </w:r>
    </w:p>
    <w:p w14:paraId="0115723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未搜索到地点</w:t>
      </w:r>
      <w:proofErr w:type="spellEnd"/>
      <w:r w:rsidRPr="00BB771A">
        <w:rPr>
          <w:color w:val="000000" w:themeColor="text1"/>
        </w:rPr>
        <w:t>：</w:t>
      </w:r>
      <w:r w:rsidRPr="00BB771A">
        <w:rPr>
          <w:color w:val="000000" w:themeColor="text1"/>
        </w:rPr>
        <w:t>' + keyword);</w:t>
      </w:r>
    </w:p>
    <w:p w14:paraId="2ECB9754" w14:textId="77777777" w:rsidR="009A0727" w:rsidRPr="00BB771A" w:rsidRDefault="00000000">
      <w:pPr>
        <w:pStyle w:val="CodeBlock"/>
        <w:ind w:left="170"/>
        <w:rPr>
          <w:color w:val="000000" w:themeColor="text1"/>
        </w:rPr>
      </w:pPr>
      <w:r w:rsidRPr="00BB771A">
        <w:rPr>
          <w:color w:val="000000" w:themeColor="text1"/>
        </w:rPr>
        <w:t xml:space="preserve">          }</w:t>
      </w:r>
    </w:p>
    <w:p w14:paraId="537938D7" w14:textId="77777777" w:rsidR="009A0727" w:rsidRPr="00BB771A" w:rsidRDefault="00000000">
      <w:pPr>
        <w:pStyle w:val="CodeBlock"/>
        <w:ind w:left="170"/>
        <w:rPr>
          <w:color w:val="000000" w:themeColor="text1"/>
        </w:rPr>
      </w:pPr>
      <w:r w:rsidRPr="00BB771A">
        <w:rPr>
          <w:color w:val="000000" w:themeColor="text1"/>
        </w:rPr>
        <w:t xml:space="preserve">        });</w:t>
      </w:r>
    </w:p>
    <w:p w14:paraId="6C867A2A" w14:textId="77777777" w:rsidR="009A0727" w:rsidRPr="00BB771A" w:rsidRDefault="00000000">
      <w:pPr>
        <w:pStyle w:val="CodeBlock"/>
        <w:ind w:left="170"/>
        <w:rPr>
          <w:color w:val="000000" w:themeColor="text1"/>
        </w:rPr>
      </w:pPr>
      <w:r w:rsidRPr="00BB771A">
        <w:rPr>
          <w:color w:val="000000" w:themeColor="text1"/>
        </w:rPr>
        <w:t xml:space="preserve">      });</w:t>
      </w:r>
    </w:p>
    <w:p w14:paraId="7E098E8C" w14:textId="77777777" w:rsidR="009A0727" w:rsidRPr="00BB771A" w:rsidRDefault="00000000">
      <w:pPr>
        <w:pStyle w:val="CodeBlock"/>
        <w:ind w:left="170"/>
        <w:rPr>
          <w:color w:val="000000" w:themeColor="text1"/>
        </w:rPr>
      </w:pPr>
      <w:r w:rsidRPr="00BB771A">
        <w:rPr>
          <w:color w:val="000000" w:themeColor="text1"/>
        </w:rPr>
        <w:t xml:space="preserve">    }</w:t>
      </w:r>
    </w:p>
    <w:p w14:paraId="4FAE8346" w14:textId="77777777" w:rsidR="009A0727" w:rsidRPr="00BB771A" w:rsidRDefault="009A0727">
      <w:pPr>
        <w:pStyle w:val="CodeBlock"/>
        <w:ind w:left="170"/>
        <w:rPr>
          <w:color w:val="000000" w:themeColor="text1"/>
        </w:rPr>
      </w:pPr>
    </w:p>
    <w:p w14:paraId="74EEFC5A"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clearRoutePanel</w:t>
      </w:r>
      <w:proofErr w:type="spellEnd"/>
      <w:r w:rsidRPr="00BB771A">
        <w:rPr>
          <w:color w:val="000000" w:themeColor="text1"/>
        </w:rPr>
        <w:t>() {</w:t>
      </w:r>
    </w:p>
    <w:p w14:paraId="0F54066E" w14:textId="77777777" w:rsidR="009A0727" w:rsidRPr="00BB771A" w:rsidRDefault="00000000">
      <w:pPr>
        <w:pStyle w:val="CodeBlock"/>
        <w:ind w:left="170"/>
        <w:rPr>
          <w:color w:val="000000" w:themeColor="text1"/>
        </w:rPr>
      </w:pPr>
      <w:r w:rsidRPr="00BB771A">
        <w:rPr>
          <w:color w:val="000000" w:themeColor="text1"/>
        </w:rPr>
        <w:t xml:space="preserve">      const panel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routePanel</w:t>
      </w:r>
      <w:proofErr w:type="spellEnd"/>
      <w:r w:rsidRPr="00BB771A">
        <w:rPr>
          <w:color w:val="000000" w:themeColor="text1"/>
        </w:rPr>
        <w:t>');</w:t>
      </w:r>
    </w:p>
    <w:p w14:paraId="258755A5" w14:textId="77777777" w:rsidR="009A0727" w:rsidRPr="00BB771A" w:rsidRDefault="00000000">
      <w:pPr>
        <w:pStyle w:val="CodeBlock"/>
        <w:ind w:left="170"/>
        <w:rPr>
          <w:color w:val="000000" w:themeColor="text1"/>
        </w:rPr>
      </w:pPr>
      <w:r w:rsidRPr="00BB771A">
        <w:rPr>
          <w:color w:val="000000" w:themeColor="text1"/>
        </w:rPr>
        <w:t xml:space="preserve">      if (panel) {</w:t>
      </w:r>
    </w:p>
    <w:p w14:paraId="53ED70C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panel.innerHTML</w:t>
      </w:r>
      <w:proofErr w:type="spellEnd"/>
      <w:r w:rsidRPr="00BB771A">
        <w:rPr>
          <w:color w:val="000000" w:themeColor="text1"/>
        </w:rPr>
        <w:t xml:space="preserve"> = '';</w:t>
      </w:r>
    </w:p>
    <w:p w14:paraId="570D952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panel.style.display</w:t>
      </w:r>
      <w:proofErr w:type="spellEnd"/>
      <w:r w:rsidRPr="00BB771A">
        <w:rPr>
          <w:color w:val="000000" w:themeColor="text1"/>
        </w:rPr>
        <w:t xml:space="preserve"> = 'none';</w:t>
      </w:r>
    </w:p>
    <w:p w14:paraId="3F20F9B3" w14:textId="77777777" w:rsidR="009A0727" w:rsidRPr="00BB771A" w:rsidRDefault="00000000">
      <w:pPr>
        <w:pStyle w:val="CodeBlock"/>
        <w:ind w:left="170"/>
        <w:rPr>
          <w:color w:val="000000" w:themeColor="text1"/>
        </w:rPr>
      </w:pPr>
      <w:r w:rsidRPr="00BB771A">
        <w:rPr>
          <w:color w:val="000000" w:themeColor="text1"/>
        </w:rPr>
        <w:t xml:space="preserve">      }</w:t>
      </w:r>
    </w:p>
    <w:p w14:paraId="6F1828C2" w14:textId="77777777" w:rsidR="009A0727" w:rsidRPr="00BB771A" w:rsidRDefault="00000000">
      <w:pPr>
        <w:pStyle w:val="CodeBlock"/>
        <w:ind w:left="170"/>
        <w:rPr>
          <w:color w:val="000000" w:themeColor="text1"/>
        </w:rPr>
      </w:pPr>
      <w:r w:rsidRPr="00BB771A">
        <w:rPr>
          <w:color w:val="000000" w:themeColor="text1"/>
        </w:rPr>
        <w:t xml:space="preserve">    }</w:t>
      </w:r>
    </w:p>
    <w:p w14:paraId="0CE0876D" w14:textId="77777777" w:rsidR="009A0727" w:rsidRPr="00BB771A" w:rsidRDefault="009A0727">
      <w:pPr>
        <w:pStyle w:val="CodeBlock"/>
        <w:ind w:left="170"/>
        <w:rPr>
          <w:color w:val="000000" w:themeColor="text1"/>
        </w:rPr>
      </w:pPr>
    </w:p>
    <w:p w14:paraId="1CB81846"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clearAllRouteServices</w:t>
      </w:r>
      <w:proofErr w:type="spellEnd"/>
      <w:r w:rsidRPr="00BB771A">
        <w:rPr>
          <w:color w:val="000000" w:themeColor="text1"/>
        </w:rPr>
        <w:t>() {</w:t>
      </w:r>
    </w:p>
    <w:p w14:paraId="5D87E755" w14:textId="77777777" w:rsidR="009A0727" w:rsidRPr="00BB771A" w:rsidRDefault="00000000">
      <w:pPr>
        <w:pStyle w:val="CodeBlock"/>
        <w:ind w:left="170"/>
        <w:rPr>
          <w:color w:val="000000" w:themeColor="text1"/>
        </w:rPr>
      </w:pPr>
      <w:r w:rsidRPr="00BB771A">
        <w:rPr>
          <w:color w:val="000000" w:themeColor="text1"/>
        </w:rPr>
        <w:t xml:space="preserve">      if (driving) {</w:t>
      </w:r>
    </w:p>
    <w:p w14:paraId="41C280A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driving.clear</w:t>
      </w:r>
      <w:proofErr w:type="spellEnd"/>
      <w:r w:rsidRPr="00BB771A">
        <w:rPr>
          <w:color w:val="000000" w:themeColor="text1"/>
        </w:rPr>
        <w:t>();</w:t>
      </w:r>
    </w:p>
    <w:p w14:paraId="5DCF0353" w14:textId="77777777" w:rsidR="009A0727" w:rsidRPr="00BB771A" w:rsidRDefault="00000000">
      <w:pPr>
        <w:pStyle w:val="CodeBlock"/>
        <w:ind w:left="170"/>
        <w:rPr>
          <w:color w:val="000000" w:themeColor="text1"/>
        </w:rPr>
      </w:pPr>
      <w:r w:rsidRPr="00BB771A">
        <w:rPr>
          <w:color w:val="000000" w:themeColor="text1"/>
        </w:rPr>
        <w:t xml:space="preserve">      }</w:t>
      </w:r>
    </w:p>
    <w:p w14:paraId="69BF73DF" w14:textId="77777777" w:rsidR="009A0727" w:rsidRPr="00BB771A" w:rsidRDefault="00000000">
      <w:pPr>
        <w:pStyle w:val="CodeBlock"/>
        <w:ind w:left="170"/>
        <w:rPr>
          <w:color w:val="000000" w:themeColor="text1"/>
        </w:rPr>
      </w:pPr>
      <w:r w:rsidRPr="00BB771A">
        <w:rPr>
          <w:color w:val="000000" w:themeColor="text1"/>
        </w:rPr>
        <w:t xml:space="preserve">      if (riding) {</w:t>
      </w:r>
    </w:p>
    <w:p w14:paraId="70CD215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riding.clear</w:t>
      </w:r>
      <w:proofErr w:type="spellEnd"/>
      <w:r w:rsidRPr="00BB771A">
        <w:rPr>
          <w:color w:val="000000" w:themeColor="text1"/>
        </w:rPr>
        <w:t>();</w:t>
      </w:r>
    </w:p>
    <w:p w14:paraId="088576C1" w14:textId="77777777" w:rsidR="009A0727" w:rsidRPr="00BB771A" w:rsidRDefault="00000000">
      <w:pPr>
        <w:pStyle w:val="CodeBlock"/>
        <w:ind w:left="170"/>
        <w:rPr>
          <w:color w:val="000000" w:themeColor="text1"/>
        </w:rPr>
      </w:pPr>
      <w:r w:rsidRPr="00BB771A">
        <w:rPr>
          <w:color w:val="000000" w:themeColor="text1"/>
        </w:rPr>
        <w:t xml:space="preserve">      }</w:t>
      </w:r>
    </w:p>
    <w:p w14:paraId="032983BD" w14:textId="77777777" w:rsidR="009A0727" w:rsidRPr="00BB771A" w:rsidRDefault="00000000">
      <w:pPr>
        <w:pStyle w:val="CodeBlock"/>
        <w:ind w:left="170"/>
        <w:rPr>
          <w:color w:val="000000" w:themeColor="text1"/>
        </w:rPr>
      </w:pPr>
      <w:r w:rsidRPr="00BB771A">
        <w:rPr>
          <w:color w:val="000000" w:themeColor="text1"/>
        </w:rPr>
        <w:t xml:space="preserve">      if (walking) {</w:t>
      </w:r>
    </w:p>
    <w:p w14:paraId="6AAF90E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walking.clear</w:t>
      </w:r>
      <w:proofErr w:type="spellEnd"/>
      <w:r w:rsidRPr="00BB771A">
        <w:rPr>
          <w:color w:val="000000" w:themeColor="text1"/>
        </w:rPr>
        <w:t>();</w:t>
      </w:r>
    </w:p>
    <w:p w14:paraId="6C578E77" w14:textId="77777777" w:rsidR="009A0727" w:rsidRPr="00BB771A" w:rsidRDefault="00000000">
      <w:pPr>
        <w:pStyle w:val="CodeBlock"/>
        <w:ind w:left="170"/>
        <w:rPr>
          <w:color w:val="000000" w:themeColor="text1"/>
        </w:rPr>
      </w:pPr>
      <w:r w:rsidRPr="00BB771A">
        <w:rPr>
          <w:color w:val="000000" w:themeColor="text1"/>
        </w:rPr>
        <w:t xml:space="preserve">      }</w:t>
      </w:r>
    </w:p>
    <w:p w14:paraId="76016F2D"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roofErr w:type="spellStart"/>
      <w:r w:rsidRPr="00BB771A">
        <w:rPr>
          <w:color w:val="000000" w:themeColor="text1"/>
        </w:rPr>
        <w:t>clearRoutePanel</w:t>
      </w:r>
      <w:proofErr w:type="spellEnd"/>
      <w:r w:rsidRPr="00BB771A">
        <w:rPr>
          <w:color w:val="000000" w:themeColor="text1"/>
        </w:rPr>
        <w:t>();</w:t>
      </w:r>
    </w:p>
    <w:p w14:paraId="30130C9B" w14:textId="77777777" w:rsidR="009A0727" w:rsidRPr="00BB771A" w:rsidRDefault="00000000">
      <w:pPr>
        <w:pStyle w:val="CodeBlock"/>
        <w:ind w:left="170"/>
        <w:rPr>
          <w:color w:val="000000" w:themeColor="text1"/>
        </w:rPr>
      </w:pPr>
      <w:r w:rsidRPr="00BB771A">
        <w:rPr>
          <w:color w:val="000000" w:themeColor="text1"/>
        </w:rPr>
        <w:t xml:space="preserve">    }</w:t>
      </w:r>
    </w:p>
    <w:p w14:paraId="65D76881" w14:textId="77777777" w:rsidR="009A0727" w:rsidRPr="00BB771A" w:rsidRDefault="009A0727">
      <w:pPr>
        <w:pStyle w:val="CodeBlock"/>
        <w:ind w:left="170"/>
        <w:rPr>
          <w:color w:val="000000" w:themeColor="text1"/>
        </w:rPr>
      </w:pPr>
    </w:p>
    <w:p w14:paraId="13D100AC"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clearRoute</w:t>
      </w:r>
      <w:proofErr w:type="spellEnd"/>
      <w:r w:rsidRPr="00BB771A">
        <w:rPr>
          <w:color w:val="000000" w:themeColor="text1"/>
        </w:rPr>
        <w:t>() {</w:t>
      </w:r>
    </w:p>
    <w:p w14:paraId="541377D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clearAllRouteServices</w:t>
      </w:r>
      <w:proofErr w:type="spellEnd"/>
      <w:r w:rsidRPr="00BB771A">
        <w:rPr>
          <w:color w:val="000000" w:themeColor="text1"/>
        </w:rPr>
        <w:t>();</w:t>
      </w:r>
    </w:p>
    <w:p w14:paraId="09EA27A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路线已清除</w:t>
      </w:r>
      <w:proofErr w:type="spellEnd"/>
      <w:r w:rsidRPr="00BB771A">
        <w:rPr>
          <w:color w:val="000000" w:themeColor="text1"/>
        </w:rPr>
        <w:t>');</w:t>
      </w:r>
    </w:p>
    <w:p w14:paraId="77005815" w14:textId="77777777" w:rsidR="009A0727" w:rsidRPr="00BB771A" w:rsidRDefault="00000000">
      <w:pPr>
        <w:pStyle w:val="CodeBlock"/>
        <w:ind w:left="170"/>
        <w:rPr>
          <w:color w:val="000000" w:themeColor="text1"/>
        </w:rPr>
      </w:pPr>
      <w:r w:rsidRPr="00BB771A">
        <w:rPr>
          <w:color w:val="000000" w:themeColor="text1"/>
        </w:rPr>
        <w:t xml:space="preserve">    }</w:t>
      </w:r>
    </w:p>
    <w:p w14:paraId="634007BA" w14:textId="77777777" w:rsidR="009A0727" w:rsidRPr="00BB771A" w:rsidRDefault="009A0727">
      <w:pPr>
        <w:pStyle w:val="CodeBlock"/>
        <w:ind w:left="170"/>
        <w:rPr>
          <w:color w:val="000000" w:themeColor="text1"/>
        </w:rPr>
      </w:pPr>
    </w:p>
    <w:p w14:paraId="2A754C34"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planRoute</w:t>
      </w:r>
      <w:proofErr w:type="spellEnd"/>
      <w:r w:rsidRPr="00BB771A">
        <w:rPr>
          <w:color w:val="000000" w:themeColor="text1"/>
        </w:rPr>
        <w:t>(</w:t>
      </w:r>
      <w:proofErr w:type="spellStart"/>
      <w:r w:rsidRPr="00BB771A">
        <w:rPr>
          <w:color w:val="000000" w:themeColor="text1"/>
        </w:rPr>
        <w:t>startKeyword</w:t>
      </w:r>
      <w:proofErr w:type="spellEnd"/>
      <w:r w:rsidRPr="00BB771A">
        <w:rPr>
          <w:color w:val="000000" w:themeColor="text1"/>
        </w:rPr>
        <w:t xml:space="preserve">, </w:t>
      </w:r>
      <w:proofErr w:type="spellStart"/>
      <w:r w:rsidRPr="00BB771A">
        <w:rPr>
          <w:color w:val="000000" w:themeColor="text1"/>
        </w:rPr>
        <w:t>endKeyword</w:t>
      </w:r>
      <w:proofErr w:type="spellEnd"/>
      <w:r w:rsidRPr="00BB771A">
        <w:rPr>
          <w:color w:val="000000" w:themeColor="text1"/>
        </w:rPr>
        <w:t>, mode) {</w:t>
      </w:r>
    </w:p>
    <w:p w14:paraId="70F9345D" w14:textId="77777777" w:rsidR="009A0727" w:rsidRPr="00BB771A" w:rsidRDefault="00000000">
      <w:pPr>
        <w:pStyle w:val="CodeBlock"/>
        <w:ind w:left="170"/>
        <w:rPr>
          <w:color w:val="000000" w:themeColor="text1"/>
        </w:rPr>
      </w:pPr>
      <w:r w:rsidRPr="00BB771A">
        <w:rPr>
          <w:color w:val="000000" w:themeColor="text1"/>
        </w:rPr>
        <w:t xml:space="preserve">      const panel = </w:t>
      </w:r>
      <w:proofErr w:type="spellStart"/>
      <w:r w:rsidRPr="00BB771A">
        <w:rPr>
          <w:color w:val="000000" w:themeColor="text1"/>
        </w:rPr>
        <w:t>document.getElementById</w:t>
      </w:r>
      <w:proofErr w:type="spellEnd"/>
      <w:r w:rsidRPr="00BB771A">
        <w:rPr>
          <w:color w:val="000000" w:themeColor="text1"/>
        </w:rPr>
        <w:t>('</w:t>
      </w:r>
      <w:proofErr w:type="spellStart"/>
      <w:r w:rsidRPr="00BB771A">
        <w:rPr>
          <w:color w:val="000000" w:themeColor="text1"/>
        </w:rPr>
        <w:t>routePanel</w:t>
      </w:r>
      <w:proofErr w:type="spellEnd"/>
      <w:r w:rsidRPr="00BB771A">
        <w:rPr>
          <w:color w:val="000000" w:themeColor="text1"/>
        </w:rPr>
        <w:t>');</w:t>
      </w:r>
    </w:p>
    <w:p w14:paraId="235ACCF2" w14:textId="77777777" w:rsidR="009A0727" w:rsidRPr="00BB771A" w:rsidRDefault="00000000">
      <w:pPr>
        <w:pStyle w:val="CodeBlock"/>
        <w:ind w:left="170"/>
        <w:rPr>
          <w:color w:val="000000" w:themeColor="text1"/>
        </w:rPr>
      </w:pPr>
      <w:r w:rsidRPr="00BB771A">
        <w:rPr>
          <w:color w:val="000000" w:themeColor="text1"/>
        </w:rPr>
        <w:t xml:space="preserve">      if (panel) {</w:t>
      </w:r>
    </w:p>
    <w:p w14:paraId="6D752ED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panel.style.display</w:t>
      </w:r>
      <w:proofErr w:type="spellEnd"/>
      <w:r w:rsidRPr="00BB771A">
        <w:rPr>
          <w:color w:val="000000" w:themeColor="text1"/>
        </w:rPr>
        <w:t xml:space="preserve"> = 'block';</w:t>
      </w:r>
    </w:p>
    <w:p w14:paraId="4391C5A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panel.innerHTML</w:t>
      </w:r>
      <w:proofErr w:type="spellEnd"/>
      <w:r w:rsidRPr="00BB771A">
        <w:rPr>
          <w:color w:val="000000" w:themeColor="text1"/>
        </w:rPr>
        <w:t xml:space="preserve"> = '';</w:t>
      </w:r>
    </w:p>
    <w:p w14:paraId="4A58FE5F" w14:textId="77777777" w:rsidR="009A0727" w:rsidRPr="00BB771A" w:rsidRDefault="00000000">
      <w:pPr>
        <w:pStyle w:val="CodeBlock"/>
        <w:ind w:left="170"/>
        <w:rPr>
          <w:color w:val="000000" w:themeColor="text1"/>
        </w:rPr>
      </w:pPr>
      <w:r w:rsidRPr="00BB771A">
        <w:rPr>
          <w:color w:val="000000" w:themeColor="text1"/>
        </w:rPr>
        <w:t xml:space="preserve">      }</w:t>
      </w:r>
    </w:p>
    <w:p w14:paraId="532366C4" w14:textId="77777777" w:rsidR="009A0727" w:rsidRPr="00BB771A" w:rsidRDefault="009A0727">
      <w:pPr>
        <w:pStyle w:val="CodeBlock"/>
        <w:ind w:left="170"/>
        <w:rPr>
          <w:color w:val="000000" w:themeColor="text1"/>
        </w:rPr>
      </w:pPr>
    </w:p>
    <w:p w14:paraId="102A486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clearAllRouteServices</w:t>
      </w:r>
      <w:proofErr w:type="spellEnd"/>
      <w:r w:rsidRPr="00BB771A">
        <w:rPr>
          <w:color w:val="000000" w:themeColor="text1"/>
        </w:rPr>
        <w:t>();</w:t>
      </w:r>
    </w:p>
    <w:p w14:paraId="41280057" w14:textId="77777777" w:rsidR="009A0727" w:rsidRPr="00BB771A" w:rsidRDefault="009A0727">
      <w:pPr>
        <w:pStyle w:val="CodeBlock"/>
        <w:ind w:left="170"/>
        <w:rPr>
          <w:color w:val="000000" w:themeColor="text1"/>
        </w:rPr>
      </w:pPr>
    </w:p>
    <w:p w14:paraId="36A1E58B" w14:textId="77777777" w:rsidR="009A0727" w:rsidRPr="00BB771A" w:rsidRDefault="00000000">
      <w:pPr>
        <w:pStyle w:val="CodeBlock"/>
        <w:ind w:left="170"/>
        <w:rPr>
          <w:color w:val="000000" w:themeColor="text1"/>
        </w:rPr>
      </w:pPr>
      <w:r w:rsidRPr="00BB771A">
        <w:rPr>
          <w:color w:val="000000" w:themeColor="text1"/>
        </w:rPr>
        <w:t xml:space="preserve">      if (mode === 'driving') {</w:t>
      </w:r>
    </w:p>
    <w:p w14:paraId="7BEFDA7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AMap.plugin</w:t>
      </w:r>
      <w:proofErr w:type="spellEnd"/>
      <w:r w:rsidRPr="00BB771A">
        <w:rPr>
          <w:color w:val="000000" w:themeColor="text1"/>
        </w:rPr>
        <w:t>(['</w:t>
      </w:r>
      <w:proofErr w:type="spellStart"/>
      <w:r w:rsidRPr="00BB771A">
        <w:rPr>
          <w:color w:val="000000" w:themeColor="text1"/>
        </w:rPr>
        <w:t>AMap.Driving</w:t>
      </w:r>
      <w:proofErr w:type="spellEnd"/>
      <w:r w:rsidRPr="00BB771A">
        <w:rPr>
          <w:color w:val="000000" w:themeColor="text1"/>
        </w:rPr>
        <w:t>'], function() {</w:t>
      </w:r>
    </w:p>
    <w:p w14:paraId="3B9CE052" w14:textId="77777777" w:rsidR="009A0727" w:rsidRPr="00BB771A" w:rsidRDefault="00000000">
      <w:pPr>
        <w:pStyle w:val="CodeBlock"/>
        <w:ind w:left="170"/>
        <w:rPr>
          <w:color w:val="000000" w:themeColor="text1"/>
        </w:rPr>
      </w:pPr>
      <w:r w:rsidRPr="00BB771A">
        <w:rPr>
          <w:color w:val="000000" w:themeColor="text1"/>
        </w:rPr>
        <w:t xml:space="preserve">          driving = new </w:t>
      </w:r>
      <w:proofErr w:type="spellStart"/>
      <w:r w:rsidRPr="00BB771A">
        <w:rPr>
          <w:color w:val="000000" w:themeColor="text1"/>
        </w:rPr>
        <w:t>AMap.Driving</w:t>
      </w:r>
      <w:proofErr w:type="spellEnd"/>
      <w:r w:rsidRPr="00BB771A">
        <w:rPr>
          <w:color w:val="000000" w:themeColor="text1"/>
        </w:rPr>
        <w:t>({</w:t>
      </w:r>
    </w:p>
    <w:p w14:paraId="0C568295" w14:textId="77777777" w:rsidR="009A0727" w:rsidRPr="00BB771A" w:rsidRDefault="00000000">
      <w:pPr>
        <w:pStyle w:val="CodeBlock"/>
        <w:ind w:left="170"/>
        <w:rPr>
          <w:color w:val="000000" w:themeColor="text1"/>
        </w:rPr>
      </w:pPr>
      <w:r w:rsidRPr="00BB771A">
        <w:rPr>
          <w:color w:val="000000" w:themeColor="text1"/>
        </w:rPr>
        <w:t xml:space="preserve">            map: map,</w:t>
      </w:r>
    </w:p>
    <w:p w14:paraId="6DDC4AF8" w14:textId="77777777" w:rsidR="009A0727" w:rsidRPr="00BB771A" w:rsidRDefault="00000000">
      <w:pPr>
        <w:pStyle w:val="CodeBlock"/>
        <w:ind w:left="170"/>
        <w:rPr>
          <w:color w:val="000000" w:themeColor="text1"/>
        </w:rPr>
      </w:pPr>
      <w:r w:rsidRPr="00BB771A">
        <w:rPr>
          <w:color w:val="000000" w:themeColor="text1"/>
        </w:rPr>
        <w:t xml:space="preserve">            panel: '</w:t>
      </w:r>
      <w:proofErr w:type="spellStart"/>
      <w:r w:rsidRPr="00BB771A">
        <w:rPr>
          <w:color w:val="000000" w:themeColor="text1"/>
        </w:rPr>
        <w:t>routePanel</w:t>
      </w:r>
      <w:proofErr w:type="spellEnd"/>
      <w:r w:rsidRPr="00BB771A">
        <w:rPr>
          <w:color w:val="000000" w:themeColor="text1"/>
        </w:rPr>
        <w:t>',</w:t>
      </w:r>
    </w:p>
    <w:p w14:paraId="3734F8D1" w14:textId="77777777" w:rsidR="009A0727" w:rsidRPr="00BB771A" w:rsidRDefault="00000000">
      <w:pPr>
        <w:pStyle w:val="CodeBlock"/>
        <w:ind w:left="170"/>
        <w:rPr>
          <w:color w:val="000000" w:themeColor="text1"/>
        </w:rPr>
      </w:pPr>
      <w:r w:rsidRPr="00BB771A">
        <w:rPr>
          <w:color w:val="000000" w:themeColor="text1"/>
        </w:rPr>
        <w:t xml:space="preserve">            policy: </w:t>
      </w:r>
      <w:proofErr w:type="spellStart"/>
      <w:r w:rsidRPr="00BB771A">
        <w:rPr>
          <w:color w:val="000000" w:themeColor="text1"/>
        </w:rPr>
        <w:t>AMap.DrivingPolicy.LEAST_TIME</w:t>
      </w:r>
      <w:proofErr w:type="spellEnd"/>
      <w:r w:rsidRPr="00BB771A">
        <w:rPr>
          <w:color w:val="000000" w:themeColor="text1"/>
        </w:rPr>
        <w:t>,</w:t>
      </w:r>
    </w:p>
    <w:p w14:paraId="063A32F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showTraffic</w:t>
      </w:r>
      <w:proofErr w:type="spellEnd"/>
      <w:r w:rsidRPr="00BB771A">
        <w:rPr>
          <w:color w:val="000000" w:themeColor="text1"/>
        </w:rPr>
        <w:t>: true,</w:t>
      </w:r>
    </w:p>
    <w:p w14:paraId="01C2A4D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autoFitView</w:t>
      </w:r>
      <w:proofErr w:type="spellEnd"/>
      <w:r w:rsidRPr="00BB771A">
        <w:rPr>
          <w:color w:val="000000" w:themeColor="text1"/>
        </w:rPr>
        <w:t>: true</w:t>
      </w:r>
    </w:p>
    <w:p w14:paraId="233ACE42" w14:textId="77777777" w:rsidR="009A0727" w:rsidRPr="00BB771A" w:rsidRDefault="00000000">
      <w:pPr>
        <w:pStyle w:val="CodeBlock"/>
        <w:ind w:left="170"/>
        <w:rPr>
          <w:color w:val="000000" w:themeColor="text1"/>
        </w:rPr>
      </w:pPr>
      <w:r w:rsidRPr="00BB771A">
        <w:rPr>
          <w:color w:val="000000" w:themeColor="text1"/>
        </w:rPr>
        <w:t xml:space="preserve">          });</w:t>
      </w:r>
    </w:p>
    <w:p w14:paraId="22078103" w14:textId="77777777" w:rsidR="009A0727" w:rsidRPr="00BB771A" w:rsidRDefault="009A0727">
      <w:pPr>
        <w:pStyle w:val="CodeBlock"/>
        <w:ind w:left="170"/>
        <w:rPr>
          <w:color w:val="000000" w:themeColor="text1"/>
        </w:rPr>
      </w:pPr>
    </w:p>
    <w:p w14:paraId="14ED221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driving.search</w:t>
      </w:r>
      <w:proofErr w:type="spellEnd"/>
      <w:r w:rsidRPr="00BB771A">
        <w:rPr>
          <w:color w:val="000000" w:themeColor="text1"/>
        </w:rPr>
        <w:t>(</w:t>
      </w:r>
    </w:p>
    <w:p w14:paraId="68408EB6" w14:textId="77777777" w:rsidR="009A0727" w:rsidRPr="00BB771A" w:rsidRDefault="00000000">
      <w:pPr>
        <w:pStyle w:val="CodeBlock"/>
        <w:ind w:left="170"/>
        <w:rPr>
          <w:color w:val="000000" w:themeColor="text1"/>
        </w:rPr>
      </w:pPr>
      <w:r w:rsidRPr="00BB771A">
        <w:rPr>
          <w:color w:val="000000" w:themeColor="text1"/>
        </w:rPr>
        <w:t xml:space="preserve">            [{ keyword: </w:t>
      </w:r>
      <w:proofErr w:type="spellStart"/>
      <w:r w:rsidRPr="00BB771A">
        <w:rPr>
          <w:color w:val="000000" w:themeColor="text1"/>
        </w:rPr>
        <w:t>startKeyword</w:t>
      </w:r>
      <w:proofErr w:type="spellEnd"/>
      <w:r w:rsidRPr="00BB771A">
        <w:rPr>
          <w:color w:val="000000" w:themeColor="text1"/>
        </w:rPr>
        <w:t xml:space="preserve"> }, { keyword: </w:t>
      </w:r>
      <w:proofErr w:type="spellStart"/>
      <w:r w:rsidRPr="00BB771A">
        <w:rPr>
          <w:color w:val="000000" w:themeColor="text1"/>
        </w:rPr>
        <w:t>endKeyword</w:t>
      </w:r>
      <w:proofErr w:type="spellEnd"/>
      <w:r w:rsidRPr="00BB771A">
        <w:rPr>
          <w:color w:val="000000" w:themeColor="text1"/>
        </w:rPr>
        <w:t xml:space="preserve"> }],</w:t>
      </w:r>
    </w:p>
    <w:p w14:paraId="0FAFC03A" w14:textId="77777777" w:rsidR="009A0727" w:rsidRPr="00BB771A" w:rsidRDefault="00000000">
      <w:pPr>
        <w:pStyle w:val="CodeBlock"/>
        <w:ind w:left="170"/>
        <w:rPr>
          <w:color w:val="000000" w:themeColor="text1"/>
        </w:rPr>
      </w:pPr>
      <w:r w:rsidRPr="00BB771A">
        <w:rPr>
          <w:color w:val="000000" w:themeColor="text1"/>
        </w:rPr>
        <w:t xml:space="preserve">            function(status) {</w:t>
      </w:r>
    </w:p>
    <w:p w14:paraId="646E17F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(status === 'complete' ? '</w:t>
      </w:r>
      <w:proofErr w:type="spellStart"/>
      <w:r w:rsidRPr="00BB771A">
        <w:rPr>
          <w:color w:val="000000" w:themeColor="text1"/>
        </w:rPr>
        <w:t>驾车路线规划成功</w:t>
      </w:r>
      <w:proofErr w:type="spellEnd"/>
      <w:r w:rsidRPr="00BB771A">
        <w:rPr>
          <w:color w:val="000000" w:themeColor="text1"/>
        </w:rPr>
        <w:t>' : '</w:t>
      </w:r>
      <w:proofErr w:type="spellStart"/>
      <w:r w:rsidRPr="00BB771A">
        <w:rPr>
          <w:color w:val="000000" w:themeColor="text1"/>
        </w:rPr>
        <w:t>驾车路线规划失败</w:t>
      </w:r>
      <w:proofErr w:type="spellEnd"/>
      <w:r w:rsidRPr="00BB771A">
        <w:rPr>
          <w:color w:val="000000" w:themeColor="text1"/>
        </w:rPr>
        <w:t>');</w:t>
      </w:r>
    </w:p>
    <w:p w14:paraId="6E99F641" w14:textId="77777777" w:rsidR="009A0727" w:rsidRPr="00BB771A" w:rsidRDefault="00000000">
      <w:pPr>
        <w:pStyle w:val="CodeBlock"/>
        <w:ind w:left="170"/>
        <w:rPr>
          <w:color w:val="000000" w:themeColor="text1"/>
        </w:rPr>
      </w:pPr>
      <w:r w:rsidRPr="00BB771A">
        <w:rPr>
          <w:color w:val="000000" w:themeColor="text1"/>
        </w:rPr>
        <w:t xml:space="preserve">            }</w:t>
      </w:r>
    </w:p>
    <w:p w14:paraId="23891D2B" w14:textId="77777777" w:rsidR="009A0727" w:rsidRPr="00BB771A" w:rsidRDefault="00000000">
      <w:pPr>
        <w:pStyle w:val="CodeBlock"/>
        <w:ind w:left="170"/>
        <w:rPr>
          <w:color w:val="000000" w:themeColor="text1"/>
        </w:rPr>
      </w:pPr>
      <w:r w:rsidRPr="00BB771A">
        <w:rPr>
          <w:color w:val="000000" w:themeColor="text1"/>
        </w:rPr>
        <w:t xml:space="preserve">          );</w:t>
      </w:r>
    </w:p>
    <w:p w14:paraId="5E30B058" w14:textId="77777777" w:rsidR="009A0727" w:rsidRPr="00BB771A" w:rsidRDefault="00000000">
      <w:pPr>
        <w:pStyle w:val="CodeBlock"/>
        <w:ind w:left="170"/>
        <w:rPr>
          <w:color w:val="000000" w:themeColor="text1"/>
        </w:rPr>
      </w:pPr>
      <w:r w:rsidRPr="00BB771A">
        <w:rPr>
          <w:color w:val="000000" w:themeColor="text1"/>
        </w:rPr>
        <w:t xml:space="preserve">        });</w:t>
      </w:r>
    </w:p>
    <w:p w14:paraId="0CEA02E1" w14:textId="77777777" w:rsidR="009A0727" w:rsidRPr="00BB771A" w:rsidRDefault="00000000">
      <w:pPr>
        <w:pStyle w:val="CodeBlock"/>
        <w:ind w:left="170"/>
        <w:rPr>
          <w:color w:val="000000" w:themeColor="text1"/>
        </w:rPr>
      </w:pPr>
      <w:r w:rsidRPr="00BB771A">
        <w:rPr>
          <w:color w:val="000000" w:themeColor="text1"/>
        </w:rPr>
        <w:t xml:space="preserve">        return;</w:t>
      </w:r>
    </w:p>
    <w:p w14:paraId="087D1C3A" w14:textId="77777777" w:rsidR="009A0727" w:rsidRPr="00BB771A" w:rsidRDefault="00000000">
      <w:pPr>
        <w:pStyle w:val="CodeBlock"/>
        <w:ind w:left="170"/>
        <w:rPr>
          <w:color w:val="000000" w:themeColor="text1"/>
        </w:rPr>
      </w:pPr>
      <w:r w:rsidRPr="00BB771A">
        <w:rPr>
          <w:color w:val="000000" w:themeColor="text1"/>
        </w:rPr>
        <w:t xml:space="preserve">      }</w:t>
      </w:r>
    </w:p>
    <w:p w14:paraId="42B0902C" w14:textId="77777777" w:rsidR="009A0727" w:rsidRPr="00BB771A" w:rsidRDefault="009A0727">
      <w:pPr>
        <w:pStyle w:val="CodeBlock"/>
        <w:ind w:left="170"/>
        <w:rPr>
          <w:color w:val="000000" w:themeColor="text1"/>
        </w:rPr>
      </w:pPr>
    </w:p>
    <w:p w14:paraId="0A97BD2E" w14:textId="77777777" w:rsidR="009A0727" w:rsidRPr="00BB771A" w:rsidRDefault="00000000">
      <w:pPr>
        <w:pStyle w:val="CodeBlock"/>
        <w:ind w:left="170"/>
        <w:rPr>
          <w:color w:val="000000" w:themeColor="text1"/>
        </w:rPr>
      </w:pPr>
      <w:r w:rsidRPr="00BB771A">
        <w:rPr>
          <w:color w:val="000000" w:themeColor="text1"/>
        </w:rPr>
        <w:t xml:space="preserve">      if (mode === 'riding') {</w:t>
      </w:r>
    </w:p>
    <w:p w14:paraId="7A41555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AMap.plugin</w:t>
      </w:r>
      <w:proofErr w:type="spellEnd"/>
      <w:r w:rsidRPr="00BB771A">
        <w:rPr>
          <w:color w:val="000000" w:themeColor="text1"/>
        </w:rPr>
        <w:t>(['</w:t>
      </w:r>
      <w:proofErr w:type="spellStart"/>
      <w:r w:rsidRPr="00BB771A">
        <w:rPr>
          <w:color w:val="000000" w:themeColor="text1"/>
        </w:rPr>
        <w:t>AMap.Riding</w:t>
      </w:r>
      <w:proofErr w:type="spellEnd"/>
      <w:r w:rsidRPr="00BB771A">
        <w:rPr>
          <w:color w:val="000000" w:themeColor="text1"/>
        </w:rPr>
        <w:t>'], function() {</w:t>
      </w:r>
    </w:p>
    <w:p w14:paraId="3773DD52" w14:textId="77777777" w:rsidR="009A0727" w:rsidRPr="00BB771A" w:rsidRDefault="00000000">
      <w:pPr>
        <w:pStyle w:val="CodeBlock"/>
        <w:ind w:left="170"/>
        <w:rPr>
          <w:color w:val="000000" w:themeColor="text1"/>
        </w:rPr>
      </w:pPr>
      <w:r w:rsidRPr="00BB771A">
        <w:rPr>
          <w:color w:val="000000" w:themeColor="text1"/>
        </w:rPr>
        <w:t xml:space="preserve">          riding = new </w:t>
      </w:r>
      <w:proofErr w:type="spellStart"/>
      <w:r w:rsidRPr="00BB771A">
        <w:rPr>
          <w:color w:val="000000" w:themeColor="text1"/>
        </w:rPr>
        <w:t>AMap.Riding</w:t>
      </w:r>
      <w:proofErr w:type="spellEnd"/>
      <w:r w:rsidRPr="00BB771A">
        <w:rPr>
          <w:color w:val="000000" w:themeColor="text1"/>
        </w:rPr>
        <w:t>({</w:t>
      </w:r>
    </w:p>
    <w:p w14:paraId="72FE7039" w14:textId="77777777" w:rsidR="009A0727" w:rsidRPr="00BB771A" w:rsidRDefault="00000000">
      <w:pPr>
        <w:pStyle w:val="CodeBlock"/>
        <w:ind w:left="170"/>
        <w:rPr>
          <w:color w:val="000000" w:themeColor="text1"/>
        </w:rPr>
      </w:pPr>
      <w:r w:rsidRPr="00BB771A">
        <w:rPr>
          <w:color w:val="000000" w:themeColor="text1"/>
        </w:rPr>
        <w:t xml:space="preserve">            map: map,</w:t>
      </w:r>
    </w:p>
    <w:p w14:paraId="262427F4" w14:textId="77777777" w:rsidR="009A0727" w:rsidRPr="00BB771A" w:rsidRDefault="00000000">
      <w:pPr>
        <w:pStyle w:val="CodeBlock"/>
        <w:ind w:left="170"/>
        <w:rPr>
          <w:color w:val="000000" w:themeColor="text1"/>
        </w:rPr>
      </w:pPr>
      <w:r w:rsidRPr="00BB771A">
        <w:rPr>
          <w:color w:val="000000" w:themeColor="text1"/>
        </w:rPr>
        <w:t xml:space="preserve">            panel: '</w:t>
      </w:r>
      <w:proofErr w:type="spellStart"/>
      <w:r w:rsidRPr="00BB771A">
        <w:rPr>
          <w:color w:val="000000" w:themeColor="text1"/>
        </w:rPr>
        <w:t>routePanel</w:t>
      </w:r>
      <w:proofErr w:type="spellEnd"/>
      <w:r w:rsidRPr="00BB771A">
        <w:rPr>
          <w:color w:val="000000" w:themeColor="text1"/>
        </w:rPr>
        <w:t>',</w:t>
      </w:r>
    </w:p>
    <w:p w14:paraId="541D8F2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autoFitView</w:t>
      </w:r>
      <w:proofErr w:type="spellEnd"/>
      <w:r w:rsidRPr="00BB771A">
        <w:rPr>
          <w:color w:val="000000" w:themeColor="text1"/>
        </w:rPr>
        <w:t>: true</w:t>
      </w:r>
    </w:p>
    <w:p w14:paraId="0D0AEC39" w14:textId="77777777" w:rsidR="009A0727" w:rsidRPr="00BB771A" w:rsidRDefault="00000000">
      <w:pPr>
        <w:pStyle w:val="CodeBlock"/>
        <w:ind w:left="170"/>
        <w:rPr>
          <w:color w:val="000000" w:themeColor="text1"/>
        </w:rPr>
      </w:pPr>
      <w:r w:rsidRPr="00BB771A">
        <w:rPr>
          <w:color w:val="000000" w:themeColor="text1"/>
        </w:rPr>
        <w:t xml:space="preserve">          });</w:t>
      </w:r>
    </w:p>
    <w:p w14:paraId="7714FAA1" w14:textId="77777777" w:rsidR="009A0727" w:rsidRPr="00BB771A" w:rsidRDefault="009A0727">
      <w:pPr>
        <w:pStyle w:val="CodeBlock"/>
        <w:ind w:left="170"/>
        <w:rPr>
          <w:color w:val="000000" w:themeColor="text1"/>
        </w:rPr>
      </w:pPr>
    </w:p>
    <w:p w14:paraId="7ADFEDF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riding.search</w:t>
      </w:r>
      <w:proofErr w:type="spellEnd"/>
      <w:r w:rsidRPr="00BB771A">
        <w:rPr>
          <w:color w:val="000000" w:themeColor="text1"/>
        </w:rPr>
        <w:t>(</w:t>
      </w:r>
    </w:p>
    <w:p w14:paraId="7BB92A1E" w14:textId="77777777" w:rsidR="009A0727" w:rsidRPr="00BB771A" w:rsidRDefault="00000000">
      <w:pPr>
        <w:pStyle w:val="CodeBlock"/>
        <w:ind w:left="170"/>
        <w:rPr>
          <w:color w:val="000000" w:themeColor="text1"/>
        </w:rPr>
      </w:pPr>
      <w:r w:rsidRPr="00BB771A">
        <w:rPr>
          <w:color w:val="000000" w:themeColor="text1"/>
        </w:rPr>
        <w:t xml:space="preserve">            [{ keyword: </w:t>
      </w:r>
      <w:proofErr w:type="spellStart"/>
      <w:r w:rsidRPr="00BB771A">
        <w:rPr>
          <w:color w:val="000000" w:themeColor="text1"/>
        </w:rPr>
        <w:t>startKeyword</w:t>
      </w:r>
      <w:proofErr w:type="spellEnd"/>
      <w:r w:rsidRPr="00BB771A">
        <w:rPr>
          <w:color w:val="000000" w:themeColor="text1"/>
        </w:rPr>
        <w:t xml:space="preserve"> }, { keyword: </w:t>
      </w:r>
      <w:proofErr w:type="spellStart"/>
      <w:r w:rsidRPr="00BB771A">
        <w:rPr>
          <w:color w:val="000000" w:themeColor="text1"/>
        </w:rPr>
        <w:t>endKeyword</w:t>
      </w:r>
      <w:proofErr w:type="spellEnd"/>
      <w:r w:rsidRPr="00BB771A">
        <w:rPr>
          <w:color w:val="000000" w:themeColor="text1"/>
        </w:rPr>
        <w:t xml:space="preserve"> }],</w:t>
      </w:r>
    </w:p>
    <w:p w14:paraId="0991B7D0" w14:textId="77777777" w:rsidR="009A0727" w:rsidRPr="00BB771A" w:rsidRDefault="00000000">
      <w:pPr>
        <w:pStyle w:val="CodeBlock"/>
        <w:ind w:left="170"/>
        <w:rPr>
          <w:color w:val="000000" w:themeColor="text1"/>
        </w:rPr>
      </w:pPr>
      <w:r w:rsidRPr="00BB771A">
        <w:rPr>
          <w:color w:val="000000" w:themeColor="text1"/>
        </w:rPr>
        <w:t xml:space="preserve">            function(status) {</w:t>
      </w:r>
    </w:p>
    <w:p w14:paraId="3645643B" w14:textId="77777777" w:rsidR="009A0727" w:rsidRPr="00BB771A" w:rsidRDefault="00000000">
      <w:pPr>
        <w:pStyle w:val="CodeBlock"/>
        <w:ind w:left="170"/>
        <w:rPr>
          <w:color w:val="000000" w:themeColor="text1"/>
          <w:lang w:eastAsia="zh-CN"/>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 xml:space="preserve">(status === 'complete' ? </w:t>
      </w:r>
      <w:r w:rsidRPr="00BB771A">
        <w:rPr>
          <w:color w:val="000000" w:themeColor="text1"/>
          <w:lang w:eastAsia="zh-CN"/>
        </w:rPr>
        <w:t>'</w:t>
      </w:r>
      <w:r w:rsidRPr="00BB771A">
        <w:rPr>
          <w:color w:val="000000" w:themeColor="text1"/>
          <w:lang w:eastAsia="zh-CN"/>
        </w:rPr>
        <w:t>骑行路线规划成功</w:t>
      </w:r>
      <w:r w:rsidRPr="00BB771A">
        <w:rPr>
          <w:color w:val="000000" w:themeColor="text1"/>
          <w:lang w:eastAsia="zh-CN"/>
        </w:rPr>
        <w:t>' : '</w:t>
      </w:r>
      <w:r w:rsidRPr="00BB771A">
        <w:rPr>
          <w:color w:val="000000" w:themeColor="text1"/>
          <w:lang w:eastAsia="zh-CN"/>
        </w:rPr>
        <w:t>骑行路线规划失败</w:t>
      </w:r>
      <w:r w:rsidRPr="00BB771A">
        <w:rPr>
          <w:color w:val="000000" w:themeColor="text1"/>
          <w:lang w:eastAsia="zh-CN"/>
        </w:rPr>
        <w:t>');</w:t>
      </w:r>
    </w:p>
    <w:p w14:paraId="1F22F1B8" w14:textId="77777777" w:rsidR="009A0727" w:rsidRPr="00BB771A" w:rsidRDefault="00000000">
      <w:pPr>
        <w:pStyle w:val="CodeBlock"/>
        <w:ind w:left="170"/>
        <w:rPr>
          <w:color w:val="000000" w:themeColor="text1"/>
        </w:rPr>
      </w:pPr>
      <w:r w:rsidRPr="00BB771A">
        <w:rPr>
          <w:color w:val="000000" w:themeColor="text1"/>
          <w:lang w:eastAsia="zh-CN"/>
        </w:rPr>
        <w:t xml:space="preserve">            </w:t>
      </w:r>
      <w:r w:rsidRPr="00BB771A">
        <w:rPr>
          <w:color w:val="000000" w:themeColor="text1"/>
        </w:rPr>
        <w:t>}</w:t>
      </w:r>
    </w:p>
    <w:p w14:paraId="1A9FE1DC" w14:textId="77777777" w:rsidR="009A0727" w:rsidRPr="00BB771A" w:rsidRDefault="00000000">
      <w:pPr>
        <w:pStyle w:val="CodeBlock"/>
        <w:ind w:left="170"/>
        <w:rPr>
          <w:color w:val="000000" w:themeColor="text1"/>
        </w:rPr>
      </w:pPr>
      <w:r w:rsidRPr="00BB771A">
        <w:rPr>
          <w:color w:val="000000" w:themeColor="text1"/>
        </w:rPr>
        <w:t xml:space="preserve">          );</w:t>
      </w:r>
    </w:p>
    <w:p w14:paraId="02A86960" w14:textId="77777777" w:rsidR="009A0727" w:rsidRPr="00BB771A" w:rsidRDefault="00000000">
      <w:pPr>
        <w:pStyle w:val="CodeBlock"/>
        <w:ind w:left="170"/>
        <w:rPr>
          <w:color w:val="000000" w:themeColor="text1"/>
        </w:rPr>
      </w:pPr>
      <w:r w:rsidRPr="00BB771A">
        <w:rPr>
          <w:color w:val="000000" w:themeColor="text1"/>
        </w:rPr>
        <w:t xml:space="preserve">        });</w:t>
      </w:r>
    </w:p>
    <w:p w14:paraId="11DF410C" w14:textId="77777777" w:rsidR="009A0727" w:rsidRPr="00BB771A" w:rsidRDefault="00000000">
      <w:pPr>
        <w:pStyle w:val="CodeBlock"/>
        <w:ind w:left="170"/>
        <w:rPr>
          <w:color w:val="000000" w:themeColor="text1"/>
        </w:rPr>
      </w:pPr>
      <w:r w:rsidRPr="00BB771A">
        <w:rPr>
          <w:color w:val="000000" w:themeColor="text1"/>
        </w:rPr>
        <w:t xml:space="preserve">        return;</w:t>
      </w:r>
    </w:p>
    <w:p w14:paraId="3CCF338B" w14:textId="77777777" w:rsidR="009A0727" w:rsidRPr="00BB771A" w:rsidRDefault="00000000">
      <w:pPr>
        <w:pStyle w:val="CodeBlock"/>
        <w:ind w:left="170"/>
        <w:rPr>
          <w:color w:val="000000" w:themeColor="text1"/>
        </w:rPr>
      </w:pPr>
      <w:r w:rsidRPr="00BB771A">
        <w:rPr>
          <w:color w:val="000000" w:themeColor="text1"/>
        </w:rPr>
        <w:t xml:space="preserve">      }</w:t>
      </w:r>
    </w:p>
    <w:p w14:paraId="73F91F3A" w14:textId="77777777" w:rsidR="009A0727" w:rsidRPr="00BB771A" w:rsidRDefault="009A0727">
      <w:pPr>
        <w:pStyle w:val="CodeBlock"/>
        <w:ind w:left="170"/>
        <w:rPr>
          <w:color w:val="000000" w:themeColor="text1"/>
        </w:rPr>
      </w:pPr>
    </w:p>
    <w:p w14:paraId="372FFC1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AMap.plugin</w:t>
      </w:r>
      <w:proofErr w:type="spellEnd"/>
      <w:r w:rsidRPr="00BB771A">
        <w:rPr>
          <w:color w:val="000000" w:themeColor="text1"/>
        </w:rPr>
        <w:t>(['</w:t>
      </w:r>
      <w:proofErr w:type="spellStart"/>
      <w:r w:rsidRPr="00BB771A">
        <w:rPr>
          <w:color w:val="000000" w:themeColor="text1"/>
        </w:rPr>
        <w:t>AMap.Walking</w:t>
      </w:r>
      <w:proofErr w:type="spellEnd"/>
      <w:r w:rsidRPr="00BB771A">
        <w:rPr>
          <w:color w:val="000000" w:themeColor="text1"/>
        </w:rPr>
        <w:t>'], function() {</w:t>
      </w:r>
    </w:p>
    <w:p w14:paraId="46E5E5BA" w14:textId="77777777" w:rsidR="009A0727" w:rsidRPr="00BB771A" w:rsidRDefault="00000000">
      <w:pPr>
        <w:pStyle w:val="CodeBlock"/>
        <w:ind w:left="170"/>
        <w:rPr>
          <w:color w:val="000000" w:themeColor="text1"/>
        </w:rPr>
      </w:pPr>
      <w:r w:rsidRPr="00BB771A">
        <w:rPr>
          <w:color w:val="000000" w:themeColor="text1"/>
        </w:rPr>
        <w:t xml:space="preserve">        walking = new </w:t>
      </w:r>
      <w:proofErr w:type="spellStart"/>
      <w:r w:rsidRPr="00BB771A">
        <w:rPr>
          <w:color w:val="000000" w:themeColor="text1"/>
        </w:rPr>
        <w:t>AMap.Walking</w:t>
      </w:r>
      <w:proofErr w:type="spellEnd"/>
      <w:r w:rsidRPr="00BB771A">
        <w:rPr>
          <w:color w:val="000000" w:themeColor="text1"/>
        </w:rPr>
        <w:t>({</w:t>
      </w:r>
    </w:p>
    <w:p w14:paraId="7CAAEA55" w14:textId="77777777" w:rsidR="009A0727" w:rsidRPr="00BB771A" w:rsidRDefault="00000000">
      <w:pPr>
        <w:pStyle w:val="CodeBlock"/>
        <w:ind w:left="170"/>
        <w:rPr>
          <w:color w:val="000000" w:themeColor="text1"/>
        </w:rPr>
      </w:pPr>
      <w:r w:rsidRPr="00BB771A">
        <w:rPr>
          <w:color w:val="000000" w:themeColor="text1"/>
        </w:rPr>
        <w:t xml:space="preserve">          map: map,</w:t>
      </w:r>
    </w:p>
    <w:p w14:paraId="43ECAFF2" w14:textId="77777777" w:rsidR="009A0727" w:rsidRPr="00BB771A" w:rsidRDefault="00000000">
      <w:pPr>
        <w:pStyle w:val="CodeBlock"/>
        <w:ind w:left="170"/>
        <w:rPr>
          <w:color w:val="000000" w:themeColor="text1"/>
        </w:rPr>
      </w:pPr>
      <w:r w:rsidRPr="00BB771A">
        <w:rPr>
          <w:color w:val="000000" w:themeColor="text1"/>
        </w:rPr>
        <w:t xml:space="preserve">          panel: '</w:t>
      </w:r>
      <w:proofErr w:type="spellStart"/>
      <w:r w:rsidRPr="00BB771A">
        <w:rPr>
          <w:color w:val="000000" w:themeColor="text1"/>
        </w:rPr>
        <w:t>routePanel</w:t>
      </w:r>
      <w:proofErr w:type="spellEnd"/>
      <w:r w:rsidRPr="00BB771A">
        <w:rPr>
          <w:color w:val="000000" w:themeColor="text1"/>
        </w:rPr>
        <w:t>',</w:t>
      </w:r>
    </w:p>
    <w:p w14:paraId="6A26B47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autoFitView</w:t>
      </w:r>
      <w:proofErr w:type="spellEnd"/>
      <w:r w:rsidRPr="00BB771A">
        <w:rPr>
          <w:color w:val="000000" w:themeColor="text1"/>
        </w:rPr>
        <w:t>: true</w:t>
      </w:r>
    </w:p>
    <w:p w14:paraId="69E76751" w14:textId="77777777" w:rsidR="009A0727" w:rsidRPr="00BB771A" w:rsidRDefault="00000000">
      <w:pPr>
        <w:pStyle w:val="CodeBlock"/>
        <w:ind w:left="170"/>
        <w:rPr>
          <w:color w:val="000000" w:themeColor="text1"/>
        </w:rPr>
      </w:pPr>
      <w:r w:rsidRPr="00BB771A">
        <w:rPr>
          <w:color w:val="000000" w:themeColor="text1"/>
        </w:rPr>
        <w:t xml:space="preserve">        });</w:t>
      </w:r>
    </w:p>
    <w:p w14:paraId="6D737FF1" w14:textId="77777777" w:rsidR="009A0727" w:rsidRPr="00BB771A" w:rsidRDefault="009A0727">
      <w:pPr>
        <w:pStyle w:val="CodeBlock"/>
        <w:ind w:left="170"/>
        <w:rPr>
          <w:color w:val="000000" w:themeColor="text1"/>
        </w:rPr>
      </w:pPr>
    </w:p>
    <w:p w14:paraId="0300218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walking.search</w:t>
      </w:r>
      <w:proofErr w:type="spellEnd"/>
      <w:r w:rsidRPr="00BB771A">
        <w:rPr>
          <w:color w:val="000000" w:themeColor="text1"/>
        </w:rPr>
        <w:t>(</w:t>
      </w:r>
    </w:p>
    <w:p w14:paraId="371253DD" w14:textId="77777777" w:rsidR="009A0727" w:rsidRPr="00BB771A" w:rsidRDefault="00000000">
      <w:pPr>
        <w:pStyle w:val="CodeBlock"/>
        <w:ind w:left="170"/>
        <w:rPr>
          <w:color w:val="000000" w:themeColor="text1"/>
        </w:rPr>
      </w:pPr>
      <w:r w:rsidRPr="00BB771A">
        <w:rPr>
          <w:color w:val="000000" w:themeColor="text1"/>
        </w:rPr>
        <w:t xml:space="preserve">          [{ keyword: </w:t>
      </w:r>
      <w:proofErr w:type="spellStart"/>
      <w:r w:rsidRPr="00BB771A">
        <w:rPr>
          <w:color w:val="000000" w:themeColor="text1"/>
        </w:rPr>
        <w:t>startKeyword</w:t>
      </w:r>
      <w:proofErr w:type="spellEnd"/>
      <w:r w:rsidRPr="00BB771A">
        <w:rPr>
          <w:color w:val="000000" w:themeColor="text1"/>
        </w:rPr>
        <w:t xml:space="preserve"> }, { keyword: </w:t>
      </w:r>
      <w:proofErr w:type="spellStart"/>
      <w:r w:rsidRPr="00BB771A">
        <w:rPr>
          <w:color w:val="000000" w:themeColor="text1"/>
        </w:rPr>
        <w:t>endKeyword</w:t>
      </w:r>
      <w:proofErr w:type="spellEnd"/>
      <w:r w:rsidRPr="00BB771A">
        <w:rPr>
          <w:color w:val="000000" w:themeColor="text1"/>
        </w:rPr>
        <w:t xml:space="preserve"> }],</w:t>
      </w:r>
    </w:p>
    <w:p w14:paraId="552824BF" w14:textId="77777777" w:rsidR="009A0727" w:rsidRPr="00BB771A" w:rsidRDefault="00000000">
      <w:pPr>
        <w:pStyle w:val="CodeBlock"/>
        <w:ind w:left="170"/>
        <w:rPr>
          <w:color w:val="000000" w:themeColor="text1"/>
        </w:rPr>
      </w:pPr>
      <w:r w:rsidRPr="00BB771A">
        <w:rPr>
          <w:color w:val="000000" w:themeColor="text1"/>
        </w:rPr>
        <w:t xml:space="preserve">          function(status) {</w:t>
      </w:r>
    </w:p>
    <w:p w14:paraId="00168D9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(status === 'complete' ? '</w:t>
      </w:r>
      <w:proofErr w:type="spellStart"/>
      <w:r w:rsidRPr="00BB771A">
        <w:rPr>
          <w:color w:val="000000" w:themeColor="text1"/>
        </w:rPr>
        <w:t>步行路线规划成功</w:t>
      </w:r>
      <w:proofErr w:type="spellEnd"/>
      <w:r w:rsidRPr="00BB771A">
        <w:rPr>
          <w:color w:val="000000" w:themeColor="text1"/>
        </w:rPr>
        <w:t>' : '</w:t>
      </w:r>
      <w:proofErr w:type="spellStart"/>
      <w:r w:rsidRPr="00BB771A">
        <w:rPr>
          <w:color w:val="000000" w:themeColor="text1"/>
        </w:rPr>
        <w:t>步行路线规划失败</w:t>
      </w:r>
      <w:proofErr w:type="spellEnd"/>
      <w:r w:rsidRPr="00BB771A">
        <w:rPr>
          <w:color w:val="000000" w:themeColor="text1"/>
        </w:rPr>
        <w:t>');</w:t>
      </w:r>
    </w:p>
    <w:p w14:paraId="7C431B18" w14:textId="77777777" w:rsidR="009A0727" w:rsidRPr="00BB771A" w:rsidRDefault="00000000">
      <w:pPr>
        <w:pStyle w:val="CodeBlock"/>
        <w:ind w:left="170"/>
        <w:rPr>
          <w:color w:val="000000" w:themeColor="text1"/>
        </w:rPr>
      </w:pPr>
      <w:r w:rsidRPr="00BB771A">
        <w:rPr>
          <w:color w:val="000000" w:themeColor="text1"/>
        </w:rPr>
        <w:t xml:space="preserve">          }</w:t>
      </w:r>
    </w:p>
    <w:p w14:paraId="357352DE" w14:textId="77777777" w:rsidR="009A0727" w:rsidRPr="00BB771A" w:rsidRDefault="00000000">
      <w:pPr>
        <w:pStyle w:val="CodeBlock"/>
        <w:ind w:left="170"/>
        <w:rPr>
          <w:color w:val="000000" w:themeColor="text1"/>
        </w:rPr>
      </w:pPr>
      <w:r w:rsidRPr="00BB771A">
        <w:rPr>
          <w:color w:val="000000" w:themeColor="text1"/>
        </w:rPr>
        <w:t xml:space="preserve">        );</w:t>
      </w:r>
    </w:p>
    <w:p w14:paraId="243EEC89" w14:textId="77777777" w:rsidR="009A0727" w:rsidRPr="00BB771A" w:rsidRDefault="00000000">
      <w:pPr>
        <w:pStyle w:val="CodeBlock"/>
        <w:ind w:left="170"/>
        <w:rPr>
          <w:color w:val="000000" w:themeColor="text1"/>
        </w:rPr>
      </w:pPr>
      <w:r w:rsidRPr="00BB771A">
        <w:rPr>
          <w:color w:val="000000" w:themeColor="text1"/>
        </w:rPr>
        <w:t xml:space="preserve">      });</w:t>
      </w:r>
    </w:p>
    <w:p w14:paraId="1D050E1A" w14:textId="77777777" w:rsidR="009A0727" w:rsidRPr="00BB771A" w:rsidRDefault="00000000">
      <w:pPr>
        <w:pStyle w:val="CodeBlock"/>
        <w:ind w:left="170"/>
        <w:rPr>
          <w:color w:val="000000" w:themeColor="text1"/>
        </w:rPr>
      </w:pPr>
      <w:r w:rsidRPr="00BB771A">
        <w:rPr>
          <w:color w:val="000000" w:themeColor="text1"/>
        </w:rPr>
        <w:t xml:space="preserve">    }</w:t>
      </w:r>
    </w:p>
    <w:p w14:paraId="65FAB61D" w14:textId="77777777" w:rsidR="009A0727" w:rsidRPr="00BB771A" w:rsidRDefault="009A0727">
      <w:pPr>
        <w:pStyle w:val="CodeBlock"/>
        <w:ind w:left="170"/>
        <w:rPr>
          <w:color w:val="000000" w:themeColor="text1"/>
        </w:rPr>
      </w:pPr>
    </w:p>
    <w:p w14:paraId="5E2958FD" w14:textId="77777777" w:rsidR="009A0727" w:rsidRPr="00BB771A" w:rsidRDefault="00000000">
      <w:pPr>
        <w:pStyle w:val="CodeBlock"/>
        <w:ind w:left="170"/>
        <w:rPr>
          <w:color w:val="000000" w:themeColor="text1"/>
        </w:rPr>
      </w:pPr>
      <w:r w:rsidRPr="00BB771A">
        <w:rPr>
          <w:color w:val="000000" w:themeColor="text1"/>
        </w:rPr>
        <w:t xml:space="preserve">    function </w:t>
      </w:r>
      <w:proofErr w:type="spellStart"/>
      <w:r w:rsidRPr="00BB771A">
        <w:rPr>
          <w:color w:val="000000" w:themeColor="text1"/>
        </w:rPr>
        <w:t>initAMap</w:t>
      </w:r>
      <w:proofErr w:type="spellEnd"/>
      <w:r w:rsidRPr="00BB771A">
        <w:rPr>
          <w:color w:val="000000" w:themeColor="text1"/>
        </w:rPr>
        <w:t>() {</w:t>
      </w:r>
    </w:p>
    <w:p w14:paraId="7347D5AC" w14:textId="77777777" w:rsidR="009A0727" w:rsidRPr="00BB771A" w:rsidRDefault="00000000">
      <w:pPr>
        <w:pStyle w:val="CodeBlock"/>
        <w:ind w:left="170"/>
        <w:rPr>
          <w:color w:val="000000" w:themeColor="text1"/>
        </w:rPr>
      </w:pPr>
      <w:r w:rsidRPr="00BB771A">
        <w:rPr>
          <w:color w:val="000000" w:themeColor="text1"/>
        </w:rPr>
        <w:t xml:space="preserve">      try {</w:t>
      </w:r>
    </w:p>
    <w:p w14:paraId="25DD19AD" w14:textId="77777777" w:rsidR="009A0727" w:rsidRPr="00BB771A" w:rsidRDefault="00000000">
      <w:pPr>
        <w:pStyle w:val="CodeBlock"/>
        <w:ind w:left="170"/>
        <w:rPr>
          <w:color w:val="000000" w:themeColor="text1"/>
        </w:rPr>
      </w:pPr>
      <w:r w:rsidRPr="00BB771A">
        <w:rPr>
          <w:color w:val="000000" w:themeColor="text1"/>
        </w:rPr>
        <w:t xml:space="preserve">        if (</w:t>
      </w:r>
      <w:proofErr w:type="spellStart"/>
      <w:r w:rsidRPr="00BB771A">
        <w:rPr>
          <w:color w:val="000000" w:themeColor="text1"/>
        </w:rPr>
        <w:t>typeof</w:t>
      </w:r>
      <w:proofErr w:type="spellEnd"/>
      <w:r w:rsidRPr="00BB771A">
        <w:rPr>
          <w:color w:val="000000" w:themeColor="text1"/>
        </w:rPr>
        <w:t xml:space="preserve"> </w:t>
      </w:r>
      <w:proofErr w:type="spellStart"/>
      <w:r w:rsidRPr="00BB771A">
        <w:rPr>
          <w:color w:val="000000" w:themeColor="text1"/>
        </w:rPr>
        <w:t>AMap</w:t>
      </w:r>
      <w:proofErr w:type="spellEnd"/>
      <w:r w:rsidRPr="00BB771A">
        <w:rPr>
          <w:color w:val="000000" w:themeColor="text1"/>
        </w:rPr>
        <w:t xml:space="preserve"> === 'undefined') {</w:t>
      </w:r>
    </w:p>
    <w:p w14:paraId="2E2ED4C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AMap</w:t>
      </w:r>
      <w:proofErr w:type="spellEnd"/>
      <w:r w:rsidRPr="00BB771A">
        <w:rPr>
          <w:color w:val="000000" w:themeColor="text1"/>
        </w:rPr>
        <w:t xml:space="preserve"> </w:t>
      </w:r>
      <w:proofErr w:type="spellStart"/>
      <w:r w:rsidRPr="00BB771A">
        <w:rPr>
          <w:color w:val="000000" w:themeColor="text1"/>
        </w:rPr>
        <w:t>未定义：脚本未正确加载</w:t>
      </w:r>
      <w:proofErr w:type="spellEnd"/>
      <w:r w:rsidRPr="00BB771A">
        <w:rPr>
          <w:color w:val="000000" w:themeColor="text1"/>
        </w:rPr>
        <w:t>');</w:t>
      </w:r>
    </w:p>
    <w:p w14:paraId="55A64C82" w14:textId="77777777" w:rsidR="009A0727" w:rsidRPr="00BB771A" w:rsidRDefault="00000000">
      <w:pPr>
        <w:pStyle w:val="CodeBlock"/>
        <w:ind w:left="170"/>
        <w:rPr>
          <w:color w:val="000000" w:themeColor="text1"/>
        </w:rPr>
      </w:pPr>
      <w:r w:rsidRPr="00BB771A">
        <w:rPr>
          <w:color w:val="000000" w:themeColor="text1"/>
        </w:rPr>
        <w:t xml:space="preserve">          return;</w:t>
      </w:r>
    </w:p>
    <w:p w14:paraId="67D1EC1E" w14:textId="77777777" w:rsidR="009A0727" w:rsidRPr="00BB771A" w:rsidRDefault="00000000">
      <w:pPr>
        <w:pStyle w:val="CodeBlock"/>
        <w:ind w:left="170"/>
        <w:rPr>
          <w:color w:val="000000" w:themeColor="text1"/>
        </w:rPr>
      </w:pPr>
      <w:r w:rsidRPr="00BB771A">
        <w:rPr>
          <w:color w:val="000000" w:themeColor="text1"/>
        </w:rPr>
        <w:lastRenderedPageBreak/>
        <w:t xml:space="preserve">        }</w:t>
      </w:r>
    </w:p>
    <w:p w14:paraId="7B5C3361" w14:textId="77777777" w:rsidR="009A0727" w:rsidRPr="00BB771A" w:rsidRDefault="009A0727">
      <w:pPr>
        <w:pStyle w:val="CodeBlock"/>
        <w:ind w:left="170"/>
        <w:rPr>
          <w:color w:val="000000" w:themeColor="text1"/>
        </w:rPr>
      </w:pPr>
    </w:p>
    <w:p w14:paraId="1B2C1371" w14:textId="77777777" w:rsidR="009A0727" w:rsidRPr="00BB771A" w:rsidRDefault="00000000">
      <w:pPr>
        <w:pStyle w:val="CodeBlock"/>
        <w:ind w:left="170"/>
        <w:rPr>
          <w:color w:val="000000" w:themeColor="text1"/>
        </w:rPr>
      </w:pPr>
      <w:r w:rsidRPr="00BB771A">
        <w:rPr>
          <w:color w:val="000000" w:themeColor="text1"/>
        </w:rPr>
        <w:t xml:space="preserve">        map = new </w:t>
      </w:r>
      <w:proofErr w:type="spellStart"/>
      <w:r w:rsidRPr="00BB771A">
        <w:rPr>
          <w:color w:val="000000" w:themeColor="text1"/>
        </w:rPr>
        <w:t>AMap.Map</w:t>
      </w:r>
      <w:proofErr w:type="spellEnd"/>
      <w:r w:rsidRPr="00BB771A">
        <w:rPr>
          <w:color w:val="000000" w:themeColor="text1"/>
        </w:rPr>
        <w:t>('container', {</w:t>
      </w:r>
    </w:p>
    <w:p w14:paraId="04F28BA1" w14:textId="77777777" w:rsidR="009A0727" w:rsidRPr="00BB771A" w:rsidRDefault="00000000">
      <w:pPr>
        <w:pStyle w:val="CodeBlock"/>
        <w:ind w:left="170"/>
        <w:rPr>
          <w:color w:val="000000" w:themeColor="text1"/>
        </w:rPr>
      </w:pPr>
      <w:r w:rsidRPr="00BB771A">
        <w:rPr>
          <w:color w:val="000000" w:themeColor="text1"/>
        </w:rPr>
        <w:t xml:space="preserve">          zoom: 15,</w:t>
      </w:r>
    </w:p>
    <w:p w14:paraId="67E34E17" w14:textId="77777777" w:rsidR="009A0727" w:rsidRPr="00BB771A" w:rsidRDefault="00000000">
      <w:pPr>
        <w:pStyle w:val="CodeBlock"/>
        <w:ind w:left="170"/>
        <w:rPr>
          <w:color w:val="000000" w:themeColor="text1"/>
        </w:rPr>
      </w:pPr>
      <w:r w:rsidRPr="00BB771A">
        <w:rPr>
          <w:color w:val="000000" w:themeColor="text1"/>
        </w:rPr>
        <w:t xml:space="preserve">          center: [116.397428, 39.90923],</w:t>
      </w:r>
    </w:p>
    <w:p w14:paraId="1637C7D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viewMode</w:t>
      </w:r>
      <w:proofErr w:type="spellEnd"/>
      <w:r w:rsidRPr="00BB771A">
        <w:rPr>
          <w:color w:val="000000" w:themeColor="text1"/>
        </w:rPr>
        <w:t>: '3D'</w:t>
      </w:r>
    </w:p>
    <w:p w14:paraId="74F928E9" w14:textId="77777777" w:rsidR="009A0727" w:rsidRPr="00BB771A" w:rsidRDefault="00000000">
      <w:pPr>
        <w:pStyle w:val="CodeBlock"/>
        <w:ind w:left="170"/>
        <w:rPr>
          <w:color w:val="000000" w:themeColor="text1"/>
        </w:rPr>
      </w:pPr>
      <w:r w:rsidRPr="00BB771A">
        <w:rPr>
          <w:color w:val="000000" w:themeColor="text1"/>
        </w:rPr>
        <w:t xml:space="preserve">        });</w:t>
      </w:r>
    </w:p>
    <w:p w14:paraId="15A3753F" w14:textId="77777777" w:rsidR="009A0727" w:rsidRPr="00BB771A" w:rsidRDefault="009A0727">
      <w:pPr>
        <w:pStyle w:val="CodeBlock"/>
        <w:ind w:left="170"/>
        <w:rPr>
          <w:color w:val="000000" w:themeColor="text1"/>
        </w:rPr>
      </w:pPr>
    </w:p>
    <w:p w14:paraId="3AD5BC7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map.plugin</w:t>
      </w:r>
      <w:proofErr w:type="spellEnd"/>
      <w:r w:rsidRPr="00BB771A">
        <w:rPr>
          <w:color w:val="000000" w:themeColor="text1"/>
        </w:rPr>
        <w:t>(['</w:t>
      </w:r>
      <w:proofErr w:type="spellStart"/>
      <w:r w:rsidRPr="00BB771A">
        <w:rPr>
          <w:color w:val="000000" w:themeColor="text1"/>
        </w:rPr>
        <w:t>AMap.ToolBar</w:t>
      </w:r>
      <w:proofErr w:type="spellEnd"/>
      <w:r w:rsidRPr="00BB771A">
        <w:rPr>
          <w:color w:val="000000" w:themeColor="text1"/>
        </w:rPr>
        <w:t>', '</w:t>
      </w:r>
      <w:proofErr w:type="spellStart"/>
      <w:r w:rsidRPr="00BB771A">
        <w:rPr>
          <w:color w:val="000000" w:themeColor="text1"/>
        </w:rPr>
        <w:t>AMap.Scale</w:t>
      </w:r>
      <w:proofErr w:type="spellEnd"/>
      <w:r w:rsidRPr="00BB771A">
        <w:rPr>
          <w:color w:val="000000" w:themeColor="text1"/>
        </w:rPr>
        <w:t>'], function () {</w:t>
      </w:r>
    </w:p>
    <w:p w14:paraId="34AB0AA0"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map.addControl</w:t>
      </w:r>
      <w:proofErr w:type="spellEnd"/>
      <w:r w:rsidRPr="00BB771A">
        <w:rPr>
          <w:color w:val="000000" w:themeColor="text1"/>
        </w:rPr>
        <w:t xml:space="preserve">(new </w:t>
      </w:r>
      <w:proofErr w:type="spellStart"/>
      <w:r w:rsidRPr="00BB771A">
        <w:rPr>
          <w:color w:val="000000" w:themeColor="text1"/>
        </w:rPr>
        <w:t>AMap.ToolBar</w:t>
      </w:r>
      <w:proofErr w:type="spellEnd"/>
      <w:r w:rsidRPr="00BB771A">
        <w:rPr>
          <w:color w:val="000000" w:themeColor="text1"/>
        </w:rPr>
        <w:t>());</w:t>
      </w:r>
    </w:p>
    <w:p w14:paraId="20C3723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map.addControl</w:t>
      </w:r>
      <w:proofErr w:type="spellEnd"/>
      <w:r w:rsidRPr="00BB771A">
        <w:rPr>
          <w:color w:val="000000" w:themeColor="text1"/>
        </w:rPr>
        <w:t xml:space="preserve">(new </w:t>
      </w:r>
      <w:proofErr w:type="spellStart"/>
      <w:r w:rsidRPr="00BB771A">
        <w:rPr>
          <w:color w:val="000000" w:themeColor="text1"/>
        </w:rPr>
        <w:t>AMap.Scale</w:t>
      </w:r>
      <w:proofErr w:type="spellEnd"/>
      <w:r w:rsidRPr="00BB771A">
        <w:rPr>
          <w:color w:val="000000" w:themeColor="text1"/>
        </w:rPr>
        <w:t>());</w:t>
      </w:r>
    </w:p>
    <w:p w14:paraId="05019CDF" w14:textId="77777777" w:rsidR="009A0727" w:rsidRPr="00BB771A" w:rsidRDefault="00000000">
      <w:pPr>
        <w:pStyle w:val="CodeBlock"/>
        <w:ind w:left="170"/>
        <w:rPr>
          <w:color w:val="000000" w:themeColor="text1"/>
        </w:rPr>
      </w:pPr>
      <w:r w:rsidRPr="00BB771A">
        <w:rPr>
          <w:color w:val="000000" w:themeColor="text1"/>
        </w:rPr>
        <w:t xml:space="preserve">        });</w:t>
      </w:r>
    </w:p>
    <w:p w14:paraId="29EBD847" w14:textId="77777777" w:rsidR="009A0727" w:rsidRPr="00BB771A" w:rsidRDefault="009A0727">
      <w:pPr>
        <w:pStyle w:val="CodeBlock"/>
        <w:ind w:left="170"/>
        <w:rPr>
          <w:color w:val="000000" w:themeColor="text1"/>
        </w:rPr>
      </w:pPr>
    </w:p>
    <w:p w14:paraId="57D4D74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高德地图加载成功</w:t>
      </w:r>
      <w:proofErr w:type="spellEnd"/>
      <w:r w:rsidRPr="00BB771A">
        <w:rPr>
          <w:color w:val="000000" w:themeColor="text1"/>
        </w:rPr>
        <w:t>');</w:t>
      </w:r>
    </w:p>
    <w:p w14:paraId="1B53EDE7" w14:textId="77777777" w:rsidR="009A0727" w:rsidRPr="00BB771A" w:rsidRDefault="00000000">
      <w:pPr>
        <w:pStyle w:val="CodeBlock"/>
        <w:ind w:left="170"/>
        <w:rPr>
          <w:color w:val="000000" w:themeColor="text1"/>
        </w:rPr>
      </w:pPr>
      <w:r w:rsidRPr="00BB771A">
        <w:rPr>
          <w:color w:val="000000" w:themeColor="text1"/>
        </w:rPr>
        <w:t xml:space="preserve">      } catch (e) {</w:t>
      </w:r>
    </w:p>
    <w:p w14:paraId="7DDA7D5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setStatus</w:t>
      </w:r>
      <w:proofErr w:type="spellEnd"/>
      <w:r w:rsidRPr="00BB771A">
        <w:rPr>
          <w:color w:val="000000" w:themeColor="text1"/>
        </w:rPr>
        <w:t>('</w:t>
      </w:r>
      <w:proofErr w:type="spellStart"/>
      <w:r w:rsidRPr="00BB771A">
        <w:rPr>
          <w:color w:val="000000" w:themeColor="text1"/>
        </w:rPr>
        <w:t>地图初始化失败</w:t>
      </w:r>
      <w:proofErr w:type="spellEnd"/>
      <w:r w:rsidRPr="00BB771A">
        <w:rPr>
          <w:color w:val="000000" w:themeColor="text1"/>
        </w:rPr>
        <w:t>：</w:t>
      </w:r>
      <w:r w:rsidRPr="00BB771A">
        <w:rPr>
          <w:color w:val="000000" w:themeColor="text1"/>
        </w:rPr>
        <w:t xml:space="preserve">' + </w:t>
      </w:r>
      <w:proofErr w:type="spellStart"/>
      <w:r w:rsidRPr="00BB771A">
        <w:rPr>
          <w:color w:val="000000" w:themeColor="text1"/>
        </w:rPr>
        <w:t>JSON.stringify</w:t>
      </w:r>
      <w:proofErr w:type="spellEnd"/>
      <w:r w:rsidRPr="00BB771A">
        <w:rPr>
          <w:color w:val="000000" w:themeColor="text1"/>
        </w:rPr>
        <w:t>(e));</w:t>
      </w:r>
    </w:p>
    <w:p w14:paraId="4207B5A5" w14:textId="77777777" w:rsidR="009A0727" w:rsidRPr="00BB771A" w:rsidRDefault="00000000">
      <w:pPr>
        <w:pStyle w:val="CodeBlock"/>
        <w:ind w:left="170"/>
        <w:rPr>
          <w:color w:val="000000" w:themeColor="text1"/>
        </w:rPr>
      </w:pPr>
      <w:r w:rsidRPr="00BB771A">
        <w:rPr>
          <w:color w:val="000000" w:themeColor="text1"/>
        </w:rPr>
        <w:t xml:space="preserve">      }</w:t>
      </w:r>
    </w:p>
    <w:p w14:paraId="3CD04D96" w14:textId="77777777" w:rsidR="009A0727" w:rsidRPr="00BB771A" w:rsidRDefault="00000000">
      <w:pPr>
        <w:pStyle w:val="CodeBlock"/>
        <w:ind w:left="170"/>
        <w:rPr>
          <w:color w:val="000000" w:themeColor="text1"/>
        </w:rPr>
      </w:pPr>
      <w:r w:rsidRPr="00BB771A">
        <w:rPr>
          <w:color w:val="000000" w:themeColor="text1"/>
        </w:rPr>
        <w:t xml:space="preserve">    }</w:t>
      </w:r>
    </w:p>
    <w:p w14:paraId="1E3D5ABF" w14:textId="77777777" w:rsidR="009A0727" w:rsidRPr="00BB771A" w:rsidRDefault="009A0727">
      <w:pPr>
        <w:pStyle w:val="CodeBlock"/>
        <w:ind w:left="170"/>
        <w:rPr>
          <w:color w:val="000000" w:themeColor="text1"/>
        </w:rPr>
      </w:pPr>
    </w:p>
    <w:p w14:paraId="32CF1067" w14:textId="77777777" w:rsidR="009A0727" w:rsidRPr="00BB771A" w:rsidRDefault="00000000">
      <w:pPr>
        <w:pStyle w:val="CodeBlock"/>
        <w:ind w:left="170"/>
        <w:rPr>
          <w:color w:val="000000" w:themeColor="text1"/>
        </w:rPr>
      </w:pPr>
      <w:r w:rsidRPr="00BB771A">
        <w:rPr>
          <w:color w:val="000000" w:themeColor="text1"/>
        </w:rPr>
        <w:t xml:space="preserve">    window._</w:t>
      </w:r>
      <w:proofErr w:type="spellStart"/>
      <w:r w:rsidRPr="00BB771A">
        <w:rPr>
          <w:color w:val="000000" w:themeColor="text1"/>
        </w:rPr>
        <w:t>AMapSecurityConfig</w:t>
      </w:r>
      <w:proofErr w:type="spellEnd"/>
      <w:r w:rsidRPr="00BB771A">
        <w:rPr>
          <w:color w:val="000000" w:themeColor="text1"/>
        </w:rPr>
        <w:t xml:space="preserve"> = {</w:t>
      </w:r>
    </w:p>
    <w:p w14:paraId="4CB5100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securityJsCode</w:t>
      </w:r>
      <w:proofErr w:type="spellEnd"/>
      <w:r w:rsidRPr="00BB771A">
        <w:rPr>
          <w:color w:val="000000" w:themeColor="text1"/>
        </w:rPr>
        <w:t>: '</w:t>
      </w:r>
      <w:proofErr w:type="spellStart"/>
      <w:r w:rsidRPr="00BB771A">
        <w:rPr>
          <w:color w:val="000000" w:themeColor="text1"/>
        </w:rPr>
        <w:t>a6b3a21770895d71f19b1ba127328d9b</w:t>
      </w:r>
      <w:proofErr w:type="spellEnd"/>
      <w:r w:rsidRPr="00BB771A">
        <w:rPr>
          <w:color w:val="000000" w:themeColor="text1"/>
        </w:rPr>
        <w:t>'</w:t>
      </w:r>
    </w:p>
    <w:p w14:paraId="59353A8E" w14:textId="77777777" w:rsidR="009A0727" w:rsidRPr="00BB771A" w:rsidRDefault="00000000">
      <w:pPr>
        <w:pStyle w:val="CodeBlock"/>
        <w:ind w:left="170"/>
        <w:rPr>
          <w:color w:val="000000" w:themeColor="text1"/>
        </w:rPr>
      </w:pPr>
      <w:r w:rsidRPr="00BB771A">
        <w:rPr>
          <w:color w:val="000000" w:themeColor="text1"/>
        </w:rPr>
        <w:t xml:space="preserve">    };</w:t>
      </w:r>
    </w:p>
    <w:p w14:paraId="6A143B24" w14:textId="77777777" w:rsidR="009A0727" w:rsidRPr="00BB771A" w:rsidRDefault="009A0727">
      <w:pPr>
        <w:pStyle w:val="CodeBlock"/>
        <w:ind w:left="170"/>
        <w:rPr>
          <w:color w:val="000000" w:themeColor="text1"/>
        </w:rPr>
      </w:pPr>
    </w:p>
    <w:p w14:paraId="252DC0F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window.pushGnssObservation</w:t>
      </w:r>
      <w:proofErr w:type="spellEnd"/>
      <w:r w:rsidRPr="00BB771A">
        <w:rPr>
          <w:color w:val="000000" w:themeColor="text1"/>
        </w:rPr>
        <w:t xml:space="preserve"> = </w:t>
      </w:r>
      <w:proofErr w:type="spellStart"/>
      <w:r w:rsidRPr="00BB771A">
        <w:rPr>
          <w:color w:val="000000" w:themeColor="text1"/>
        </w:rPr>
        <w:t>pushGnssObservation</w:t>
      </w:r>
      <w:proofErr w:type="spellEnd"/>
      <w:r w:rsidRPr="00BB771A">
        <w:rPr>
          <w:color w:val="000000" w:themeColor="text1"/>
        </w:rPr>
        <w:t>;</w:t>
      </w:r>
    </w:p>
    <w:p w14:paraId="6750013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window.refreshGnssRealtimePanels</w:t>
      </w:r>
      <w:proofErr w:type="spellEnd"/>
      <w:r w:rsidRPr="00BB771A">
        <w:rPr>
          <w:color w:val="000000" w:themeColor="text1"/>
        </w:rPr>
        <w:t xml:space="preserve"> = </w:t>
      </w:r>
      <w:proofErr w:type="spellStart"/>
      <w:r w:rsidRPr="00BB771A">
        <w:rPr>
          <w:color w:val="000000" w:themeColor="text1"/>
        </w:rPr>
        <w:t>refreshGnssRealtimePanels</w:t>
      </w:r>
      <w:proofErr w:type="spellEnd"/>
      <w:r w:rsidRPr="00BB771A">
        <w:rPr>
          <w:color w:val="000000" w:themeColor="text1"/>
        </w:rPr>
        <w:t>;</w:t>
      </w:r>
    </w:p>
    <w:p w14:paraId="034AA99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window.showCurrentLocationFromWGS84</w:t>
      </w:r>
      <w:proofErr w:type="spellEnd"/>
      <w:r w:rsidRPr="00BB771A">
        <w:rPr>
          <w:color w:val="000000" w:themeColor="text1"/>
        </w:rPr>
        <w:t xml:space="preserve"> = </w:t>
      </w:r>
      <w:proofErr w:type="spellStart"/>
      <w:r w:rsidRPr="00BB771A">
        <w:rPr>
          <w:color w:val="000000" w:themeColor="text1"/>
        </w:rPr>
        <w:t>showCurrentLocationFromWGS84</w:t>
      </w:r>
      <w:proofErr w:type="spellEnd"/>
      <w:r w:rsidRPr="00BB771A">
        <w:rPr>
          <w:color w:val="000000" w:themeColor="text1"/>
        </w:rPr>
        <w:t>;</w:t>
      </w:r>
    </w:p>
    <w:p w14:paraId="6259CCB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window.drawFenceFromWGS84</w:t>
      </w:r>
      <w:proofErr w:type="spellEnd"/>
      <w:r w:rsidRPr="00BB771A">
        <w:rPr>
          <w:color w:val="000000" w:themeColor="text1"/>
        </w:rPr>
        <w:t xml:space="preserve"> = </w:t>
      </w:r>
      <w:proofErr w:type="spellStart"/>
      <w:r w:rsidRPr="00BB771A">
        <w:rPr>
          <w:color w:val="000000" w:themeColor="text1"/>
        </w:rPr>
        <w:t>drawFenceFromWGS84</w:t>
      </w:r>
      <w:proofErr w:type="spellEnd"/>
      <w:r w:rsidRPr="00BB771A">
        <w:rPr>
          <w:color w:val="000000" w:themeColor="text1"/>
        </w:rPr>
        <w:t>;</w:t>
      </w:r>
    </w:p>
    <w:p w14:paraId="2A0E8848"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window.removeFence</w:t>
      </w:r>
      <w:proofErr w:type="spellEnd"/>
      <w:r w:rsidRPr="00BB771A">
        <w:rPr>
          <w:color w:val="000000" w:themeColor="text1"/>
        </w:rPr>
        <w:t xml:space="preserve"> = </w:t>
      </w:r>
      <w:proofErr w:type="spellStart"/>
      <w:r w:rsidRPr="00BB771A">
        <w:rPr>
          <w:color w:val="000000" w:themeColor="text1"/>
        </w:rPr>
        <w:t>removeFence</w:t>
      </w:r>
      <w:proofErr w:type="spellEnd"/>
      <w:r w:rsidRPr="00BB771A">
        <w:rPr>
          <w:color w:val="000000" w:themeColor="text1"/>
        </w:rPr>
        <w:t>;</w:t>
      </w:r>
    </w:p>
    <w:p w14:paraId="0A8F04C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window.drawTrackFromWGS84</w:t>
      </w:r>
      <w:proofErr w:type="spellEnd"/>
      <w:r w:rsidRPr="00BB771A">
        <w:rPr>
          <w:color w:val="000000" w:themeColor="text1"/>
        </w:rPr>
        <w:t xml:space="preserve"> = </w:t>
      </w:r>
      <w:proofErr w:type="spellStart"/>
      <w:r w:rsidRPr="00BB771A">
        <w:rPr>
          <w:color w:val="000000" w:themeColor="text1"/>
        </w:rPr>
        <w:t>drawTrackFromWGS84</w:t>
      </w:r>
      <w:proofErr w:type="spellEnd"/>
      <w:r w:rsidRPr="00BB771A">
        <w:rPr>
          <w:color w:val="000000" w:themeColor="text1"/>
        </w:rPr>
        <w:t>;</w:t>
      </w:r>
    </w:p>
    <w:p w14:paraId="2BB813B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window.clearTrack</w:t>
      </w:r>
      <w:proofErr w:type="spellEnd"/>
      <w:r w:rsidRPr="00BB771A">
        <w:rPr>
          <w:color w:val="000000" w:themeColor="text1"/>
        </w:rPr>
        <w:t xml:space="preserve"> = </w:t>
      </w:r>
      <w:proofErr w:type="spellStart"/>
      <w:r w:rsidRPr="00BB771A">
        <w:rPr>
          <w:color w:val="000000" w:themeColor="text1"/>
        </w:rPr>
        <w:t>clearTrack</w:t>
      </w:r>
      <w:proofErr w:type="spellEnd"/>
      <w:r w:rsidRPr="00BB771A">
        <w:rPr>
          <w:color w:val="000000" w:themeColor="text1"/>
        </w:rPr>
        <w:t>;</w:t>
      </w:r>
    </w:p>
    <w:p w14:paraId="4FD9859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window.addPhotoMarkerFromWGS84</w:t>
      </w:r>
      <w:proofErr w:type="spellEnd"/>
      <w:r w:rsidRPr="00BB771A">
        <w:rPr>
          <w:color w:val="000000" w:themeColor="text1"/>
        </w:rPr>
        <w:t xml:space="preserve"> = </w:t>
      </w:r>
      <w:proofErr w:type="spellStart"/>
      <w:r w:rsidRPr="00BB771A">
        <w:rPr>
          <w:color w:val="000000" w:themeColor="text1"/>
        </w:rPr>
        <w:t>addPhotoMarkerFromWGS84</w:t>
      </w:r>
      <w:proofErr w:type="spellEnd"/>
      <w:r w:rsidRPr="00BB771A">
        <w:rPr>
          <w:color w:val="000000" w:themeColor="text1"/>
        </w:rPr>
        <w:t>;</w:t>
      </w:r>
    </w:p>
    <w:p w14:paraId="66E69C1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window.toggleSatellite</w:t>
      </w:r>
      <w:proofErr w:type="spellEnd"/>
      <w:r w:rsidRPr="00BB771A">
        <w:rPr>
          <w:color w:val="000000" w:themeColor="text1"/>
        </w:rPr>
        <w:t xml:space="preserve"> = </w:t>
      </w:r>
      <w:proofErr w:type="spellStart"/>
      <w:r w:rsidRPr="00BB771A">
        <w:rPr>
          <w:color w:val="000000" w:themeColor="text1"/>
        </w:rPr>
        <w:t>toggleSatellite</w:t>
      </w:r>
      <w:proofErr w:type="spellEnd"/>
      <w:r w:rsidRPr="00BB771A">
        <w:rPr>
          <w:color w:val="000000" w:themeColor="text1"/>
        </w:rPr>
        <w:t>;</w:t>
      </w:r>
    </w:p>
    <w:p w14:paraId="37FFEF75"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window.searchPlace</w:t>
      </w:r>
      <w:proofErr w:type="spellEnd"/>
      <w:r w:rsidRPr="00BB771A">
        <w:rPr>
          <w:color w:val="000000" w:themeColor="text1"/>
        </w:rPr>
        <w:t xml:space="preserve"> = </w:t>
      </w:r>
      <w:proofErr w:type="spellStart"/>
      <w:r w:rsidRPr="00BB771A">
        <w:rPr>
          <w:color w:val="000000" w:themeColor="text1"/>
        </w:rPr>
        <w:t>searchPlace</w:t>
      </w:r>
      <w:proofErr w:type="spellEnd"/>
      <w:r w:rsidRPr="00BB771A">
        <w:rPr>
          <w:color w:val="000000" w:themeColor="text1"/>
        </w:rPr>
        <w:t>;</w:t>
      </w:r>
    </w:p>
    <w:p w14:paraId="70923D0F"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window.planRoute</w:t>
      </w:r>
      <w:proofErr w:type="spellEnd"/>
      <w:r w:rsidRPr="00BB771A">
        <w:rPr>
          <w:color w:val="000000" w:themeColor="text1"/>
        </w:rPr>
        <w:t xml:space="preserve"> = </w:t>
      </w:r>
      <w:proofErr w:type="spellStart"/>
      <w:r w:rsidRPr="00BB771A">
        <w:rPr>
          <w:color w:val="000000" w:themeColor="text1"/>
        </w:rPr>
        <w:t>planRoute</w:t>
      </w:r>
      <w:proofErr w:type="spellEnd"/>
      <w:r w:rsidRPr="00BB771A">
        <w:rPr>
          <w:color w:val="000000" w:themeColor="text1"/>
        </w:rPr>
        <w:t>;</w:t>
      </w:r>
    </w:p>
    <w:p w14:paraId="353D5552"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window.clearRoute</w:t>
      </w:r>
      <w:proofErr w:type="spellEnd"/>
      <w:r w:rsidRPr="00BB771A">
        <w:rPr>
          <w:color w:val="000000" w:themeColor="text1"/>
        </w:rPr>
        <w:t xml:space="preserve"> = </w:t>
      </w:r>
      <w:proofErr w:type="spellStart"/>
      <w:r w:rsidRPr="00BB771A">
        <w:rPr>
          <w:color w:val="000000" w:themeColor="text1"/>
        </w:rPr>
        <w:t>clearRoute</w:t>
      </w:r>
      <w:proofErr w:type="spellEnd"/>
      <w:r w:rsidRPr="00BB771A">
        <w:rPr>
          <w:color w:val="000000" w:themeColor="text1"/>
        </w:rPr>
        <w:t>;</w:t>
      </w:r>
    </w:p>
    <w:p w14:paraId="0CFF01C9"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window.openGnssTool</w:t>
      </w:r>
      <w:proofErr w:type="spellEnd"/>
      <w:r w:rsidRPr="00BB771A">
        <w:rPr>
          <w:color w:val="000000" w:themeColor="text1"/>
        </w:rPr>
        <w:t xml:space="preserve"> = </w:t>
      </w:r>
      <w:proofErr w:type="spellStart"/>
      <w:r w:rsidRPr="00BB771A">
        <w:rPr>
          <w:color w:val="000000" w:themeColor="text1"/>
        </w:rPr>
        <w:t>openGnssTool</w:t>
      </w:r>
      <w:proofErr w:type="spellEnd"/>
      <w:r w:rsidRPr="00BB771A">
        <w:rPr>
          <w:color w:val="000000" w:themeColor="text1"/>
        </w:rPr>
        <w:t>;</w:t>
      </w:r>
    </w:p>
    <w:p w14:paraId="2DF42B13"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window.closeGnssTool</w:t>
      </w:r>
      <w:proofErr w:type="spellEnd"/>
      <w:r w:rsidRPr="00BB771A">
        <w:rPr>
          <w:color w:val="000000" w:themeColor="text1"/>
        </w:rPr>
        <w:t xml:space="preserve"> = </w:t>
      </w:r>
      <w:proofErr w:type="spellStart"/>
      <w:r w:rsidRPr="00BB771A">
        <w:rPr>
          <w:color w:val="000000" w:themeColor="text1"/>
        </w:rPr>
        <w:t>closeGnssTool</w:t>
      </w:r>
      <w:proofErr w:type="spellEnd"/>
      <w:r w:rsidRPr="00BB771A">
        <w:rPr>
          <w:color w:val="000000" w:themeColor="text1"/>
        </w:rPr>
        <w:t>;</w:t>
      </w:r>
    </w:p>
    <w:p w14:paraId="0B255471"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window.fillLatestCoord</w:t>
      </w:r>
      <w:proofErr w:type="spellEnd"/>
      <w:r w:rsidRPr="00BB771A">
        <w:rPr>
          <w:color w:val="000000" w:themeColor="text1"/>
        </w:rPr>
        <w:t xml:space="preserve"> = </w:t>
      </w:r>
      <w:proofErr w:type="spellStart"/>
      <w:r w:rsidRPr="00BB771A">
        <w:rPr>
          <w:color w:val="000000" w:themeColor="text1"/>
        </w:rPr>
        <w:t>fillLatestCoord</w:t>
      </w:r>
      <w:proofErr w:type="spellEnd"/>
      <w:r w:rsidRPr="00BB771A">
        <w:rPr>
          <w:color w:val="000000" w:themeColor="text1"/>
        </w:rPr>
        <w:t>;</w:t>
      </w:r>
    </w:p>
    <w:p w14:paraId="3225330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window.runCoordTransform</w:t>
      </w:r>
      <w:proofErr w:type="spellEnd"/>
      <w:r w:rsidRPr="00BB771A">
        <w:rPr>
          <w:color w:val="000000" w:themeColor="text1"/>
        </w:rPr>
        <w:t xml:space="preserve"> = </w:t>
      </w:r>
      <w:proofErr w:type="spellStart"/>
      <w:r w:rsidRPr="00BB771A">
        <w:rPr>
          <w:color w:val="000000" w:themeColor="text1"/>
        </w:rPr>
        <w:t>runCoordTransform</w:t>
      </w:r>
      <w:proofErr w:type="spellEnd"/>
      <w:r w:rsidRPr="00BB771A">
        <w:rPr>
          <w:color w:val="000000" w:themeColor="text1"/>
        </w:rPr>
        <w:t>;</w:t>
      </w:r>
    </w:p>
    <w:p w14:paraId="5823E51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window.parseNmeaQuality</w:t>
      </w:r>
      <w:proofErr w:type="spellEnd"/>
      <w:r w:rsidRPr="00BB771A">
        <w:rPr>
          <w:color w:val="000000" w:themeColor="text1"/>
        </w:rPr>
        <w:t xml:space="preserve"> = </w:t>
      </w:r>
      <w:proofErr w:type="spellStart"/>
      <w:r w:rsidRPr="00BB771A">
        <w:rPr>
          <w:color w:val="000000" w:themeColor="text1"/>
        </w:rPr>
        <w:t>parseNmeaQuality</w:t>
      </w:r>
      <w:proofErr w:type="spellEnd"/>
      <w:r w:rsidRPr="00BB771A">
        <w:rPr>
          <w:color w:val="000000" w:themeColor="text1"/>
        </w:rPr>
        <w:t>;</w:t>
      </w:r>
    </w:p>
    <w:p w14:paraId="74198B9C"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window.toggleFusionMode</w:t>
      </w:r>
      <w:proofErr w:type="spellEnd"/>
      <w:r w:rsidRPr="00BB771A">
        <w:rPr>
          <w:color w:val="000000" w:themeColor="text1"/>
        </w:rPr>
        <w:t xml:space="preserve"> = </w:t>
      </w:r>
      <w:proofErr w:type="spellStart"/>
      <w:r w:rsidRPr="00BB771A">
        <w:rPr>
          <w:color w:val="000000" w:themeColor="text1"/>
        </w:rPr>
        <w:t>toggleFusionMode</w:t>
      </w:r>
      <w:proofErr w:type="spellEnd"/>
      <w:r w:rsidRPr="00BB771A">
        <w:rPr>
          <w:color w:val="000000" w:themeColor="text1"/>
        </w:rPr>
        <w:t>;</w:t>
      </w:r>
    </w:p>
    <w:p w14:paraId="130DC61A"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window.showFusedPointOnMap</w:t>
      </w:r>
      <w:proofErr w:type="spellEnd"/>
      <w:r w:rsidRPr="00BB771A">
        <w:rPr>
          <w:color w:val="000000" w:themeColor="text1"/>
        </w:rPr>
        <w:t xml:space="preserve"> = </w:t>
      </w:r>
      <w:proofErr w:type="spellStart"/>
      <w:r w:rsidRPr="00BB771A">
        <w:rPr>
          <w:color w:val="000000" w:themeColor="text1"/>
        </w:rPr>
        <w:t>showFusedPointOnMap</w:t>
      </w:r>
      <w:proofErr w:type="spellEnd"/>
      <w:r w:rsidRPr="00BB771A">
        <w:rPr>
          <w:color w:val="000000" w:themeColor="text1"/>
        </w:rPr>
        <w:t>;</w:t>
      </w:r>
    </w:p>
    <w:p w14:paraId="1275929D"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window.showCorrectedPointOnMap</w:t>
      </w:r>
      <w:proofErr w:type="spellEnd"/>
      <w:r w:rsidRPr="00BB771A">
        <w:rPr>
          <w:color w:val="000000" w:themeColor="text1"/>
        </w:rPr>
        <w:t xml:space="preserve"> = </w:t>
      </w:r>
      <w:proofErr w:type="spellStart"/>
      <w:r w:rsidRPr="00BB771A">
        <w:rPr>
          <w:color w:val="000000" w:themeColor="text1"/>
        </w:rPr>
        <w:t>showCorrectedPointOnMap</w:t>
      </w:r>
      <w:proofErr w:type="spellEnd"/>
      <w:r w:rsidRPr="00BB771A">
        <w:rPr>
          <w:color w:val="000000" w:themeColor="text1"/>
        </w:rPr>
        <w:t>;</w:t>
      </w:r>
    </w:p>
    <w:p w14:paraId="4386493B"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window.enableCorsMode</w:t>
      </w:r>
      <w:proofErr w:type="spellEnd"/>
      <w:r w:rsidRPr="00BB771A">
        <w:rPr>
          <w:color w:val="000000" w:themeColor="text1"/>
        </w:rPr>
        <w:t xml:space="preserve"> = </w:t>
      </w:r>
      <w:proofErr w:type="spellStart"/>
      <w:r w:rsidRPr="00BB771A">
        <w:rPr>
          <w:color w:val="000000" w:themeColor="text1"/>
        </w:rPr>
        <w:t>enableCorsMode</w:t>
      </w:r>
      <w:proofErr w:type="spellEnd"/>
      <w:r w:rsidRPr="00BB771A">
        <w:rPr>
          <w:color w:val="000000" w:themeColor="text1"/>
        </w:rPr>
        <w:t>;</w:t>
      </w:r>
    </w:p>
    <w:p w14:paraId="11B43F1E"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window.enablePppMode</w:t>
      </w:r>
      <w:proofErr w:type="spellEnd"/>
      <w:r w:rsidRPr="00BB771A">
        <w:rPr>
          <w:color w:val="000000" w:themeColor="text1"/>
        </w:rPr>
        <w:t xml:space="preserve"> = </w:t>
      </w:r>
      <w:proofErr w:type="spellStart"/>
      <w:r w:rsidRPr="00BB771A">
        <w:rPr>
          <w:color w:val="000000" w:themeColor="text1"/>
        </w:rPr>
        <w:t>enablePppMode</w:t>
      </w:r>
      <w:proofErr w:type="spellEnd"/>
      <w:r w:rsidRPr="00BB771A">
        <w:rPr>
          <w:color w:val="000000" w:themeColor="text1"/>
        </w:rPr>
        <w:t>;</w:t>
      </w:r>
    </w:p>
    <w:p w14:paraId="4AE61DD7"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window.disableCorrectionMode</w:t>
      </w:r>
      <w:proofErr w:type="spellEnd"/>
      <w:r w:rsidRPr="00BB771A">
        <w:rPr>
          <w:color w:val="000000" w:themeColor="text1"/>
        </w:rPr>
        <w:t xml:space="preserve"> = </w:t>
      </w:r>
      <w:proofErr w:type="spellStart"/>
      <w:r w:rsidRPr="00BB771A">
        <w:rPr>
          <w:color w:val="000000" w:themeColor="text1"/>
        </w:rPr>
        <w:t>disableCorrectionMode</w:t>
      </w:r>
      <w:proofErr w:type="spellEnd"/>
      <w:r w:rsidRPr="00BB771A">
        <w:rPr>
          <w:color w:val="000000" w:themeColor="text1"/>
        </w:rPr>
        <w:t>;</w:t>
      </w:r>
    </w:p>
    <w:p w14:paraId="7913A6EE" w14:textId="77777777" w:rsidR="009A0727" w:rsidRPr="00BB771A" w:rsidRDefault="00000000">
      <w:pPr>
        <w:pStyle w:val="CodeBlock"/>
        <w:ind w:left="170"/>
        <w:rPr>
          <w:color w:val="000000" w:themeColor="text1"/>
        </w:rPr>
      </w:pPr>
      <w:r w:rsidRPr="00BB771A">
        <w:rPr>
          <w:color w:val="000000" w:themeColor="text1"/>
        </w:rPr>
        <w:t>&lt;/script&gt;</w:t>
      </w:r>
    </w:p>
    <w:p w14:paraId="01F7F2E6" w14:textId="77777777" w:rsidR="009A0727" w:rsidRPr="00BB771A" w:rsidRDefault="009A0727">
      <w:pPr>
        <w:pStyle w:val="CodeBlock"/>
        <w:ind w:left="170"/>
        <w:rPr>
          <w:color w:val="000000" w:themeColor="text1"/>
        </w:rPr>
      </w:pPr>
    </w:p>
    <w:p w14:paraId="202E0D8A" w14:textId="77777777" w:rsidR="009A0727" w:rsidRPr="00BB771A" w:rsidRDefault="00000000">
      <w:pPr>
        <w:pStyle w:val="CodeBlock"/>
        <w:ind w:left="170"/>
        <w:rPr>
          <w:color w:val="000000" w:themeColor="text1"/>
        </w:rPr>
      </w:pPr>
      <w:r w:rsidRPr="00BB771A">
        <w:rPr>
          <w:color w:val="000000" w:themeColor="text1"/>
        </w:rPr>
        <w:t>&lt;script</w:t>
      </w:r>
    </w:p>
    <w:p w14:paraId="21CA3284" w14:textId="77777777" w:rsidR="009A0727" w:rsidRPr="00BB771A" w:rsidRDefault="00000000">
      <w:pPr>
        <w:pStyle w:val="CodeBlock"/>
        <w:ind w:left="170"/>
        <w:rPr>
          <w:color w:val="000000" w:themeColor="text1"/>
        </w:rPr>
      </w:pPr>
      <w:r w:rsidRPr="00BB771A">
        <w:rPr>
          <w:color w:val="000000" w:themeColor="text1"/>
        </w:rPr>
        <w:t xml:space="preserve">        src="https://webapi.amap.com/maps?v=2.0&amp;key=ff0dddeb675330a76de6022267b0d78b&amp;plugin=AMap.PlaceSearch,AMap.AutoComplete,AMap.Driving,AMap.Riding,AMap.Walking"</w:t>
      </w:r>
    </w:p>
    <w:p w14:paraId="6500B217" w14:textId="77777777" w:rsidR="009A0727" w:rsidRPr="00BB771A" w:rsidRDefault="00000000">
      <w:pPr>
        <w:pStyle w:val="CodeBlock"/>
        <w:ind w:left="170"/>
        <w:rPr>
          <w:color w:val="000000" w:themeColor="text1"/>
        </w:rPr>
      </w:pPr>
      <w:r w:rsidRPr="00BB771A">
        <w:rPr>
          <w:color w:val="000000" w:themeColor="text1"/>
        </w:rPr>
        <w:t xml:space="preserve">        onload="</w:t>
      </w:r>
      <w:proofErr w:type="spellStart"/>
      <w:r w:rsidRPr="00BB771A">
        <w:rPr>
          <w:color w:val="000000" w:themeColor="text1"/>
        </w:rPr>
        <w:t>initAMap</w:t>
      </w:r>
      <w:proofErr w:type="spellEnd"/>
      <w:r w:rsidRPr="00BB771A">
        <w:rPr>
          <w:color w:val="000000" w:themeColor="text1"/>
        </w:rPr>
        <w:t>()"</w:t>
      </w:r>
    </w:p>
    <w:p w14:paraId="66BD08C6" w14:textId="77777777" w:rsidR="009A0727" w:rsidRPr="00BB771A" w:rsidRDefault="00000000">
      <w:pPr>
        <w:pStyle w:val="CodeBlock"/>
        <w:ind w:left="170"/>
        <w:rPr>
          <w:color w:val="000000" w:themeColor="text1"/>
        </w:rPr>
      </w:pPr>
      <w:r w:rsidRPr="00BB771A">
        <w:rPr>
          <w:color w:val="000000" w:themeColor="text1"/>
        </w:rPr>
        <w:t xml:space="preserve">        </w:t>
      </w:r>
      <w:proofErr w:type="spellStart"/>
      <w:r w:rsidRPr="00BB771A">
        <w:rPr>
          <w:color w:val="000000" w:themeColor="text1"/>
        </w:rPr>
        <w:t>onerror</w:t>
      </w:r>
      <w:proofErr w:type="spellEnd"/>
      <w:r w:rsidRPr="00BB771A">
        <w:rPr>
          <w:color w:val="000000" w:themeColor="text1"/>
        </w:rPr>
        <w:t>="</w:t>
      </w:r>
      <w:proofErr w:type="spellStart"/>
      <w:r w:rsidRPr="00BB771A">
        <w:rPr>
          <w:color w:val="000000" w:themeColor="text1"/>
        </w:rPr>
        <w:t>loadAMapFailed</w:t>
      </w:r>
      <w:proofErr w:type="spellEnd"/>
      <w:r w:rsidRPr="00BB771A">
        <w:rPr>
          <w:color w:val="000000" w:themeColor="text1"/>
        </w:rPr>
        <w:t>()"&gt;</w:t>
      </w:r>
    </w:p>
    <w:p w14:paraId="7D068DC2" w14:textId="77777777" w:rsidR="009A0727" w:rsidRPr="00BB771A" w:rsidRDefault="00000000">
      <w:pPr>
        <w:pStyle w:val="CodeBlock"/>
        <w:ind w:left="170"/>
        <w:rPr>
          <w:color w:val="000000" w:themeColor="text1"/>
        </w:rPr>
      </w:pPr>
      <w:r w:rsidRPr="00BB771A">
        <w:rPr>
          <w:color w:val="000000" w:themeColor="text1"/>
        </w:rPr>
        <w:t>&lt;/script&gt;</w:t>
      </w:r>
    </w:p>
    <w:p w14:paraId="7F795903" w14:textId="77777777" w:rsidR="009A0727" w:rsidRPr="00BB771A" w:rsidRDefault="00000000">
      <w:pPr>
        <w:pStyle w:val="CodeBlock"/>
        <w:ind w:left="170"/>
        <w:rPr>
          <w:color w:val="000000" w:themeColor="text1"/>
          <w:lang w:eastAsia="zh-CN"/>
        </w:rPr>
      </w:pPr>
      <w:r w:rsidRPr="00BB771A">
        <w:rPr>
          <w:color w:val="000000" w:themeColor="text1"/>
          <w:lang w:eastAsia="zh-CN"/>
        </w:rPr>
        <w:t>&lt;/body&gt;</w:t>
      </w:r>
    </w:p>
    <w:p w14:paraId="6D58CCEF" w14:textId="77777777" w:rsidR="009A0727" w:rsidRPr="00BB771A" w:rsidRDefault="00000000">
      <w:pPr>
        <w:pStyle w:val="CodeBlock"/>
        <w:ind w:left="170"/>
        <w:rPr>
          <w:color w:val="000000" w:themeColor="text1"/>
          <w:lang w:eastAsia="zh-CN"/>
        </w:rPr>
      </w:pPr>
      <w:r w:rsidRPr="00BB771A">
        <w:rPr>
          <w:color w:val="000000" w:themeColor="text1"/>
          <w:lang w:eastAsia="zh-CN"/>
        </w:rPr>
        <w:t>&lt;/html&gt;</w:t>
      </w:r>
    </w:p>
    <w:p w14:paraId="02BAEEFB" w14:textId="77777777" w:rsidR="009A0727" w:rsidRPr="00BB771A" w:rsidRDefault="00000000">
      <w:pPr>
        <w:rPr>
          <w:color w:val="000000" w:themeColor="text1"/>
          <w:lang w:eastAsia="zh-CN"/>
        </w:rPr>
      </w:pPr>
      <w:r w:rsidRPr="00BB771A">
        <w:rPr>
          <w:color w:val="000000" w:themeColor="text1"/>
          <w:lang w:eastAsia="zh-CN"/>
        </w:rPr>
        <w:br w:type="page"/>
      </w:r>
    </w:p>
    <w:p w14:paraId="586EB3ED" w14:textId="77777777" w:rsidR="009A0727" w:rsidRPr="00BB771A" w:rsidRDefault="00000000">
      <w:pPr>
        <w:pStyle w:val="1"/>
        <w:rPr>
          <w:color w:val="000000" w:themeColor="text1"/>
          <w:lang w:eastAsia="zh-CN"/>
        </w:rPr>
      </w:pPr>
      <w:bookmarkStart w:id="84" w:name="_Toc229599860"/>
      <w:r w:rsidRPr="00BB771A">
        <w:rPr>
          <w:rFonts w:ascii="Times New Roman" w:eastAsia="黑体" w:hAnsi="Times New Roman"/>
          <w:color w:val="000000" w:themeColor="text1"/>
          <w:lang w:eastAsia="zh-CN"/>
        </w:rPr>
        <w:lastRenderedPageBreak/>
        <w:t>附录</w:t>
      </w:r>
      <w:r w:rsidRPr="00BB771A">
        <w:rPr>
          <w:rFonts w:ascii="Times New Roman" w:eastAsia="黑体" w:hAnsi="Times New Roman"/>
          <w:color w:val="000000" w:themeColor="text1"/>
          <w:lang w:eastAsia="zh-CN"/>
        </w:rPr>
        <w:t xml:space="preserve"> E  </w:t>
      </w:r>
      <w:r w:rsidRPr="00BB771A">
        <w:rPr>
          <w:rFonts w:ascii="Times New Roman" w:eastAsia="黑体" w:hAnsi="Times New Roman"/>
          <w:color w:val="000000" w:themeColor="text1"/>
          <w:lang w:eastAsia="zh-CN"/>
        </w:rPr>
        <w:t>关键函数与调用关系说明</w:t>
      </w:r>
      <w:bookmarkEnd w:id="84"/>
    </w:p>
    <w:p w14:paraId="29F97367" w14:textId="77777777" w:rsidR="009A0727" w:rsidRPr="00BB771A" w:rsidRDefault="00000000">
      <w:pPr>
        <w:spacing w:line="360" w:lineRule="auto"/>
        <w:ind w:firstLine="420"/>
        <w:rPr>
          <w:color w:val="000000" w:themeColor="text1"/>
          <w:lang w:eastAsia="zh-CN"/>
        </w:rPr>
      </w:pPr>
      <w:r w:rsidRPr="00BB771A">
        <w:rPr>
          <w:color w:val="000000" w:themeColor="text1"/>
          <w:lang w:eastAsia="zh-CN"/>
        </w:rPr>
        <w:t>本附录面向代码阅读与答辩说明，对</w:t>
      </w:r>
      <w:r w:rsidRPr="00BB771A">
        <w:rPr>
          <w:color w:val="000000" w:themeColor="text1"/>
          <w:lang w:eastAsia="zh-CN"/>
        </w:rPr>
        <w:t xml:space="preserve"> </w:t>
      </w:r>
      <w:proofErr w:type="spellStart"/>
      <w:r w:rsidRPr="00BB771A">
        <w:rPr>
          <w:color w:val="000000" w:themeColor="text1"/>
          <w:lang w:eastAsia="zh-CN"/>
        </w:rPr>
        <w:t>index.ets</w:t>
      </w:r>
      <w:proofErr w:type="spellEnd"/>
      <w:r w:rsidRPr="00BB771A">
        <w:rPr>
          <w:color w:val="000000" w:themeColor="text1"/>
          <w:lang w:eastAsia="zh-CN"/>
        </w:rPr>
        <w:t xml:space="preserve"> </w:t>
      </w:r>
      <w:r w:rsidRPr="00BB771A">
        <w:rPr>
          <w:color w:val="000000" w:themeColor="text1"/>
          <w:lang w:eastAsia="zh-CN"/>
        </w:rPr>
        <w:t>与</w:t>
      </w:r>
      <w:r w:rsidRPr="00BB771A">
        <w:rPr>
          <w:color w:val="000000" w:themeColor="text1"/>
          <w:lang w:eastAsia="zh-CN"/>
        </w:rPr>
        <w:t xml:space="preserve"> amap.html </w:t>
      </w:r>
      <w:r w:rsidRPr="00BB771A">
        <w:rPr>
          <w:color w:val="000000" w:themeColor="text1"/>
          <w:lang w:eastAsia="zh-CN"/>
        </w:rPr>
        <w:t>中的关键函数进行索引化整理。通过方法职责、输入参数、输出结果与调用关系的表格化描述，可以帮助读者快速理解系统的控制链路与数据流向。</w:t>
      </w:r>
    </w:p>
    <w:p w14:paraId="61CCFAE7" w14:textId="77777777" w:rsidR="009A0727" w:rsidRPr="00BB771A" w:rsidRDefault="00000000">
      <w:pPr>
        <w:pStyle w:val="21"/>
        <w:rPr>
          <w:color w:val="000000" w:themeColor="text1"/>
        </w:rPr>
      </w:pPr>
      <w:bookmarkStart w:id="85" w:name="_Toc229599861"/>
      <w:proofErr w:type="spellStart"/>
      <w:r w:rsidRPr="00BB771A">
        <w:rPr>
          <w:rFonts w:ascii="Times New Roman" w:eastAsia="黑体" w:hAnsi="Times New Roman"/>
          <w:color w:val="000000" w:themeColor="text1"/>
        </w:rPr>
        <w:t>E.1</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index.ets</w:t>
      </w:r>
      <w:proofErr w:type="spellEnd"/>
      <w:r w:rsidRPr="00BB771A">
        <w:rPr>
          <w:rFonts w:ascii="Times New Roman" w:eastAsia="黑体" w:hAnsi="Times New Roman"/>
          <w:color w:val="000000" w:themeColor="text1"/>
        </w:rPr>
        <w:t xml:space="preserve"> </w:t>
      </w:r>
      <w:proofErr w:type="spellStart"/>
      <w:r w:rsidRPr="00BB771A">
        <w:rPr>
          <w:rFonts w:ascii="Times New Roman" w:eastAsia="黑体" w:hAnsi="Times New Roman"/>
          <w:color w:val="000000" w:themeColor="text1"/>
        </w:rPr>
        <w:t>关键方法说明</w:t>
      </w:r>
      <w:bookmarkEnd w:id="85"/>
      <w:proofErr w:type="spellEnd"/>
    </w:p>
    <w:tbl>
      <w:tblPr>
        <w:tblStyle w:val="af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7"/>
        <w:gridCol w:w="1123"/>
        <w:gridCol w:w="1336"/>
        <w:gridCol w:w="3760"/>
      </w:tblGrid>
      <w:tr w:rsidR="009A0727" w:rsidRPr="00BB771A" w14:paraId="3527FDC6" w14:textId="77777777" w:rsidTr="008229A2">
        <w:trPr>
          <w:jc w:val="center"/>
        </w:trPr>
        <w:tc>
          <w:tcPr>
            <w:tcW w:w="2256" w:type="dxa"/>
            <w:tcBorders>
              <w:top w:val="single" w:sz="4" w:space="0" w:color="auto"/>
              <w:bottom w:val="single" w:sz="4" w:space="0" w:color="auto"/>
            </w:tcBorders>
            <w:vAlign w:val="center"/>
          </w:tcPr>
          <w:p w14:paraId="0FC24A82" w14:textId="77777777" w:rsidR="009A0727" w:rsidRPr="00BB771A" w:rsidRDefault="00000000">
            <w:pPr>
              <w:jc w:val="center"/>
              <w:rPr>
                <w:color w:val="000000" w:themeColor="text1"/>
              </w:rPr>
            </w:pPr>
            <w:proofErr w:type="spellStart"/>
            <w:r w:rsidRPr="00BB771A">
              <w:rPr>
                <w:b/>
                <w:color w:val="000000" w:themeColor="text1"/>
                <w:sz w:val="22"/>
              </w:rPr>
              <w:t>方法名</w:t>
            </w:r>
            <w:proofErr w:type="spellEnd"/>
          </w:p>
        </w:tc>
        <w:tc>
          <w:tcPr>
            <w:tcW w:w="2256" w:type="dxa"/>
            <w:tcBorders>
              <w:top w:val="single" w:sz="4" w:space="0" w:color="auto"/>
              <w:bottom w:val="single" w:sz="4" w:space="0" w:color="auto"/>
            </w:tcBorders>
            <w:vAlign w:val="center"/>
          </w:tcPr>
          <w:p w14:paraId="2BB127DB" w14:textId="77777777" w:rsidR="009A0727" w:rsidRPr="00BB771A" w:rsidRDefault="00000000">
            <w:pPr>
              <w:jc w:val="center"/>
              <w:rPr>
                <w:color w:val="000000" w:themeColor="text1"/>
              </w:rPr>
            </w:pPr>
            <w:proofErr w:type="spellStart"/>
            <w:r w:rsidRPr="00BB771A">
              <w:rPr>
                <w:b/>
                <w:color w:val="000000" w:themeColor="text1"/>
                <w:sz w:val="22"/>
              </w:rPr>
              <w:t>所在位置</w:t>
            </w:r>
            <w:proofErr w:type="spellEnd"/>
          </w:p>
        </w:tc>
        <w:tc>
          <w:tcPr>
            <w:tcW w:w="2256" w:type="dxa"/>
            <w:tcBorders>
              <w:top w:val="single" w:sz="4" w:space="0" w:color="auto"/>
              <w:bottom w:val="single" w:sz="4" w:space="0" w:color="auto"/>
            </w:tcBorders>
            <w:vAlign w:val="center"/>
          </w:tcPr>
          <w:p w14:paraId="4652D31A" w14:textId="77777777" w:rsidR="009A0727" w:rsidRPr="00BB771A" w:rsidRDefault="00000000">
            <w:pPr>
              <w:jc w:val="center"/>
              <w:rPr>
                <w:color w:val="000000" w:themeColor="text1"/>
              </w:rPr>
            </w:pPr>
            <w:proofErr w:type="spellStart"/>
            <w:r w:rsidRPr="00BB771A">
              <w:rPr>
                <w:b/>
                <w:color w:val="000000" w:themeColor="text1"/>
                <w:sz w:val="22"/>
              </w:rPr>
              <w:t>主要职责</w:t>
            </w:r>
            <w:proofErr w:type="spellEnd"/>
          </w:p>
        </w:tc>
        <w:tc>
          <w:tcPr>
            <w:tcW w:w="2256" w:type="dxa"/>
            <w:tcBorders>
              <w:top w:val="single" w:sz="4" w:space="0" w:color="auto"/>
              <w:bottom w:val="single" w:sz="4" w:space="0" w:color="auto"/>
            </w:tcBorders>
            <w:vAlign w:val="center"/>
          </w:tcPr>
          <w:p w14:paraId="72795E6A" w14:textId="77777777" w:rsidR="009A0727" w:rsidRPr="00BB771A" w:rsidRDefault="00000000">
            <w:pPr>
              <w:jc w:val="center"/>
              <w:rPr>
                <w:color w:val="000000" w:themeColor="text1"/>
              </w:rPr>
            </w:pPr>
            <w:proofErr w:type="spellStart"/>
            <w:r w:rsidRPr="00BB771A">
              <w:rPr>
                <w:b/>
                <w:color w:val="000000" w:themeColor="text1"/>
                <w:sz w:val="22"/>
              </w:rPr>
              <w:t>调用关系</w:t>
            </w:r>
            <w:proofErr w:type="spellEnd"/>
          </w:p>
        </w:tc>
      </w:tr>
      <w:tr w:rsidR="009A0727" w:rsidRPr="00BB771A" w14:paraId="57D45C86" w14:textId="77777777" w:rsidTr="008229A2">
        <w:trPr>
          <w:jc w:val="center"/>
        </w:trPr>
        <w:tc>
          <w:tcPr>
            <w:tcW w:w="2256" w:type="dxa"/>
            <w:tcBorders>
              <w:top w:val="single" w:sz="4" w:space="0" w:color="auto"/>
            </w:tcBorders>
            <w:vAlign w:val="center"/>
          </w:tcPr>
          <w:p w14:paraId="5A3F52BF" w14:textId="77777777" w:rsidR="009A0727" w:rsidRPr="00BB771A" w:rsidRDefault="00000000">
            <w:pPr>
              <w:rPr>
                <w:color w:val="000000" w:themeColor="text1"/>
              </w:rPr>
            </w:pPr>
            <w:proofErr w:type="spellStart"/>
            <w:r w:rsidRPr="00BB771A">
              <w:rPr>
                <w:color w:val="000000" w:themeColor="text1"/>
                <w:sz w:val="22"/>
              </w:rPr>
              <w:t>requestBasicPermissions</w:t>
            </w:r>
            <w:proofErr w:type="spellEnd"/>
          </w:p>
        </w:tc>
        <w:tc>
          <w:tcPr>
            <w:tcW w:w="2256" w:type="dxa"/>
            <w:tcBorders>
              <w:top w:val="single" w:sz="4" w:space="0" w:color="auto"/>
            </w:tcBorders>
            <w:vAlign w:val="center"/>
          </w:tcPr>
          <w:p w14:paraId="4A563D9B"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tcBorders>
              <w:top w:val="single" w:sz="4" w:space="0" w:color="auto"/>
            </w:tcBorders>
            <w:vAlign w:val="center"/>
          </w:tcPr>
          <w:p w14:paraId="69864370" w14:textId="77777777" w:rsidR="009A0727" w:rsidRPr="00BB771A" w:rsidRDefault="00000000">
            <w:pPr>
              <w:rPr>
                <w:color w:val="000000" w:themeColor="text1"/>
              </w:rPr>
            </w:pPr>
            <w:proofErr w:type="spellStart"/>
            <w:r w:rsidRPr="00BB771A">
              <w:rPr>
                <w:color w:val="000000" w:themeColor="text1"/>
                <w:sz w:val="22"/>
              </w:rPr>
              <w:t>申请位置与相机权限</w:t>
            </w:r>
            <w:proofErr w:type="spellEnd"/>
          </w:p>
        </w:tc>
        <w:tc>
          <w:tcPr>
            <w:tcW w:w="2256" w:type="dxa"/>
            <w:tcBorders>
              <w:top w:val="single" w:sz="4" w:space="0" w:color="auto"/>
            </w:tcBorders>
            <w:vAlign w:val="center"/>
          </w:tcPr>
          <w:p w14:paraId="5ED6219D" w14:textId="77777777" w:rsidR="009A0727" w:rsidRPr="00BB771A" w:rsidRDefault="00000000">
            <w:pPr>
              <w:rPr>
                <w:color w:val="000000" w:themeColor="text1"/>
              </w:rPr>
            </w:pPr>
            <w:r w:rsidRPr="00BB771A">
              <w:rPr>
                <w:color w:val="000000" w:themeColor="text1"/>
                <w:sz w:val="22"/>
              </w:rPr>
              <w:t>被</w:t>
            </w:r>
            <w:r w:rsidRPr="00BB771A">
              <w:rPr>
                <w:color w:val="000000" w:themeColor="text1"/>
                <w:sz w:val="22"/>
              </w:rPr>
              <w:t xml:space="preserve"> </w:t>
            </w:r>
            <w:proofErr w:type="spellStart"/>
            <w:r w:rsidRPr="00BB771A">
              <w:rPr>
                <w:color w:val="000000" w:themeColor="text1"/>
                <w:sz w:val="22"/>
              </w:rPr>
              <w:t>getCurrentPosition</w:t>
            </w:r>
            <w:proofErr w:type="spellEnd"/>
            <w:r w:rsidRPr="00BB771A">
              <w:rPr>
                <w:color w:val="000000" w:themeColor="text1"/>
                <w:sz w:val="22"/>
              </w:rPr>
              <w:t xml:space="preserve"> </w:t>
            </w:r>
            <w:proofErr w:type="spellStart"/>
            <w:r w:rsidRPr="00BB771A">
              <w:rPr>
                <w:color w:val="000000" w:themeColor="text1"/>
                <w:sz w:val="22"/>
              </w:rPr>
              <w:t>调用</w:t>
            </w:r>
            <w:proofErr w:type="spellEnd"/>
          </w:p>
        </w:tc>
      </w:tr>
      <w:tr w:rsidR="009A0727" w:rsidRPr="00BB771A" w14:paraId="38F6A911" w14:textId="77777777" w:rsidTr="008229A2">
        <w:trPr>
          <w:jc w:val="center"/>
        </w:trPr>
        <w:tc>
          <w:tcPr>
            <w:tcW w:w="2256" w:type="dxa"/>
            <w:vAlign w:val="center"/>
          </w:tcPr>
          <w:p w14:paraId="08EE6E61" w14:textId="77777777" w:rsidR="009A0727" w:rsidRPr="00BB771A" w:rsidRDefault="00000000">
            <w:pPr>
              <w:rPr>
                <w:color w:val="000000" w:themeColor="text1"/>
              </w:rPr>
            </w:pPr>
            <w:proofErr w:type="spellStart"/>
            <w:r w:rsidRPr="00BB771A">
              <w:rPr>
                <w:color w:val="000000" w:themeColor="text1"/>
                <w:sz w:val="22"/>
              </w:rPr>
              <w:t>getCurrentPosition</w:t>
            </w:r>
            <w:proofErr w:type="spellEnd"/>
          </w:p>
        </w:tc>
        <w:tc>
          <w:tcPr>
            <w:tcW w:w="2256" w:type="dxa"/>
            <w:vAlign w:val="center"/>
          </w:tcPr>
          <w:p w14:paraId="3E0D2FB8"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vAlign w:val="center"/>
          </w:tcPr>
          <w:p w14:paraId="1AEC6D54" w14:textId="77777777" w:rsidR="009A0727" w:rsidRPr="00BB771A" w:rsidRDefault="00000000">
            <w:pPr>
              <w:rPr>
                <w:color w:val="000000" w:themeColor="text1"/>
                <w:lang w:eastAsia="zh-CN"/>
              </w:rPr>
            </w:pPr>
            <w:r w:rsidRPr="00BB771A">
              <w:rPr>
                <w:color w:val="000000" w:themeColor="text1"/>
                <w:sz w:val="22"/>
                <w:lang w:eastAsia="zh-CN"/>
              </w:rPr>
              <w:t>获取当前位置并更新经纬度</w:t>
            </w:r>
          </w:p>
        </w:tc>
        <w:tc>
          <w:tcPr>
            <w:tcW w:w="2256" w:type="dxa"/>
            <w:vAlign w:val="center"/>
          </w:tcPr>
          <w:p w14:paraId="7B2AEDED" w14:textId="77777777" w:rsidR="009A0727" w:rsidRPr="00BB771A" w:rsidRDefault="00000000">
            <w:pPr>
              <w:rPr>
                <w:color w:val="000000" w:themeColor="text1"/>
                <w:lang w:eastAsia="zh-CN"/>
              </w:rPr>
            </w:pPr>
            <w:r w:rsidRPr="00BB771A">
              <w:rPr>
                <w:color w:val="000000" w:themeColor="text1"/>
                <w:sz w:val="22"/>
                <w:lang w:eastAsia="zh-CN"/>
              </w:rPr>
              <w:t>被定位、围栏、轨迹、拍照、实时轮询调用</w:t>
            </w:r>
          </w:p>
        </w:tc>
      </w:tr>
      <w:tr w:rsidR="009A0727" w:rsidRPr="00BB771A" w14:paraId="133D299B" w14:textId="77777777" w:rsidTr="008229A2">
        <w:trPr>
          <w:jc w:val="center"/>
        </w:trPr>
        <w:tc>
          <w:tcPr>
            <w:tcW w:w="2256" w:type="dxa"/>
            <w:vAlign w:val="center"/>
          </w:tcPr>
          <w:p w14:paraId="69C0B057" w14:textId="77777777" w:rsidR="009A0727" w:rsidRPr="00BB771A" w:rsidRDefault="00000000">
            <w:pPr>
              <w:rPr>
                <w:color w:val="000000" w:themeColor="text1"/>
              </w:rPr>
            </w:pPr>
            <w:proofErr w:type="spellStart"/>
            <w:r w:rsidRPr="00BB771A">
              <w:rPr>
                <w:color w:val="000000" w:themeColor="text1"/>
                <w:sz w:val="22"/>
              </w:rPr>
              <w:t>pushGnssObservationToWeb</w:t>
            </w:r>
            <w:proofErr w:type="spellEnd"/>
          </w:p>
        </w:tc>
        <w:tc>
          <w:tcPr>
            <w:tcW w:w="2256" w:type="dxa"/>
            <w:vAlign w:val="center"/>
          </w:tcPr>
          <w:p w14:paraId="2039D82B"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vAlign w:val="center"/>
          </w:tcPr>
          <w:p w14:paraId="6626A5F0" w14:textId="77777777" w:rsidR="009A0727" w:rsidRPr="00BB771A" w:rsidRDefault="00000000">
            <w:pPr>
              <w:rPr>
                <w:color w:val="000000" w:themeColor="text1"/>
              </w:rPr>
            </w:pPr>
            <w:proofErr w:type="spellStart"/>
            <w:r w:rsidRPr="00BB771A">
              <w:rPr>
                <w:color w:val="000000" w:themeColor="text1"/>
                <w:sz w:val="22"/>
              </w:rPr>
              <w:t>把样本推送至网页端</w:t>
            </w:r>
            <w:proofErr w:type="spellEnd"/>
          </w:p>
        </w:tc>
        <w:tc>
          <w:tcPr>
            <w:tcW w:w="2256" w:type="dxa"/>
            <w:vAlign w:val="center"/>
          </w:tcPr>
          <w:p w14:paraId="73B8CA7E" w14:textId="77777777" w:rsidR="009A0727" w:rsidRPr="00BB771A" w:rsidRDefault="00000000">
            <w:pPr>
              <w:rPr>
                <w:color w:val="000000" w:themeColor="text1"/>
              </w:rPr>
            </w:pPr>
            <w:r w:rsidRPr="00BB771A">
              <w:rPr>
                <w:color w:val="000000" w:themeColor="text1"/>
                <w:sz w:val="22"/>
              </w:rPr>
              <w:t>被</w:t>
            </w:r>
            <w:r w:rsidRPr="00BB771A">
              <w:rPr>
                <w:color w:val="000000" w:themeColor="text1"/>
                <w:sz w:val="22"/>
              </w:rPr>
              <w:t xml:space="preserve"> </w:t>
            </w:r>
            <w:proofErr w:type="spellStart"/>
            <w:r w:rsidRPr="00BB771A">
              <w:rPr>
                <w:color w:val="000000" w:themeColor="text1"/>
                <w:sz w:val="22"/>
              </w:rPr>
              <w:t>getCurrentPosition</w:t>
            </w:r>
            <w:proofErr w:type="spellEnd"/>
            <w:r w:rsidRPr="00BB771A">
              <w:rPr>
                <w:color w:val="000000" w:themeColor="text1"/>
                <w:sz w:val="22"/>
              </w:rPr>
              <w:t xml:space="preserve"> </w:t>
            </w:r>
            <w:proofErr w:type="spellStart"/>
            <w:r w:rsidRPr="00BB771A">
              <w:rPr>
                <w:color w:val="000000" w:themeColor="text1"/>
                <w:sz w:val="22"/>
              </w:rPr>
              <w:t>调用</w:t>
            </w:r>
            <w:proofErr w:type="spellEnd"/>
          </w:p>
        </w:tc>
      </w:tr>
      <w:tr w:rsidR="009A0727" w:rsidRPr="00BB771A" w14:paraId="52F053C0" w14:textId="77777777" w:rsidTr="008229A2">
        <w:trPr>
          <w:jc w:val="center"/>
        </w:trPr>
        <w:tc>
          <w:tcPr>
            <w:tcW w:w="2256" w:type="dxa"/>
            <w:vAlign w:val="center"/>
          </w:tcPr>
          <w:p w14:paraId="2C71CD17" w14:textId="77777777" w:rsidR="009A0727" w:rsidRPr="00BB771A" w:rsidRDefault="00000000">
            <w:pPr>
              <w:rPr>
                <w:color w:val="000000" w:themeColor="text1"/>
              </w:rPr>
            </w:pPr>
            <w:proofErr w:type="spellStart"/>
            <w:r w:rsidRPr="00BB771A">
              <w:rPr>
                <w:color w:val="000000" w:themeColor="text1"/>
                <w:sz w:val="22"/>
              </w:rPr>
              <w:t>pollLatestLocationOnce</w:t>
            </w:r>
            <w:proofErr w:type="spellEnd"/>
          </w:p>
        </w:tc>
        <w:tc>
          <w:tcPr>
            <w:tcW w:w="2256" w:type="dxa"/>
            <w:vAlign w:val="center"/>
          </w:tcPr>
          <w:p w14:paraId="24D5C486"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vAlign w:val="center"/>
          </w:tcPr>
          <w:p w14:paraId="37E10200" w14:textId="77777777" w:rsidR="009A0727" w:rsidRPr="00BB771A" w:rsidRDefault="00000000">
            <w:pPr>
              <w:rPr>
                <w:color w:val="000000" w:themeColor="text1"/>
                <w:lang w:eastAsia="zh-CN"/>
              </w:rPr>
            </w:pPr>
            <w:r w:rsidRPr="00BB771A">
              <w:rPr>
                <w:color w:val="000000" w:themeColor="text1"/>
                <w:sz w:val="22"/>
                <w:lang w:eastAsia="zh-CN"/>
              </w:rPr>
              <w:t>执行一次实时轮询刷新</w:t>
            </w:r>
          </w:p>
        </w:tc>
        <w:tc>
          <w:tcPr>
            <w:tcW w:w="2256" w:type="dxa"/>
            <w:vAlign w:val="center"/>
          </w:tcPr>
          <w:p w14:paraId="4E16921D" w14:textId="77777777" w:rsidR="009A0727" w:rsidRPr="00BB771A" w:rsidRDefault="00000000">
            <w:pPr>
              <w:rPr>
                <w:color w:val="000000" w:themeColor="text1"/>
              </w:rPr>
            </w:pPr>
            <w:r w:rsidRPr="00BB771A">
              <w:rPr>
                <w:color w:val="000000" w:themeColor="text1"/>
                <w:sz w:val="22"/>
              </w:rPr>
              <w:t>被</w:t>
            </w:r>
            <w:r w:rsidRPr="00BB771A">
              <w:rPr>
                <w:color w:val="000000" w:themeColor="text1"/>
                <w:sz w:val="22"/>
              </w:rPr>
              <w:t xml:space="preserve"> </w:t>
            </w:r>
            <w:proofErr w:type="spellStart"/>
            <w:r w:rsidRPr="00BB771A">
              <w:rPr>
                <w:color w:val="000000" w:themeColor="text1"/>
                <w:sz w:val="22"/>
              </w:rPr>
              <w:t>startRealtimeMode</w:t>
            </w:r>
            <w:proofErr w:type="spellEnd"/>
            <w:r w:rsidRPr="00BB771A">
              <w:rPr>
                <w:color w:val="000000" w:themeColor="text1"/>
                <w:sz w:val="22"/>
              </w:rPr>
              <w:t xml:space="preserve"> </w:t>
            </w:r>
            <w:proofErr w:type="spellStart"/>
            <w:r w:rsidRPr="00BB771A">
              <w:rPr>
                <w:color w:val="000000" w:themeColor="text1"/>
                <w:sz w:val="22"/>
              </w:rPr>
              <w:t>周期调用</w:t>
            </w:r>
            <w:proofErr w:type="spellEnd"/>
          </w:p>
        </w:tc>
      </w:tr>
      <w:tr w:rsidR="009A0727" w:rsidRPr="00BB771A" w14:paraId="37FBE4C4" w14:textId="77777777" w:rsidTr="008229A2">
        <w:trPr>
          <w:jc w:val="center"/>
        </w:trPr>
        <w:tc>
          <w:tcPr>
            <w:tcW w:w="2256" w:type="dxa"/>
            <w:vAlign w:val="center"/>
          </w:tcPr>
          <w:p w14:paraId="68C9D832" w14:textId="77777777" w:rsidR="009A0727" w:rsidRPr="00BB771A" w:rsidRDefault="00000000">
            <w:pPr>
              <w:rPr>
                <w:color w:val="000000" w:themeColor="text1"/>
              </w:rPr>
            </w:pPr>
            <w:proofErr w:type="spellStart"/>
            <w:r w:rsidRPr="00BB771A">
              <w:rPr>
                <w:color w:val="000000" w:themeColor="text1"/>
                <w:sz w:val="22"/>
              </w:rPr>
              <w:t>startRealtimeMode</w:t>
            </w:r>
            <w:proofErr w:type="spellEnd"/>
          </w:p>
        </w:tc>
        <w:tc>
          <w:tcPr>
            <w:tcW w:w="2256" w:type="dxa"/>
            <w:vAlign w:val="center"/>
          </w:tcPr>
          <w:p w14:paraId="2277E223"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vAlign w:val="center"/>
          </w:tcPr>
          <w:p w14:paraId="6C2B28BC" w14:textId="77777777" w:rsidR="009A0727" w:rsidRPr="00BB771A" w:rsidRDefault="00000000">
            <w:pPr>
              <w:rPr>
                <w:color w:val="000000" w:themeColor="text1"/>
              </w:rPr>
            </w:pPr>
            <w:proofErr w:type="spellStart"/>
            <w:r w:rsidRPr="00BB771A">
              <w:rPr>
                <w:color w:val="000000" w:themeColor="text1"/>
                <w:sz w:val="22"/>
              </w:rPr>
              <w:t>开启实时动态模式</w:t>
            </w:r>
            <w:proofErr w:type="spellEnd"/>
          </w:p>
        </w:tc>
        <w:tc>
          <w:tcPr>
            <w:tcW w:w="2256" w:type="dxa"/>
            <w:vAlign w:val="center"/>
          </w:tcPr>
          <w:p w14:paraId="4EC6B433" w14:textId="77777777" w:rsidR="009A0727" w:rsidRPr="00BB771A" w:rsidRDefault="00000000">
            <w:pPr>
              <w:rPr>
                <w:color w:val="000000" w:themeColor="text1"/>
              </w:rPr>
            </w:pPr>
            <w:r w:rsidRPr="00BB771A">
              <w:rPr>
                <w:color w:val="000000" w:themeColor="text1"/>
                <w:sz w:val="22"/>
              </w:rPr>
              <w:t>被</w:t>
            </w:r>
            <w:r w:rsidRPr="00BB771A">
              <w:rPr>
                <w:color w:val="000000" w:themeColor="text1"/>
                <w:sz w:val="22"/>
              </w:rPr>
              <w:t xml:space="preserve"> </w:t>
            </w:r>
            <w:proofErr w:type="spellStart"/>
            <w:r w:rsidRPr="00BB771A">
              <w:rPr>
                <w:color w:val="000000" w:themeColor="text1"/>
                <w:sz w:val="22"/>
              </w:rPr>
              <w:t>toggleRealtimeMode</w:t>
            </w:r>
            <w:proofErr w:type="spellEnd"/>
            <w:r w:rsidRPr="00BB771A">
              <w:rPr>
                <w:color w:val="000000" w:themeColor="text1"/>
                <w:sz w:val="22"/>
              </w:rPr>
              <w:t xml:space="preserve"> </w:t>
            </w:r>
            <w:proofErr w:type="spellStart"/>
            <w:r w:rsidRPr="00BB771A">
              <w:rPr>
                <w:color w:val="000000" w:themeColor="text1"/>
                <w:sz w:val="22"/>
              </w:rPr>
              <w:t>调用</w:t>
            </w:r>
            <w:proofErr w:type="spellEnd"/>
          </w:p>
        </w:tc>
      </w:tr>
      <w:tr w:rsidR="009A0727" w:rsidRPr="00BB771A" w14:paraId="7275EB08" w14:textId="77777777" w:rsidTr="008229A2">
        <w:trPr>
          <w:jc w:val="center"/>
        </w:trPr>
        <w:tc>
          <w:tcPr>
            <w:tcW w:w="2256" w:type="dxa"/>
            <w:vAlign w:val="center"/>
          </w:tcPr>
          <w:p w14:paraId="5583FDAE" w14:textId="77777777" w:rsidR="009A0727" w:rsidRPr="00BB771A" w:rsidRDefault="00000000">
            <w:pPr>
              <w:rPr>
                <w:color w:val="000000" w:themeColor="text1"/>
              </w:rPr>
            </w:pPr>
            <w:proofErr w:type="spellStart"/>
            <w:r w:rsidRPr="00BB771A">
              <w:rPr>
                <w:color w:val="000000" w:themeColor="text1"/>
                <w:sz w:val="22"/>
              </w:rPr>
              <w:t>stopRealtimeMode</w:t>
            </w:r>
            <w:proofErr w:type="spellEnd"/>
          </w:p>
        </w:tc>
        <w:tc>
          <w:tcPr>
            <w:tcW w:w="2256" w:type="dxa"/>
            <w:vAlign w:val="center"/>
          </w:tcPr>
          <w:p w14:paraId="43A7EB2E"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vAlign w:val="center"/>
          </w:tcPr>
          <w:p w14:paraId="1BF61DED" w14:textId="77777777" w:rsidR="009A0727" w:rsidRPr="00BB771A" w:rsidRDefault="00000000">
            <w:pPr>
              <w:rPr>
                <w:color w:val="000000" w:themeColor="text1"/>
              </w:rPr>
            </w:pPr>
            <w:proofErr w:type="spellStart"/>
            <w:r w:rsidRPr="00BB771A">
              <w:rPr>
                <w:color w:val="000000" w:themeColor="text1"/>
                <w:sz w:val="22"/>
              </w:rPr>
              <w:t>关闭实时动态模式</w:t>
            </w:r>
            <w:proofErr w:type="spellEnd"/>
          </w:p>
        </w:tc>
        <w:tc>
          <w:tcPr>
            <w:tcW w:w="2256" w:type="dxa"/>
            <w:vAlign w:val="center"/>
          </w:tcPr>
          <w:p w14:paraId="4BE6DB3F" w14:textId="77777777" w:rsidR="009A0727" w:rsidRPr="00BB771A" w:rsidRDefault="00000000">
            <w:pPr>
              <w:rPr>
                <w:color w:val="000000" w:themeColor="text1"/>
              </w:rPr>
            </w:pPr>
            <w:r w:rsidRPr="00BB771A">
              <w:rPr>
                <w:color w:val="000000" w:themeColor="text1"/>
                <w:sz w:val="22"/>
              </w:rPr>
              <w:t>被</w:t>
            </w:r>
            <w:r w:rsidRPr="00BB771A">
              <w:rPr>
                <w:color w:val="000000" w:themeColor="text1"/>
                <w:sz w:val="22"/>
              </w:rPr>
              <w:t xml:space="preserve"> </w:t>
            </w:r>
            <w:proofErr w:type="spellStart"/>
            <w:r w:rsidRPr="00BB771A">
              <w:rPr>
                <w:color w:val="000000" w:themeColor="text1"/>
                <w:sz w:val="22"/>
              </w:rPr>
              <w:t>toggleRealtimeMode</w:t>
            </w:r>
            <w:proofErr w:type="spellEnd"/>
            <w:r w:rsidRPr="00BB771A">
              <w:rPr>
                <w:color w:val="000000" w:themeColor="text1"/>
                <w:sz w:val="22"/>
              </w:rPr>
              <w:t>/</w:t>
            </w:r>
            <w:proofErr w:type="spellStart"/>
            <w:r w:rsidRPr="00BB771A">
              <w:rPr>
                <w:color w:val="000000" w:themeColor="text1"/>
                <w:sz w:val="22"/>
              </w:rPr>
              <w:t>aboutToDisappear</w:t>
            </w:r>
            <w:proofErr w:type="spellEnd"/>
            <w:r w:rsidRPr="00BB771A">
              <w:rPr>
                <w:color w:val="000000" w:themeColor="text1"/>
                <w:sz w:val="22"/>
              </w:rPr>
              <w:t xml:space="preserve"> </w:t>
            </w:r>
            <w:proofErr w:type="spellStart"/>
            <w:r w:rsidRPr="00BB771A">
              <w:rPr>
                <w:color w:val="000000" w:themeColor="text1"/>
                <w:sz w:val="22"/>
              </w:rPr>
              <w:t>调用</w:t>
            </w:r>
            <w:proofErr w:type="spellEnd"/>
          </w:p>
        </w:tc>
      </w:tr>
      <w:tr w:rsidR="009A0727" w:rsidRPr="00BB771A" w14:paraId="6E59CDCA" w14:textId="77777777" w:rsidTr="008229A2">
        <w:trPr>
          <w:jc w:val="center"/>
        </w:trPr>
        <w:tc>
          <w:tcPr>
            <w:tcW w:w="2256" w:type="dxa"/>
            <w:vAlign w:val="center"/>
          </w:tcPr>
          <w:p w14:paraId="30C6885E" w14:textId="77777777" w:rsidR="009A0727" w:rsidRPr="00BB771A" w:rsidRDefault="00000000">
            <w:pPr>
              <w:rPr>
                <w:color w:val="000000" w:themeColor="text1"/>
              </w:rPr>
            </w:pPr>
            <w:proofErr w:type="spellStart"/>
            <w:r w:rsidRPr="00BB771A">
              <w:rPr>
                <w:color w:val="000000" w:themeColor="text1"/>
                <w:sz w:val="22"/>
              </w:rPr>
              <w:t>locateCurrentOnMap</w:t>
            </w:r>
            <w:proofErr w:type="spellEnd"/>
          </w:p>
        </w:tc>
        <w:tc>
          <w:tcPr>
            <w:tcW w:w="2256" w:type="dxa"/>
            <w:vAlign w:val="center"/>
          </w:tcPr>
          <w:p w14:paraId="4B6A5EBB"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vAlign w:val="center"/>
          </w:tcPr>
          <w:p w14:paraId="4AC10AF1" w14:textId="77777777" w:rsidR="009A0727" w:rsidRPr="00BB771A" w:rsidRDefault="00000000">
            <w:pPr>
              <w:rPr>
                <w:color w:val="000000" w:themeColor="text1"/>
                <w:lang w:eastAsia="zh-CN"/>
              </w:rPr>
            </w:pPr>
            <w:r w:rsidRPr="00BB771A">
              <w:rPr>
                <w:color w:val="000000" w:themeColor="text1"/>
                <w:sz w:val="22"/>
                <w:lang w:eastAsia="zh-CN"/>
              </w:rPr>
              <w:t>执行一次手动定位并在地图展示</w:t>
            </w:r>
          </w:p>
        </w:tc>
        <w:tc>
          <w:tcPr>
            <w:tcW w:w="2256" w:type="dxa"/>
            <w:vAlign w:val="center"/>
          </w:tcPr>
          <w:p w14:paraId="6ACDA5AD" w14:textId="77777777" w:rsidR="009A0727" w:rsidRPr="00BB771A" w:rsidRDefault="00000000">
            <w:pPr>
              <w:rPr>
                <w:color w:val="000000" w:themeColor="text1"/>
                <w:lang w:eastAsia="zh-CN"/>
              </w:rPr>
            </w:pPr>
            <w:r w:rsidRPr="00BB771A">
              <w:rPr>
                <w:color w:val="000000" w:themeColor="text1"/>
                <w:sz w:val="22"/>
                <w:lang w:eastAsia="zh-CN"/>
              </w:rPr>
              <w:t>被首页</w:t>
            </w:r>
            <w:r w:rsidRPr="00BB771A">
              <w:rPr>
                <w:color w:val="000000" w:themeColor="text1"/>
                <w:sz w:val="22"/>
                <w:lang w:eastAsia="zh-CN"/>
              </w:rPr>
              <w:t>/</w:t>
            </w:r>
            <w:r w:rsidRPr="00BB771A">
              <w:rPr>
                <w:color w:val="000000" w:themeColor="text1"/>
                <w:sz w:val="22"/>
                <w:lang w:eastAsia="zh-CN"/>
              </w:rPr>
              <w:t>工具页定位按钮调用</w:t>
            </w:r>
          </w:p>
        </w:tc>
      </w:tr>
      <w:tr w:rsidR="009A0727" w:rsidRPr="00BB771A" w14:paraId="71555B48" w14:textId="77777777" w:rsidTr="008229A2">
        <w:trPr>
          <w:jc w:val="center"/>
        </w:trPr>
        <w:tc>
          <w:tcPr>
            <w:tcW w:w="2256" w:type="dxa"/>
            <w:vAlign w:val="center"/>
          </w:tcPr>
          <w:p w14:paraId="0638A69D" w14:textId="77777777" w:rsidR="009A0727" w:rsidRPr="00BB771A" w:rsidRDefault="00000000">
            <w:pPr>
              <w:rPr>
                <w:color w:val="000000" w:themeColor="text1"/>
              </w:rPr>
            </w:pPr>
            <w:proofErr w:type="spellStart"/>
            <w:r w:rsidRPr="00BB771A">
              <w:rPr>
                <w:color w:val="000000" w:themeColor="text1"/>
                <w:sz w:val="22"/>
              </w:rPr>
              <w:t>doSearch</w:t>
            </w:r>
            <w:proofErr w:type="spellEnd"/>
          </w:p>
        </w:tc>
        <w:tc>
          <w:tcPr>
            <w:tcW w:w="2256" w:type="dxa"/>
            <w:vAlign w:val="center"/>
          </w:tcPr>
          <w:p w14:paraId="465C7BA0"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vAlign w:val="center"/>
          </w:tcPr>
          <w:p w14:paraId="64FF7181" w14:textId="77777777" w:rsidR="009A0727" w:rsidRPr="00BB771A" w:rsidRDefault="00000000">
            <w:pPr>
              <w:rPr>
                <w:color w:val="000000" w:themeColor="text1"/>
                <w:lang w:eastAsia="zh-CN"/>
              </w:rPr>
            </w:pPr>
            <w:r w:rsidRPr="00BB771A">
              <w:rPr>
                <w:color w:val="000000" w:themeColor="text1"/>
                <w:sz w:val="22"/>
                <w:lang w:eastAsia="zh-CN"/>
              </w:rPr>
              <w:t>搜索关键字转义并发起搜索</w:t>
            </w:r>
          </w:p>
        </w:tc>
        <w:tc>
          <w:tcPr>
            <w:tcW w:w="2256" w:type="dxa"/>
            <w:vAlign w:val="center"/>
          </w:tcPr>
          <w:p w14:paraId="36B24D89" w14:textId="77777777" w:rsidR="009A0727" w:rsidRPr="00BB771A" w:rsidRDefault="00000000">
            <w:pPr>
              <w:rPr>
                <w:color w:val="000000" w:themeColor="text1"/>
              </w:rPr>
            </w:pPr>
            <w:proofErr w:type="spellStart"/>
            <w:r w:rsidRPr="00BB771A">
              <w:rPr>
                <w:color w:val="000000" w:themeColor="text1"/>
                <w:sz w:val="22"/>
              </w:rPr>
              <w:t>被首页搜索按钮调用</w:t>
            </w:r>
            <w:proofErr w:type="spellEnd"/>
          </w:p>
        </w:tc>
      </w:tr>
      <w:tr w:rsidR="009A0727" w:rsidRPr="00BB771A" w14:paraId="271E7BAE" w14:textId="77777777" w:rsidTr="008229A2">
        <w:trPr>
          <w:jc w:val="center"/>
        </w:trPr>
        <w:tc>
          <w:tcPr>
            <w:tcW w:w="2256" w:type="dxa"/>
            <w:vAlign w:val="center"/>
          </w:tcPr>
          <w:p w14:paraId="729BC32D" w14:textId="77777777" w:rsidR="009A0727" w:rsidRPr="00BB771A" w:rsidRDefault="00000000">
            <w:pPr>
              <w:rPr>
                <w:color w:val="000000" w:themeColor="text1"/>
              </w:rPr>
            </w:pPr>
            <w:proofErr w:type="spellStart"/>
            <w:r w:rsidRPr="00BB771A">
              <w:rPr>
                <w:color w:val="000000" w:themeColor="text1"/>
                <w:sz w:val="22"/>
              </w:rPr>
              <w:t>doNavigate</w:t>
            </w:r>
            <w:proofErr w:type="spellEnd"/>
          </w:p>
        </w:tc>
        <w:tc>
          <w:tcPr>
            <w:tcW w:w="2256" w:type="dxa"/>
            <w:vAlign w:val="center"/>
          </w:tcPr>
          <w:p w14:paraId="5C9B9673"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vAlign w:val="center"/>
          </w:tcPr>
          <w:p w14:paraId="57E7926B" w14:textId="77777777" w:rsidR="009A0727" w:rsidRPr="00BB771A" w:rsidRDefault="00000000">
            <w:pPr>
              <w:rPr>
                <w:color w:val="000000" w:themeColor="text1"/>
                <w:lang w:eastAsia="zh-CN"/>
              </w:rPr>
            </w:pPr>
            <w:r w:rsidRPr="00BB771A">
              <w:rPr>
                <w:color w:val="000000" w:themeColor="text1"/>
                <w:sz w:val="22"/>
                <w:lang w:eastAsia="zh-CN"/>
              </w:rPr>
              <w:t>收集起终点与模式并发起路线规划</w:t>
            </w:r>
          </w:p>
        </w:tc>
        <w:tc>
          <w:tcPr>
            <w:tcW w:w="2256" w:type="dxa"/>
            <w:vAlign w:val="center"/>
          </w:tcPr>
          <w:p w14:paraId="69E8E823" w14:textId="77777777" w:rsidR="009A0727" w:rsidRPr="00BB771A" w:rsidRDefault="00000000">
            <w:pPr>
              <w:rPr>
                <w:color w:val="000000" w:themeColor="text1"/>
                <w:lang w:eastAsia="zh-CN"/>
              </w:rPr>
            </w:pPr>
            <w:r w:rsidRPr="00BB771A">
              <w:rPr>
                <w:color w:val="000000" w:themeColor="text1"/>
                <w:sz w:val="22"/>
                <w:lang w:eastAsia="zh-CN"/>
              </w:rPr>
              <w:t>被导航页开始导航按钮调用</w:t>
            </w:r>
          </w:p>
        </w:tc>
      </w:tr>
      <w:tr w:rsidR="009A0727" w:rsidRPr="00BB771A" w14:paraId="72823C98" w14:textId="77777777" w:rsidTr="008229A2">
        <w:trPr>
          <w:jc w:val="center"/>
        </w:trPr>
        <w:tc>
          <w:tcPr>
            <w:tcW w:w="2256" w:type="dxa"/>
            <w:vAlign w:val="center"/>
          </w:tcPr>
          <w:p w14:paraId="577B8A71" w14:textId="77777777" w:rsidR="009A0727" w:rsidRPr="00BB771A" w:rsidRDefault="00000000">
            <w:pPr>
              <w:rPr>
                <w:color w:val="000000" w:themeColor="text1"/>
              </w:rPr>
            </w:pPr>
            <w:proofErr w:type="spellStart"/>
            <w:r w:rsidRPr="00BB771A">
              <w:rPr>
                <w:color w:val="000000" w:themeColor="text1"/>
                <w:sz w:val="22"/>
              </w:rPr>
              <w:t>openGnssToolWithCurrent</w:t>
            </w:r>
            <w:proofErr w:type="spellEnd"/>
          </w:p>
        </w:tc>
        <w:tc>
          <w:tcPr>
            <w:tcW w:w="2256" w:type="dxa"/>
            <w:vAlign w:val="center"/>
          </w:tcPr>
          <w:p w14:paraId="397AEEC9" w14:textId="77777777" w:rsidR="009A0727" w:rsidRPr="00BB771A" w:rsidRDefault="00000000">
            <w:pPr>
              <w:rPr>
                <w:color w:val="000000" w:themeColor="text1"/>
              </w:rPr>
            </w:pPr>
            <w:proofErr w:type="spellStart"/>
            <w:r w:rsidRPr="00BB771A">
              <w:rPr>
                <w:color w:val="000000" w:themeColor="text1"/>
                <w:sz w:val="22"/>
              </w:rPr>
              <w:t>鸿蒙端</w:t>
            </w:r>
            <w:proofErr w:type="spellEnd"/>
          </w:p>
        </w:tc>
        <w:tc>
          <w:tcPr>
            <w:tcW w:w="2256" w:type="dxa"/>
            <w:vAlign w:val="center"/>
          </w:tcPr>
          <w:p w14:paraId="3C2777C7" w14:textId="77777777" w:rsidR="009A0727" w:rsidRPr="00BB771A" w:rsidRDefault="00000000">
            <w:pPr>
              <w:rPr>
                <w:color w:val="000000" w:themeColor="text1"/>
                <w:lang w:eastAsia="zh-CN"/>
              </w:rPr>
            </w:pPr>
            <w:r w:rsidRPr="00BB771A">
              <w:rPr>
                <w:color w:val="000000" w:themeColor="text1"/>
                <w:sz w:val="22"/>
                <w:lang w:eastAsia="zh-CN"/>
              </w:rPr>
              <w:t>先取最新样本再打开</w:t>
            </w:r>
            <w:r w:rsidRPr="00BB771A">
              <w:rPr>
                <w:color w:val="000000" w:themeColor="text1"/>
                <w:sz w:val="22"/>
                <w:lang w:eastAsia="zh-CN"/>
              </w:rPr>
              <w:t xml:space="preserve"> GNSS </w:t>
            </w:r>
            <w:r w:rsidRPr="00BB771A">
              <w:rPr>
                <w:color w:val="000000" w:themeColor="text1"/>
                <w:sz w:val="22"/>
                <w:lang w:eastAsia="zh-CN"/>
              </w:rPr>
              <w:t>工具页</w:t>
            </w:r>
          </w:p>
        </w:tc>
        <w:tc>
          <w:tcPr>
            <w:tcW w:w="2256" w:type="dxa"/>
            <w:vAlign w:val="center"/>
          </w:tcPr>
          <w:p w14:paraId="512AD034" w14:textId="77777777" w:rsidR="009A0727" w:rsidRPr="00BB771A" w:rsidRDefault="00000000">
            <w:pPr>
              <w:rPr>
                <w:color w:val="000000" w:themeColor="text1"/>
                <w:lang w:eastAsia="zh-CN"/>
              </w:rPr>
            </w:pPr>
            <w:r w:rsidRPr="00BB771A">
              <w:rPr>
                <w:color w:val="000000" w:themeColor="text1"/>
                <w:sz w:val="22"/>
                <w:lang w:eastAsia="zh-CN"/>
              </w:rPr>
              <w:t>被精度评估、误差分析、欺骗检测等调用</w:t>
            </w:r>
          </w:p>
        </w:tc>
      </w:tr>
    </w:tbl>
    <w:p w14:paraId="095B8E08" w14:textId="77777777" w:rsidR="009A0727" w:rsidRDefault="00000000">
      <w:pPr>
        <w:spacing w:line="360" w:lineRule="auto"/>
        <w:ind w:firstLine="420"/>
        <w:rPr>
          <w:color w:val="000000" w:themeColor="text1"/>
          <w:lang w:eastAsia="zh-CN"/>
        </w:rPr>
      </w:pPr>
      <w:r w:rsidRPr="00BB771A">
        <w:rPr>
          <w:color w:val="000000" w:themeColor="text1"/>
          <w:lang w:eastAsia="zh-CN"/>
        </w:rPr>
        <w:t>从调用关系上看，</w:t>
      </w:r>
      <w:proofErr w:type="spellStart"/>
      <w:r w:rsidRPr="00BB771A">
        <w:rPr>
          <w:color w:val="000000" w:themeColor="text1"/>
          <w:lang w:eastAsia="zh-CN"/>
        </w:rPr>
        <w:t>index.ets</w:t>
      </w:r>
      <w:proofErr w:type="spellEnd"/>
      <w:r w:rsidRPr="00BB771A">
        <w:rPr>
          <w:color w:val="000000" w:themeColor="text1"/>
          <w:lang w:eastAsia="zh-CN"/>
        </w:rPr>
        <w:t xml:space="preserve"> </w:t>
      </w:r>
      <w:r w:rsidRPr="00BB771A">
        <w:rPr>
          <w:color w:val="000000" w:themeColor="text1"/>
          <w:lang w:eastAsia="zh-CN"/>
        </w:rPr>
        <w:t>的控制逻辑具有明显的</w:t>
      </w:r>
      <w:r w:rsidRPr="00BB771A">
        <w:rPr>
          <w:color w:val="000000" w:themeColor="text1"/>
          <w:lang w:eastAsia="zh-CN"/>
        </w:rPr>
        <w:t>“</w:t>
      </w:r>
      <w:r w:rsidRPr="00BB771A">
        <w:rPr>
          <w:color w:val="000000" w:themeColor="text1"/>
          <w:lang w:eastAsia="zh-CN"/>
        </w:rPr>
        <w:t>中心控制器</w:t>
      </w:r>
      <w:r w:rsidRPr="00BB771A">
        <w:rPr>
          <w:color w:val="000000" w:themeColor="text1"/>
          <w:lang w:eastAsia="zh-CN"/>
        </w:rPr>
        <w:t>”</w:t>
      </w:r>
      <w:r w:rsidRPr="00BB771A">
        <w:rPr>
          <w:color w:val="000000" w:themeColor="text1"/>
          <w:lang w:eastAsia="zh-CN"/>
        </w:rPr>
        <w:t>特点：所有用户操作首先由鸿蒙端接收，然后通过</w:t>
      </w:r>
      <w:r w:rsidRPr="00BB771A">
        <w:rPr>
          <w:color w:val="000000" w:themeColor="text1"/>
          <w:lang w:eastAsia="zh-CN"/>
        </w:rPr>
        <w:t xml:space="preserve"> </w:t>
      </w:r>
      <w:proofErr w:type="spellStart"/>
      <w:r w:rsidRPr="00BB771A">
        <w:rPr>
          <w:color w:val="000000" w:themeColor="text1"/>
          <w:lang w:eastAsia="zh-CN"/>
        </w:rPr>
        <w:t>runMapJs</w:t>
      </w:r>
      <w:proofErr w:type="spellEnd"/>
      <w:r w:rsidRPr="00BB771A">
        <w:rPr>
          <w:color w:val="000000" w:themeColor="text1"/>
          <w:lang w:eastAsia="zh-CN"/>
        </w:rPr>
        <w:t xml:space="preserve"> </w:t>
      </w:r>
      <w:r w:rsidRPr="00BB771A">
        <w:rPr>
          <w:color w:val="000000" w:themeColor="text1"/>
          <w:lang w:eastAsia="zh-CN"/>
        </w:rPr>
        <w:t>将参数转发到网页端。这种模式将系统能力调用与地图分析展示进行了清晰分工。</w:t>
      </w:r>
    </w:p>
    <w:p w14:paraId="3ED89206" w14:textId="77777777" w:rsidR="008229A2" w:rsidRDefault="008229A2" w:rsidP="008229A2">
      <w:pPr>
        <w:spacing w:line="360" w:lineRule="auto"/>
        <w:rPr>
          <w:color w:val="000000" w:themeColor="text1"/>
          <w:lang w:eastAsia="zh-CN"/>
        </w:rPr>
      </w:pPr>
    </w:p>
    <w:p w14:paraId="4D35CCA8" w14:textId="77777777" w:rsidR="008229A2" w:rsidRPr="00BB771A" w:rsidRDefault="008229A2" w:rsidP="008229A2">
      <w:pPr>
        <w:spacing w:line="360" w:lineRule="auto"/>
        <w:rPr>
          <w:rFonts w:hint="eastAsia"/>
          <w:color w:val="000000" w:themeColor="text1"/>
          <w:lang w:eastAsia="zh-CN"/>
        </w:rPr>
      </w:pPr>
    </w:p>
    <w:p w14:paraId="1864714C" w14:textId="77777777" w:rsidR="009A0727" w:rsidRPr="00BB771A" w:rsidRDefault="00000000">
      <w:pPr>
        <w:pStyle w:val="21"/>
        <w:rPr>
          <w:color w:val="000000" w:themeColor="text1"/>
          <w:lang w:eastAsia="zh-CN"/>
        </w:rPr>
      </w:pPr>
      <w:bookmarkStart w:id="86" w:name="_Toc229599862"/>
      <w:proofErr w:type="spellStart"/>
      <w:r w:rsidRPr="00BB771A">
        <w:rPr>
          <w:rFonts w:ascii="Times New Roman" w:eastAsia="黑体" w:hAnsi="Times New Roman"/>
          <w:color w:val="000000" w:themeColor="text1"/>
          <w:lang w:eastAsia="zh-CN"/>
        </w:rPr>
        <w:lastRenderedPageBreak/>
        <w:t>E.2</w:t>
      </w:r>
      <w:proofErr w:type="spellEnd"/>
      <w:r w:rsidRPr="00BB771A">
        <w:rPr>
          <w:rFonts w:ascii="Times New Roman" w:eastAsia="黑体" w:hAnsi="Times New Roman"/>
          <w:color w:val="000000" w:themeColor="text1"/>
          <w:lang w:eastAsia="zh-CN"/>
        </w:rPr>
        <w:t xml:space="preserve"> amap.html </w:t>
      </w:r>
      <w:r w:rsidRPr="00BB771A">
        <w:rPr>
          <w:rFonts w:ascii="Times New Roman" w:eastAsia="黑体" w:hAnsi="Times New Roman"/>
          <w:color w:val="000000" w:themeColor="text1"/>
          <w:lang w:eastAsia="zh-CN"/>
        </w:rPr>
        <w:t>关键函数说明</w:t>
      </w:r>
      <w:bookmarkEnd w:id="86"/>
    </w:p>
    <w:tbl>
      <w:tblPr>
        <w:tblStyle w:val="af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6"/>
        <w:gridCol w:w="2125"/>
        <w:gridCol w:w="2170"/>
        <w:gridCol w:w="2095"/>
      </w:tblGrid>
      <w:tr w:rsidR="009A0727" w:rsidRPr="00BB771A" w14:paraId="4F386594" w14:textId="77777777" w:rsidTr="008229A2">
        <w:trPr>
          <w:jc w:val="center"/>
        </w:trPr>
        <w:tc>
          <w:tcPr>
            <w:tcW w:w="2256" w:type="dxa"/>
            <w:tcBorders>
              <w:top w:val="single" w:sz="4" w:space="0" w:color="auto"/>
              <w:bottom w:val="single" w:sz="4" w:space="0" w:color="auto"/>
            </w:tcBorders>
            <w:vAlign w:val="center"/>
          </w:tcPr>
          <w:p w14:paraId="605B2069" w14:textId="77777777" w:rsidR="009A0727" w:rsidRPr="00BB771A" w:rsidRDefault="00000000">
            <w:pPr>
              <w:jc w:val="center"/>
              <w:rPr>
                <w:color w:val="000000" w:themeColor="text1"/>
              </w:rPr>
            </w:pPr>
            <w:proofErr w:type="spellStart"/>
            <w:r w:rsidRPr="00BB771A">
              <w:rPr>
                <w:b/>
                <w:color w:val="000000" w:themeColor="text1"/>
                <w:sz w:val="22"/>
              </w:rPr>
              <w:t>函数名</w:t>
            </w:r>
            <w:proofErr w:type="spellEnd"/>
          </w:p>
        </w:tc>
        <w:tc>
          <w:tcPr>
            <w:tcW w:w="2256" w:type="dxa"/>
            <w:tcBorders>
              <w:top w:val="single" w:sz="4" w:space="0" w:color="auto"/>
              <w:bottom w:val="single" w:sz="4" w:space="0" w:color="auto"/>
            </w:tcBorders>
            <w:vAlign w:val="center"/>
          </w:tcPr>
          <w:p w14:paraId="22F75801" w14:textId="77777777" w:rsidR="009A0727" w:rsidRPr="00BB771A" w:rsidRDefault="00000000">
            <w:pPr>
              <w:jc w:val="center"/>
              <w:rPr>
                <w:color w:val="000000" w:themeColor="text1"/>
              </w:rPr>
            </w:pPr>
            <w:proofErr w:type="spellStart"/>
            <w:r w:rsidRPr="00BB771A">
              <w:rPr>
                <w:b/>
                <w:color w:val="000000" w:themeColor="text1"/>
                <w:sz w:val="22"/>
              </w:rPr>
              <w:t>功能类别</w:t>
            </w:r>
            <w:proofErr w:type="spellEnd"/>
          </w:p>
        </w:tc>
        <w:tc>
          <w:tcPr>
            <w:tcW w:w="2256" w:type="dxa"/>
            <w:tcBorders>
              <w:top w:val="single" w:sz="4" w:space="0" w:color="auto"/>
              <w:bottom w:val="single" w:sz="4" w:space="0" w:color="auto"/>
            </w:tcBorders>
            <w:vAlign w:val="center"/>
          </w:tcPr>
          <w:p w14:paraId="05F7DB82" w14:textId="77777777" w:rsidR="009A0727" w:rsidRPr="00BB771A" w:rsidRDefault="00000000">
            <w:pPr>
              <w:jc w:val="center"/>
              <w:rPr>
                <w:color w:val="000000" w:themeColor="text1"/>
              </w:rPr>
            </w:pPr>
            <w:proofErr w:type="spellStart"/>
            <w:r w:rsidRPr="00BB771A">
              <w:rPr>
                <w:b/>
                <w:color w:val="000000" w:themeColor="text1"/>
                <w:sz w:val="22"/>
              </w:rPr>
              <w:t>主要职责</w:t>
            </w:r>
            <w:proofErr w:type="spellEnd"/>
          </w:p>
        </w:tc>
        <w:tc>
          <w:tcPr>
            <w:tcW w:w="2256" w:type="dxa"/>
            <w:tcBorders>
              <w:top w:val="single" w:sz="4" w:space="0" w:color="auto"/>
              <w:bottom w:val="single" w:sz="4" w:space="0" w:color="auto"/>
            </w:tcBorders>
            <w:vAlign w:val="center"/>
          </w:tcPr>
          <w:p w14:paraId="10ACC619" w14:textId="77777777" w:rsidR="009A0727" w:rsidRPr="00BB771A" w:rsidRDefault="00000000">
            <w:pPr>
              <w:jc w:val="center"/>
              <w:rPr>
                <w:color w:val="000000" w:themeColor="text1"/>
              </w:rPr>
            </w:pPr>
            <w:proofErr w:type="spellStart"/>
            <w:r w:rsidRPr="00BB771A">
              <w:rPr>
                <w:b/>
                <w:color w:val="000000" w:themeColor="text1"/>
                <w:sz w:val="22"/>
              </w:rPr>
              <w:t>与实时模式关系</w:t>
            </w:r>
            <w:proofErr w:type="spellEnd"/>
          </w:p>
        </w:tc>
      </w:tr>
      <w:tr w:rsidR="009A0727" w:rsidRPr="00BB771A" w14:paraId="7E6BE01F" w14:textId="77777777" w:rsidTr="008229A2">
        <w:trPr>
          <w:jc w:val="center"/>
        </w:trPr>
        <w:tc>
          <w:tcPr>
            <w:tcW w:w="2256" w:type="dxa"/>
            <w:tcBorders>
              <w:top w:val="single" w:sz="4" w:space="0" w:color="auto"/>
            </w:tcBorders>
            <w:vAlign w:val="center"/>
          </w:tcPr>
          <w:p w14:paraId="419DB6F5" w14:textId="77777777" w:rsidR="009A0727" w:rsidRPr="00BB771A" w:rsidRDefault="00000000">
            <w:pPr>
              <w:rPr>
                <w:color w:val="000000" w:themeColor="text1"/>
              </w:rPr>
            </w:pPr>
            <w:proofErr w:type="spellStart"/>
            <w:r w:rsidRPr="00BB771A">
              <w:rPr>
                <w:color w:val="000000" w:themeColor="text1"/>
                <w:sz w:val="22"/>
              </w:rPr>
              <w:t>initAMap</w:t>
            </w:r>
            <w:proofErr w:type="spellEnd"/>
          </w:p>
        </w:tc>
        <w:tc>
          <w:tcPr>
            <w:tcW w:w="2256" w:type="dxa"/>
            <w:tcBorders>
              <w:top w:val="single" w:sz="4" w:space="0" w:color="auto"/>
            </w:tcBorders>
            <w:vAlign w:val="center"/>
          </w:tcPr>
          <w:p w14:paraId="5A80A6D3" w14:textId="77777777" w:rsidR="009A0727" w:rsidRPr="00BB771A" w:rsidRDefault="00000000">
            <w:pPr>
              <w:rPr>
                <w:color w:val="000000" w:themeColor="text1"/>
              </w:rPr>
            </w:pPr>
            <w:proofErr w:type="spellStart"/>
            <w:r w:rsidRPr="00BB771A">
              <w:rPr>
                <w:color w:val="000000" w:themeColor="text1"/>
                <w:sz w:val="22"/>
              </w:rPr>
              <w:t>地图初始化</w:t>
            </w:r>
            <w:proofErr w:type="spellEnd"/>
          </w:p>
        </w:tc>
        <w:tc>
          <w:tcPr>
            <w:tcW w:w="2256" w:type="dxa"/>
            <w:tcBorders>
              <w:top w:val="single" w:sz="4" w:space="0" w:color="auto"/>
            </w:tcBorders>
            <w:vAlign w:val="center"/>
          </w:tcPr>
          <w:p w14:paraId="148CD3FB" w14:textId="77777777" w:rsidR="009A0727" w:rsidRPr="00BB771A" w:rsidRDefault="00000000">
            <w:pPr>
              <w:rPr>
                <w:color w:val="000000" w:themeColor="text1"/>
                <w:lang w:eastAsia="zh-CN"/>
              </w:rPr>
            </w:pPr>
            <w:r w:rsidRPr="00BB771A">
              <w:rPr>
                <w:color w:val="000000" w:themeColor="text1"/>
                <w:sz w:val="22"/>
                <w:lang w:eastAsia="zh-CN"/>
              </w:rPr>
              <w:t>创建地图实例并加载控件</w:t>
            </w:r>
          </w:p>
        </w:tc>
        <w:tc>
          <w:tcPr>
            <w:tcW w:w="2256" w:type="dxa"/>
            <w:tcBorders>
              <w:top w:val="single" w:sz="4" w:space="0" w:color="auto"/>
            </w:tcBorders>
            <w:vAlign w:val="center"/>
          </w:tcPr>
          <w:p w14:paraId="79AD0A2A" w14:textId="77777777" w:rsidR="009A0727" w:rsidRPr="00BB771A" w:rsidRDefault="00000000">
            <w:pPr>
              <w:rPr>
                <w:color w:val="000000" w:themeColor="text1"/>
              </w:rPr>
            </w:pPr>
            <w:proofErr w:type="spellStart"/>
            <w:r w:rsidRPr="00BB771A">
              <w:rPr>
                <w:color w:val="000000" w:themeColor="text1"/>
                <w:sz w:val="22"/>
              </w:rPr>
              <w:t>实时样本展示的基础</w:t>
            </w:r>
            <w:proofErr w:type="spellEnd"/>
          </w:p>
        </w:tc>
      </w:tr>
      <w:tr w:rsidR="009A0727" w:rsidRPr="00BB771A" w14:paraId="38B0157A" w14:textId="77777777" w:rsidTr="008229A2">
        <w:trPr>
          <w:jc w:val="center"/>
        </w:trPr>
        <w:tc>
          <w:tcPr>
            <w:tcW w:w="2256" w:type="dxa"/>
            <w:vAlign w:val="center"/>
          </w:tcPr>
          <w:p w14:paraId="0B81F0A3" w14:textId="77777777" w:rsidR="009A0727" w:rsidRPr="00BB771A" w:rsidRDefault="00000000">
            <w:pPr>
              <w:rPr>
                <w:color w:val="000000" w:themeColor="text1"/>
              </w:rPr>
            </w:pPr>
            <w:proofErr w:type="spellStart"/>
            <w:r w:rsidRPr="00BB771A">
              <w:rPr>
                <w:color w:val="000000" w:themeColor="text1"/>
                <w:sz w:val="22"/>
              </w:rPr>
              <w:t>searchPlace</w:t>
            </w:r>
            <w:proofErr w:type="spellEnd"/>
          </w:p>
        </w:tc>
        <w:tc>
          <w:tcPr>
            <w:tcW w:w="2256" w:type="dxa"/>
            <w:vAlign w:val="center"/>
          </w:tcPr>
          <w:p w14:paraId="12F95BEF" w14:textId="77777777" w:rsidR="009A0727" w:rsidRPr="00BB771A" w:rsidRDefault="00000000">
            <w:pPr>
              <w:rPr>
                <w:color w:val="000000" w:themeColor="text1"/>
              </w:rPr>
            </w:pPr>
            <w:r w:rsidRPr="00BB771A">
              <w:rPr>
                <w:color w:val="000000" w:themeColor="text1"/>
                <w:sz w:val="22"/>
              </w:rPr>
              <w:t xml:space="preserve">POI </w:t>
            </w:r>
            <w:proofErr w:type="spellStart"/>
            <w:r w:rsidRPr="00BB771A">
              <w:rPr>
                <w:color w:val="000000" w:themeColor="text1"/>
                <w:sz w:val="22"/>
              </w:rPr>
              <w:t>搜索</w:t>
            </w:r>
            <w:proofErr w:type="spellEnd"/>
          </w:p>
        </w:tc>
        <w:tc>
          <w:tcPr>
            <w:tcW w:w="2256" w:type="dxa"/>
            <w:vAlign w:val="center"/>
          </w:tcPr>
          <w:p w14:paraId="03489494" w14:textId="77777777" w:rsidR="009A0727" w:rsidRPr="00BB771A" w:rsidRDefault="00000000">
            <w:pPr>
              <w:rPr>
                <w:color w:val="000000" w:themeColor="text1"/>
              </w:rPr>
            </w:pPr>
            <w:proofErr w:type="spellStart"/>
            <w:r w:rsidRPr="00BB771A">
              <w:rPr>
                <w:color w:val="000000" w:themeColor="text1"/>
                <w:sz w:val="22"/>
              </w:rPr>
              <w:t>调用高德</w:t>
            </w:r>
            <w:proofErr w:type="spellEnd"/>
            <w:r w:rsidRPr="00BB771A">
              <w:rPr>
                <w:color w:val="000000" w:themeColor="text1"/>
                <w:sz w:val="22"/>
              </w:rPr>
              <w:t xml:space="preserve"> </w:t>
            </w:r>
            <w:proofErr w:type="spellStart"/>
            <w:r w:rsidRPr="00BB771A">
              <w:rPr>
                <w:color w:val="000000" w:themeColor="text1"/>
                <w:sz w:val="22"/>
              </w:rPr>
              <w:t>PlaceSearch</w:t>
            </w:r>
            <w:proofErr w:type="spellEnd"/>
            <w:r w:rsidRPr="00BB771A">
              <w:rPr>
                <w:color w:val="000000" w:themeColor="text1"/>
                <w:sz w:val="22"/>
              </w:rPr>
              <w:t xml:space="preserve"> </w:t>
            </w:r>
            <w:proofErr w:type="spellStart"/>
            <w:r w:rsidRPr="00BB771A">
              <w:rPr>
                <w:color w:val="000000" w:themeColor="text1"/>
                <w:sz w:val="22"/>
              </w:rPr>
              <w:t>检索地点</w:t>
            </w:r>
            <w:proofErr w:type="spellEnd"/>
          </w:p>
        </w:tc>
        <w:tc>
          <w:tcPr>
            <w:tcW w:w="2256" w:type="dxa"/>
            <w:vAlign w:val="center"/>
          </w:tcPr>
          <w:p w14:paraId="1278A073" w14:textId="77777777" w:rsidR="009A0727" w:rsidRPr="00BB771A" w:rsidRDefault="00000000">
            <w:pPr>
              <w:rPr>
                <w:color w:val="000000" w:themeColor="text1"/>
                <w:lang w:eastAsia="zh-CN"/>
              </w:rPr>
            </w:pPr>
            <w:r w:rsidRPr="00BB771A">
              <w:rPr>
                <w:color w:val="000000" w:themeColor="text1"/>
                <w:sz w:val="22"/>
                <w:lang w:eastAsia="zh-CN"/>
              </w:rPr>
              <w:t>与实时模式无直接耦合</w:t>
            </w:r>
          </w:p>
        </w:tc>
      </w:tr>
      <w:tr w:rsidR="009A0727" w:rsidRPr="00BB771A" w14:paraId="6EC5C7C5" w14:textId="77777777" w:rsidTr="008229A2">
        <w:trPr>
          <w:jc w:val="center"/>
        </w:trPr>
        <w:tc>
          <w:tcPr>
            <w:tcW w:w="2256" w:type="dxa"/>
            <w:vAlign w:val="center"/>
          </w:tcPr>
          <w:p w14:paraId="5634AE8E" w14:textId="77777777" w:rsidR="009A0727" w:rsidRPr="00BB771A" w:rsidRDefault="00000000">
            <w:pPr>
              <w:rPr>
                <w:color w:val="000000" w:themeColor="text1"/>
              </w:rPr>
            </w:pPr>
            <w:proofErr w:type="spellStart"/>
            <w:r w:rsidRPr="00BB771A">
              <w:rPr>
                <w:color w:val="000000" w:themeColor="text1"/>
                <w:sz w:val="22"/>
              </w:rPr>
              <w:t>planRoute</w:t>
            </w:r>
            <w:proofErr w:type="spellEnd"/>
          </w:p>
        </w:tc>
        <w:tc>
          <w:tcPr>
            <w:tcW w:w="2256" w:type="dxa"/>
            <w:vAlign w:val="center"/>
          </w:tcPr>
          <w:p w14:paraId="3E195122" w14:textId="77777777" w:rsidR="009A0727" w:rsidRPr="00BB771A" w:rsidRDefault="00000000">
            <w:pPr>
              <w:rPr>
                <w:color w:val="000000" w:themeColor="text1"/>
              </w:rPr>
            </w:pPr>
            <w:proofErr w:type="spellStart"/>
            <w:r w:rsidRPr="00BB771A">
              <w:rPr>
                <w:color w:val="000000" w:themeColor="text1"/>
                <w:sz w:val="22"/>
              </w:rPr>
              <w:t>路径规划</w:t>
            </w:r>
            <w:proofErr w:type="spellEnd"/>
          </w:p>
        </w:tc>
        <w:tc>
          <w:tcPr>
            <w:tcW w:w="2256" w:type="dxa"/>
            <w:vAlign w:val="center"/>
          </w:tcPr>
          <w:p w14:paraId="6C4A4D21" w14:textId="77777777" w:rsidR="009A0727" w:rsidRPr="00BB771A" w:rsidRDefault="00000000">
            <w:pPr>
              <w:rPr>
                <w:color w:val="000000" w:themeColor="text1"/>
                <w:lang w:eastAsia="zh-CN"/>
              </w:rPr>
            </w:pPr>
            <w:r w:rsidRPr="00BB771A">
              <w:rPr>
                <w:color w:val="000000" w:themeColor="text1"/>
                <w:sz w:val="22"/>
                <w:lang w:eastAsia="zh-CN"/>
              </w:rPr>
              <w:t>完成驾车</w:t>
            </w:r>
            <w:r w:rsidRPr="00BB771A">
              <w:rPr>
                <w:color w:val="000000" w:themeColor="text1"/>
                <w:sz w:val="22"/>
                <w:lang w:eastAsia="zh-CN"/>
              </w:rPr>
              <w:t>/</w:t>
            </w:r>
            <w:r w:rsidRPr="00BB771A">
              <w:rPr>
                <w:color w:val="000000" w:themeColor="text1"/>
                <w:sz w:val="22"/>
                <w:lang w:eastAsia="zh-CN"/>
              </w:rPr>
              <w:t>骑行</w:t>
            </w:r>
            <w:r w:rsidRPr="00BB771A">
              <w:rPr>
                <w:color w:val="000000" w:themeColor="text1"/>
                <w:sz w:val="22"/>
                <w:lang w:eastAsia="zh-CN"/>
              </w:rPr>
              <w:t>/</w:t>
            </w:r>
            <w:r w:rsidRPr="00BB771A">
              <w:rPr>
                <w:color w:val="000000" w:themeColor="text1"/>
                <w:sz w:val="22"/>
                <w:lang w:eastAsia="zh-CN"/>
              </w:rPr>
              <w:t>步行路线绘制</w:t>
            </w:r>
          </w:p>
        </w:tc>
        <w:tc>
          <w:tcPr>
            <w:tcW w:w="2256" w:type="dxa"/>
            <w:vAlign w:val="center"/>
          </w:tcPr>
          <w:p w14:paraId="797DEBA3" w14:textId="77777777" w:rsidR="009A0727" w:rsidRPr="00BB771A" w:rsidRDefault="00000000">
            <w:pPr>
              <w:rPr>
                <w:color w:val="000000" w:themeColor="text1"/>
              </w:rPr>
            </w:pPr>
            <w:proofErr w:type="spellStart"/>
            <w:r w:rsidRPr="00BB771A">
              <w:rPr>
                <w:color w:val="000000" w:themeColor="text1"/>
                <w:sz w:val="22"/>
              </w:rPr>
              <w:t>与实时模式并行存在</w:t>
            </w:r>
            <w:proofErr w:type="spellEnd"/>
          </w:p>
        </w:tc>
      </w:tr>
      <w:tr w:rsidR="009A0727" w:rsidRPr="00BB771A" w14:paraId="497BBB6F" w14:textId="77777777" w:rsidTr="008229A2">
        <w:trPr>
          <w:jc w:val="center"/>
        </w:trPr>
        <w:tc>
          <w:tcPr>
            <w:tcW w:w="2256" w:type="dxa"/>
            <w:vAlign w:val="center"/>
          </w:tcPr>
          <w:p w14:paraId="348DBEA3" w14:textId="77777777" w:rsidR="009A0727" w:rsidRPr="00BB771A" w:rsidRDefault="00000000">
            <w:pPr>
              <w:rPr>
                <w:color w:val="000000" w:themeColor="text1"/>
              </w:rPr>
            </w:pPr>
            <w:proofErr w:type="spellStart"/>
            <w:r w:rsidRPr="00BB771A">
              <w:rPr>
                <w:color w:val="000000" w:themeColor="text1"/>
                <w:sz w:val="22"/>
              </w:rPr>
              <w:t>drawFenceFromWGS84</w:t>
            </w:r>
            <w:proofErr w:type="spellEnd"/>
          </w:p>
        </w:tc>
        <w:tc>
          <w:tcPr>
            <w:tcW w:w="2256" w:type="dxa"/>
            <w:vAlign w:val="center"/>
          </w:tcPr>
          <w:p w14:paraId="3CD7469C" w14:textId="77777777" w:rsidR="009A0727" w:rsidRPr="00BB771A" w:rsidRDefault="00000000">
            <w:pPr>
              <w:rPr>
                <w:color w:val="000000" w:themeColor="text1"/>
              </w:rPr>
            </w:pPr>
            <w:proofErr w:type="spellStart"/>
            <w:r w:rsidRPr="00BB771A">
              <w:rPr>
                <w:color w:val="000000" w:themeColor="text1"/>
                <w:sz w:val="22"/>
              </w:rPr>
              <w:t>围栏绘制</w:t>
            </w:r>
            <w:proofErr w:type="spellEnd"/>
          </w:p>
        </w:tc>
        <w:tc>
          <w:tcPr>
            <w:tcW w:w="2256" w:type="dxa"/>
            <w:vAlign w:val="center"/>
          </w:tcPr>
          <w:p w14:paraId="29BCAEE2" w14:textId="77777777" w:rsidR="009A0727" w:rsidRPr="00BB771A" w:rsidRDefault="00000000">
            <w:pPr>
              <w:rPr>
                <w:color w:val="000000" w:themeColor="text1"/>
              </w:rPr>
            </w:pPr>
            <w:proofErr w:type="spellStart"/>
            <w:r w:rsidRPr="00BB771A">
              <w:rPr>
                <w:color w:val="000000" w:themeColor="text1"/>
                <w:sz w:val="22"/>
              </w:rPr>
              <w:t>绘制圆形电子围栏</w:t>
            </w:r>
            <w:proofErr w:type="spellEnd"/>
          </w:p>
        </w:tc>
        <w:tc>
          <w:tcPr>
            <w:tcW w:w="2256" w:type="dxa"/>
            <w:vAlign w:val="center"/>
          </w:tcPr>
          <w:p w14:paraId="468DD045" w14:textId="77777777" w:rsidR="009A0727" w:rsidRPr="00BB771A" w:rsidRDefault="00000000">
            <w:pPr>
              <w:rPr>
                <w:color w:val="000000" w:themeColor="text1"/>
                <w:lang w:eastAsia="zh-CN"/>
              </w:rPr>
            </w:pPr>
            <w:r w:rsidRPr="00BB771A">
              <w:rPr>
                <w:color w:val="000000" w:themeColor="text1"/>
                <w:sz w:val="22"/>
                <w:lang w:eastAsia="zh-CN"/>
              </w:rPr>
              <w:t>可配合实时样本扩展预警</w:t>
            </w:r>
          </w:p>
        </w:tc>
      </w:tr>
      <w:tr w:rsidR="009A0727" w:rsidRPr="00BB771A" w14:paraId="271ED79E" w14:textId="77777777" w:rsidTr="008229A2">
        <w:trPr>
          <w:jc w:val="center"/>
        </w:trPr>
        <w:tc>
          <w:tcPr>
            <w:tcW w:w="2256" w:type="dxa"/>
            <w:vAlign w:val="center"/>
          </w:tcPr>
          <w:p w14:paraId="2AD27F65" w14:textId="77777777" w:rsidR="009A0727" w:rsidRPr="00BB771A" w:rsidRDefault="00000000">
            <w:pPr>
              <w:rPr>
                <w:color w:val="000000" w:themeColor="text1"/>
              </w:rPr>
            </w:pPr>
            <w:proofErr w:type="spellStart"/>
            <w:r w:rsidRPr="00BB771A">
              <w:rPr>
                <w:color w:val="000000" w:themeColor="text1"/>
                <w:sz w:val="22"/>
              </w:rPr>
              <w:t>drawTrackFromWGS84</w:t>
            </w:r>
            <w:proofErr w:type="spellEnd"/>
          </w:p>
        </w:tc>
        <w:tc>
          <w:tcPr>
            <w:tcW w:w="2256" w:type="dxa"/>
            <w:vAlign w:val="center"/>
          </w:tcPr>
          <w:p w14:paraId="686E1902" w14:textId="77777777" w:rsidR="009A0727" w:rsidRPr="00BB771A" w:rsidRDefault="00000000">
            <w:pPr>
              <w:rPr>
                <w:color w:val="000000" w:themeColor="text1"/>
              </w:rPr>
            </w:pPr>
            <w:proofErr w:type="spellStart"/>
            <w:r w:rsidRPr="00BB771A">
              <w:rPr>
                <w:color w:val="000000" w:themeColor="text1"/>
                <w:sz w:val="22"/>
              </w:rPr>
              <w:t>轨迹绘制</w:t>
            </w:r>
            <w:proofErr w:type="spellEnd"/>
          </w:p>
        </w:tc>
        <w:tc>
          <w:tcPr>
            <w:tcW w:w="2256" w:type="dxa"/>
            <w:vAlign w:val="center"/>
          </w:tcPr>
          <w:p w14:paraId="62C26154" w14:textId="77777777" w:rsidR="009A0727" w:rsidRPr="00BB771A" w:rsidRDefault="00000000">
            <w:pPr>
              <w:rPr>
                <w:color w:val="000000" w:themeColor="text1"/>
                <w:lang w:eastAsia="zh-CN"/>
              </w:rPr>
            </w:pPr>
            <w:r w:rsidRPr="00BB771A">
              <w:rPr>
                <w:color w:val="000000" w:themeColor="text1"/>
                <w:sz w:val="22"/>
                <w:lang w:eastAsia="zh-CN"/>
              </w:rPr>
              <w:t>根据样本折线绘制轨迹</w:t>
            </w:r>
          </w:p>
        </w:tc>
        <w:tc>
          <w:tcPr>
            <w:tcW w:w="2256" w:type="dxa"/>
            <w:vAlign w:val="center"/>
          </w:tcPr>
          <w:p w14:paraId="561CBA2B" w14:textId="77777777" w:rsidR="009A0727" w:rsidRPr="00BB771A" w:rsidRDefault="00000000">
            <w:pPr>
              <w:rPr>
                <w:color w:val="000000" w:themeColor="text1"/>
                <w:lang w:eastAsia="zh-CN"/>
              </w:rPr>
            </w:pPr>
            <w:r w:rsidRPr="00BB771A">
              <w:rPr>
                <w:color w:val="000000" w:themeColor="text1"/>
                <w:sz w:val="22"/>
                <w:lang w:eastAsia="zh-CN"/>
              </w:rPr>
              <w:t>实时模式开启后持续重绘</w:t>
            </w:r>
          </w:p>
        </w:tc>
      </w:tr>
      <w:tr w:rsidR="009A0727" w:rsidRPr="00BB771A" w14:paraId="2C9D408C" w14:textId="77777777" w:rsidTr="008229A2">
        <w:trPr>
          <w:jc w:val="center"/>
        </w:trPr>
        <w:tc>
          <w:tcPr>
            <w:tcW w:w="2256" w:type="dxa"/>
            <w:vAlign w:val="center"/>
          </w:tcPr>
          <w:p w14:paraId="654293A0" w14:textId="77777777" w:rsidR="009A0727" w:rsidRPr="00BB771A" w:rsidRDefault="00000000">
            <w:pPr>
              <w:rPr>
                <w:color w:val="000000" w:themeColor="text1"/>
              </w:rPr>
            </w:pPr>
            <w:proofErr w:type="spellStart"/>
            <w:r w:rsidRPr="00BB771A">
              <w:rPr>
                <w:color w:val="000000" w:themeColor="text1"/>
                <w:sz w:val="22"/>
              </w:rPr>
              <w:t>pushGnssObservation</w:t>
            </w:r>
            <w:proofErr w:type="spellEnd"/>
          </w:p>
        </w:tc>
        <w:tc>
          <w:tcPr>
            <w:tcW w:w="2256" w:type="dxa"/>
            <w:vAlign w:val="center"/>
          </w:tcPr>
          <w:p w14:paraId="4626490D" w14:textId="77777777" w:rsidR="009A0727" w:rsidRPr="00BB771A" w:rsidRDefault="00000000">
            <w:pPr>
              <w:rPr>
                <w:color w:val="000000" w:themeColor="text1"/>
              </w:rPr>
            </w:pPr>
            <w:r w:rsidRPr="00BB771A">
              <w:rPr>
                <w:color w:val="000000" w:themeColor="text1"/>
                <w:sz w:val="22"/>
              </w:rPr>
              <w:t xml:space="preserve">GNSS </w:t>
            </w:r>
            <w:proofErr w:type="spellStart"/>
            <w:r w:rsidRPr="00BB771A">
              <w:rPr>
                <w:color w:val="000000" w:themeColor="text1"/>
                <w:sz w:val="22"/>
              </w:rPr>
              <w:t>样本缓存</w:t>
            </w:r>
            <w:proofErr w:type="spellEnd"/>
          </w:p>
        </w:tc>
        <w:tc>
          <w:tcPr>
            <w:tcW w:w="2256" w:type="dxa"/>
            <w:vAlign w:val="center"/>
          </w:tcPr>
          <w:p w14:paraId="45CD4F17" w14:textId="77777777" w:rsidR="009A0727" w:rsidRPr="00BB771A" w:rsidRDefault="00000000">
            <w:pPr>
              <w:rPr>
                <w:color w:val="000000" w:themeColor="text1"/>
                <w:lang w:eastAsia="zh-CN"/>
              </w:rPr>
            </w:pPr>
            <w:r w:rsidRPr="00BB771A">
              <w:rPr>
                <w:color w:val="000000" w:themeColor="text1"/>
                <w:sz w:val="22"/>
                <w:lang w:eastAsia="zh-CN"/>
              </w:rPr>
              <w:t>保存新样本并执行改正</w:t>
            </w:r>
            <w:r w:rsidRPr="00BB771A">
              <w:rPr>
                <w:color w:val="000000" w:themeColor="text1"/>
                <w:sz w:val="22"/>
                <w:lang w:eastAsia="zh-CN"/>
              </w:rPr>
              <w:t>/</w:t>
            </w:r>
            <w:r w:rsidRPr="00BB771A">
              <w:rPr>
                <w:color w:val="000000" w:themeColor="text1"/>
                <w:sz w:val="22"/>
                <w:lang w:eastAsia="zh-CN"/>
              </w:rPr>
              <w:t>融合前处理</w:t>
            </w:r>
          </w:p>
        </w:tc>
        <w:tc>
          <w:tcPr>
            <w:tcW w:w="2256" w:type="dxa"/>
            <w:vAlign w:val="center"/>
          </w:tcPr>
          <w:p w14:paraId="705FF740" w14:textId="77777777" w:rsidR="009A0727" w:rsidRPr="00BB771A" w:rsidRDefault="00000000">
            <w:pPr>
              <w:rPr>
                <w:color w:val="000000" w:themeColor="text1"/>
              </w:rPr>
            </w:pPr>
            <w:proofErr w:type="spellStart"/>
            <w:r w:rsidRPr="00BB771A">
              <w:rPr>
                <w:color w:val="000000" w:themeColor="text1"/>
                <w:sz w:val="22"/>
              </w:rPr>
              <w:t>实时模式核心入口</w:t>
            </w:r>
            <w:proofErr w:type="spellEnd"/>
          </w:p>
        </w:tc>
      </w:tr>
      <w:tr w:rsidR="009A0727" w:rsidRPr="00BB771A" w14:paraId="1AEE03C2" w14:textId="77777777" w:rsidTr="008229A2">
        <w:trPr>
          <w:jc w:val="center"/>
        </w:trPr>
        <w:tc>
          <w:tcPr>
            <w:tcW w:w="2256" w:type="dxa"/>
            <w:vAlign w:val="center"/>
          </w:tcPr>
          <w:p w14:paraId="27C1FCB9" w14:textId="77777777" w:rsidR="009A0727" w:rsidRPr="00BB771A" w:rsidRDefault="00000000">
            <w:pPr>
              <w:rPr>
                <w:color w:val="000000" w:themeColor="text1"/>
              </w:rPr>
            </w:pPr>
            <w:proofErr w:type="spellStart"/>
            <w:r w:rsidRPr="00BB771A">
              <w:rPr>
                <w:color w:val="000000" w:themeColor="text1"/>
                <w:sz w:val="22"/>
              </w:rPr>
              <w:t>refreshGnssRealtimePanels</w:t>
            </w:r>
            <w:proofErr w:type="spellEnd"/>
          </w:p>
        </w:tc>
        <w:tc>
          <w:tcPr>
            <w:tcW w:w="2256" w:type="dxa"/>
            <w:vAlign w:val="center"/>
          </w:tcPr>
          <w:p w14:paraId="58091215" w14:textId="77777777" w:rsidR="009A0727" w:rsidRPr="00BB771A" w:rsidRDefault="00000000">
            <w:pPr>
              <w:rPr>
                <w:color w:val="000000" w:themeColor="text1"/>
              </w:rPr>
            </w:pPr>
            <w:proofErr w:type="spellStart"/>
            <w:r w:rsidRPr="00BB771A">
              <w:rPr>
                <w:color w:val="000000" w:themeColor="text1"/>
                <w:sz w:val="22"/>
              </w:rPr>
              <w:t>页面刷新</w:t>
            </w:r>
            <w:proofErr w:type="spellEnd"/>
          </w:p>
        </w:tc>
        <w:tc>
          <w:tcPr>
            <w:tcW w:w="2256" w:type="dxa"/>
            <w:vAlign w:val="center"/>
          </w:tcPr>
          <w:p w14:paraId="6F079767" w14:textId="77777777" w:rsidR="009A0727" w:rsidRPr="00BB771A" w:rsidRDefault="00000000">
            <w:pPr>
              <w:rPr>
                <w:color w:val="000000" w:themeColor="text1"/>
                <w:lang w:eastAsia="zh-CN"/>
              </w:rPr>
            </w:pPr>
            <w:r w:rsidRPr="00BB771A">
              <w:rPr>
                <w:color w:val="000000" w:themeColor="text1"/>
                <w:sz w:val="22"/>
                <w:lang w:eastAsia="zh-CN"/>
              </w:rPr>
              <w:t>根据当前工具页重绘结果面板</w:t>
            </w:r>
          </w:p>
        </w:tc>
        <w:tc>
          <w:tcPr>
            <w:tcW w:w="2256" w:type="dxa"/>
            <w:vAlign w:val="center"/>
          </w:tcPr>
          <w:p w14:paraId="11483A37" w14:textId="77777777" w:rsidR="009A0727" w:rsidRPr="00BB771A" w:rsidRDefault="00000000">
            <w:pPr>
              <w:rPr>
                <w:color w:val="000000" w:themeColor="text1"/>
                <w:lang w:eastAsia="zh-CN"/>
              </w:rPr>
            </w:pPr>
            <w:r w:rsidRPr="00BB771A">
              <w:rPr>
                <w:color w:val="000000" w:themeColor="text1"/>
                <w:sz w:val="22"/>
                <w:lang w:eastAsia="zh-CN"/>
              </w:rPr>
              <w:t>实时模式核心刷新逻辑</w:t>
            </w:r>
          </w:p>
        </w:tc>
      </w:tr>
      <w:tr w:rsidR="009A0727" w:rsidRPr="00BB771A" w14:paraId="465E1FF2" w14:textId="77777777" w:rsidTr="008229A2">
        <w:trPr>
          <w:jc w:val="center"/>
        </w:trPr>
        <w:tc>
          <w:tcPr>
            <w:tcW w:w="2256" w:type="dxa"/>
            <w:vAlign w:val="center"/>
          </w:tcPr>
          <w:p w14:paraId="3812F0A9" w14:textId="77777777" w:rsidR="009A0727" w:rsidRPr="00BB771A" w:rsidRDefault="00000000">
            <w:pPr>
              <w:rPr>
                <w:color w:val="000000" w:themeColor="text1"/>
              </w:rPr>
            </w:pPr>
            <w:proofErr w:type="spellStart"/>
            <w:r w:rsidRPr="00BB771A">
              <w:rPr>
                <w:color w:val="000000" w:themeColor="text1"/>
                <w:sz w:val="22"/>
              </w:rPr>
              <w:t>computeScatterStats</w:t>
            </w:r>
            <w:proofErr w:type="spellEnd"/>
          </w:p>
        </w:tc>
        <w:tc>
          <w:tcPr>
            <w:tcW w:w="2256" w:type="dxa"/>
            <w:vAlign w:val="center"/>
          </w:tcPr>
          <w:p w14:paraId="49A74C4D" w14:textId="77777777" w:rsidR="009A0727" w:rsidRPr="00BB771A" w:rsidRDefault="00000000">
            <w:pPr>
              <w:rPr>
                <w:color w:val="000000" w:themeColor="text1"/>
              </w:rPr>
            </w:pPr>
            <w:proofErr w:type="spellStart"/>
            <w:r w:rsidRPr="00BB771A">
              <w:rPr>
                <w:color w:val="000000" w:themeColor="text1"/>
                <w:sz w:val="22"/>
              </w:rPr>
              <w:t>精度统计</w:t>
            </w:r>
            <w:proofErr w:type="spellEnd"/>
          </w:p>
        </w:tc>
        <w:tc>
          <w:tcPr>
            <w:tcW w:w="2256" w:type="dxa"/>
            <w:vAlign w:val="center"/>
          </w:tcPr>
          <w:p w14:paraId="3226F5B3" w14:textId="77777777" w:rsidR="009A0727" w:rsidRPr="00BB771A" w:rsidRDefault="00000000">
            <w:pPr>
              <w:rPr>
                <w:color w:val="000000" w:themeColor="text1"/>
              </w:rPr>
            </w:pPr>
            <w:proofErr w:type="spellStart"/>
            <w:r w:rsidRPr="00BB771A">
              <w:rPr>
                <w:color w:val="000000" w:themeColor="text1"/>
                <w:sz w:val="22"/>
              </w:rPr>
              <w:t>计算均值、平均散布、</w:t>
            </w:r>
            <w:r w:rsidRPr="00BB771A">
              <w:rPr>
                <w:color w:val="000000" w:themeColor="text1"/>
                <w:sz w:val="22"/>
              </w:rPr>
              <w:t>RMS</w:t>
            </w:r>
            <w:r w:rsidRPr="00BB771A">
              <w:rPr>
                <w:color w:val="000000" w:themeColor="text1"/>
                <w:sz w:val="22"/>
              </w:rPr>
              <w:t>、</w:t>
            </w:r>
            <w:r w:rsidRPr="00BB771A">
              <w:rPr>
                <w:color w:val="000000" w:themeColor="text1"/>
                <w:sz w:val="22"/>
              </w:rPr>
              <w:t>CEP95</w:t>
            </w:r>
            <w:proofErr w:type="spellEnd"/>
          </w:p>
        </w:tc>
        <w:tc>
          <w:tcPr>
            <w:tcW w:w="2256" w:type="dxa"/>
            <w:vAlign w:val="center"/>
          </w:tcPr>
          <w:p w14:paraId="1BAC91B2" w14:textId="77777777" w:rsidR="009A0727" w:rsidRPr="00BB771A" w:rsidRDefault="00000000">
            <w:pPr>
              <w:rPr>
                <w:color w:val="000000" w:themeColor="text1"/>
              </w:rPr>
            </w:pPr>
            <w:proofErr w:type="spellStart"/>
            <w:r w:rsidRPr="00BB771A">
              <w:rPr>
                <w:color w:val="000000" w:themeColor="text1"/>
                <w:sz w:val="22"/>
              </w:rPr>
              <w:t>样本越多越稳定</w:t>
            </w:r>
            <w:proofErr w:type="spellEnd"/>
          </w:p>
        </w:tc>
      </w:tr>
      <w:tr w:rsidR="009A0727" w:rsidRPr="00BB771A" w14:paraId="22D02900" w14:textId="77777777" w:rsidTr="008229A2">
        <w:trPr>
          <w:jc w:val="center"/>
        </w:trPr>
        <w:tc>
          <w:tcPr>
            <w:tcW w:w="2256" w:type="dxa"/>
            <w:vAlign w:val="center"/>
          </w:tcPr>
          <w:p w14:paraId="23FC6F4B" w14:textId="77777777" w:rsidR="009A0727" w:rsidRPr="00BB771A" w:rsidRDefault="00000000">
            <w:pPr>
              <w:rPr>
                <w:color w:val="000000" w:themeColor="text1"/>
              </w:rPr>
            </w:pPr>
            <w:proofErr w:type="spellStart"/>
            <w:r w:rsidRPr="00BB771A">
              <w:rPr>
                <w:color w:val="000000" w:themeColor="text1"/>
                <w:sz w:val="22"/>
              </w:rPr>
              <w:t>computeSpoofAnalysis</w:t>
            </w:r>
            <w:proofErr w:type="spellEnd"/>
          </w:p>
        </w:tc>
        <w:tc>
          <w:tcPr>
            <w:tcW w:w="2256" w:type="dxa"/>
            <w:vAlign w:val="center"/>
          </w:tcPr>
          <w:p w14:paraId="264644B3" w14:textId="77777777" w:rsidR="009A0727" w:rsidRPr="00BB771A" w:rsidRDefault="00000000">
            <w:pPr>
              <w:rPr>
                <w:color w:val="000000" w:themeColor="text1"/>
              </w:rPr>
            </w:pPr>
            <w:proofErr w:type="spellStart"/>
            <w:r w:rsidRPr="00BB771A">
              <w:rPr>
                <w:color w:val="000000" w:themeColor="text1"/>
                <w:sz w:val="22"/>
              </w:rPr>
              <w:t>异常检测</w:t>
            </w:r>
            <w:proofErr w:type="spellEnd"/>
          </w:p>
        </w:tc>
        <w:tc>
          <w:tcPr>
            <w:tcW w:w="2256" w:type="dxa"/>
            <w:vAlign w:val="center"/>
          </w:tcPr>
          <w:p w14:paraId="70C64032" w14:textId="77777777" w:rsidR="009A0727" w:rsidRPr="00BB771A" w:rsidRDefault="00000000">
            <w:pPr>
              <w:rPr>
                <w:color w:val="000000" w:themeColor="text1"/>
                <w:lang w:eastAsia="zh-CN"/>
              </w:rPr>
            </w:pPr>
            <w:r w:rsidRPr="00BB771A">
              <w:rPr>
                <w:color w:val="000000" w:themeColor="text1"/>
                <w:sz w:val="22"/>
                <w:lang w:eastAsia="zh-CN"/>
              </w:rPr>
              <w:t>计算风险分数、风险等级与触发因素</w:t>
            </w:r>
          </w:p>
        </w:tc>
        <w:tc>
          <w:tcPr>
            <w:tcW w:w="2256" w:type="dxa"/>
            <w:vAlign w:val="center"/>
          </w:tcPr>
          <w:p w14:paraId="0099AEB6" w14:textId="77777777" w:rsidR="009A0727" w:rsidRPr="00BB771A" w:rsidRDefault="00000000">
            <w:pPr>
              <w:rPr>
                <w:color w:val="000000" w:themeColor="text1"/>
              </w:rPr>
            </w:pPr>
            <w:proofErr w:type="spellStart"/>
            <w:r w:rsidRPr="00BB771A">
              <w:rPr>
                <w:color w:val="000000" w:themeColor="text1"/>
                <w:sz w:val="22"/>
              </w:rPr>
              <w:t>实时模式下动态更新</w:t>
            </w:r>
            <w:proofErr w:type="spellEnd"/>
          </w:p>
        </w:tc>
      </w:tr>
      <w:tr w:rsidR="009A0727" w:rsidRPr="00BB771A" w14:paraId="43782C04" w14:textId="77777777" w:rsidTr="008229A2">
        <w:trPr>
          <w:jc w:val="center"/>
        </w:trPr>
        <w:tc>
          <w:tcPr>
            <w:tcW w:w="2256" w:type="dxa"/>
            <w:vAlign w:val="center"/>
          </w:tcPr>
          <w:p w14:paraId="26C1B746" w14:textId="77777777" w:rsidR="009A0727" w:rsidRPr="00BB771A" w:rsidRDefault="00000000">
            <w:pPr>
              <w:rPr>
                <w:color w:val="000000" w:themeColor="text1"/>
              </w:rPr>
            </w:pPr>
            <w:proofErr w:type="spellStart"/>
            <w:r w:rsidRPr="00BB771A">
              <w:rPr>
                <w:color w:val="000000" w:themeColor="text1"/>
                <w:sz w:val="22"/>
              </w:rPr>
              <w:t>computeFusionResult</w:t>
            </w:r>
            <w:proofErr w:type="spellEnd"/>
          </w:p>
        </w:tc>
        <w:tc>
          <w:tcPr>
            <w:tcW w:w="2256" w:type="dxa"/>
            <w:vAlign w:val="center"/>
          </w:tcPr>
          <w:p w14:paraId="70A0C857" w14:textId="77777777" w:rsidR="009A0727" w:rsidRPr="00BB771A" w:rsidRDefault="00000000">
            <w:pPr>
              <w:rPr>
                <w:color w:val="000000" w:themeColor="text1"/>
              </w:rPr>
            </w:pPr>
            <w:proofErr w:type="spellStart"/>
            <w:r w:rsidRPr="00BB771A">
              <w:rPr>
                <w:color w:val="000000" w:themeColor="text1"/>
                <w:sz w:val="22"/>
              </w:rPr>
              <w:t>组合导航</w:t>
            </w:r>
            <w:proofErr w:type="spellEnd"/>
          </w:p>
        </w:tc>
        <w:tc>
          <w:tcPr>
            <w:tcW w:w="2256" w:type="dxa"/>
            <w:vAlign w:val="center"/>
          </w:tcPr>
          <w:p w14:paraId="633293DF" w14:textId="77777777" w:rsidR="009A0727" w:rsidRPr="00BB771A" w:rsidRDefault="00000000">
            <w:pPr>
              <w:rPr>
                <w:color w:val="000000" w:themeColor="text1"/>
                <w:lang w:eastAsia="zh-CN"/>
              </w:rPr>
            </w:pPr>
            <w:r w:rsidRPr="00BB771A">
              <w:rPr>
                <w:color w:val="000000" w:themeColor="text1"/>
                <w:sz w:val="22"/>
                <w:lang w:eastAsia="zh-CN"/>
              </w:rPr>
              <w:t>根据样本窗口计算融合点、速度、航向</w:t>
            </w:r>
          </w:p>
        </w:tc>
        <w:tc>
          <w:tcPr>
            <w:tcW w:w="2256" w:type="dxa"/>
            <w:vAlign w:val="center"/>
          </w:tcPr>
          <w:p w14:paraId="265FC793" w14:textId="77777777" w:rsidR="009A0727" w:rsidRPr="00BB771A" w:rsidRDefault="00000000">
            <w:pPr>
              <w:rPr>
                <w:color w:val="000000" w:themeColor="text1"/>
              </w:rPr>
            </w:pPr>
            <w:proofErr w:type="spellStart"/>
            <w:r w:rsidRPr="00BB771A">
              <w:rPr>
                <w:color w:val="000000" w:themeColor="text1"/>
                <w:sz w:val="22"/>
              </w:rPr>
              <w:t>实时模式下动态更新</w:t>
            </w:r>
            <w:proofErr w:type="spellEnd"/>
          </w:p>
        </w:tc>
      </w:tr>
      <w:tr w:rsidR="009A0727" w:rsidRPr="00BB771A" w14:paraId="679B5D55" w14:textId="77777777" w:rsidTr="008229A2">
        <w:trPr>
          <w:jc w:val="center"/>
        </w:trPr>
        <w:tc>
          <w:tcPr>
            <w:tcW w:w="2256" w:type="dxa"/>
            <w:vAlign w:val="center"/>
          </w:tcPr>
          <w:p w14:paraId="743D7895" w14:textId="77777777" w:rsidR="009A0727" w:rsidRPr="00BB771A" w:rsidRDefault="00000000">
            <w:pPr>
              <w:rPr>
                <w:color w:val="000000" w:themeColor="text1"/>
              </w:rPr>
            </w:pPr>
            <w:proofErr w:type="spellStart"/>
            <w:r w:rsidRPr="00BB771A">
              <w:rPr>
                <w:color w:val="000000" w:themeColor="text1"/>
                <w:sz w:val="22"/>
              </w:rPr>
              <w:t>computeCorrectionStats</w:t>
            </w:r>
            <w:proofErr w:type="spellEnd"/>
          </w:p>
        </w:tc>
        <w:tc>
          <w:tcPr>
            <w:tcW w:w="2256" w:type="dxa"/>
            <w:vAlign w:val="center"/>
          </w:tcPr>
          <w:p w14:paraId="7547D1E1" w14:textId="77777777" w:rsidR="009A0727" w:rsidRPr="00BB771A" w:rsidRDefault="00000000">
            <w:pPr>
              <w:rPr>
                <w:color w:val="000000" w:themeColor="text1"/>
              </w:rPr>
            </w:pPr>
            <w:proofErr w:type="spellStart"/>
            <w:r w:rsidRPr="00BB771A">
              <w:rPr>
                <w:color w:val="000000" w:themeColor="text1"/>
                <w:sz w:val="22"/>
              </w:rPr>
              <w:t>改正模拟</w:t>
            </w:r>
            <w:proofErr w:type="spellEnd"/>
          </w:p>
        </w:tc>
        <w:tc>
          <w:tcPr>
            <w:tcW w:w="2256" w:type="dxa"/>
            <w:vAlign w:val="center"/>
          </w:tcPr>
          <w:p w14:paraId="5F4B985A" w14:textId="77777777" w:rsidR="009A0727" w:rsidRPr="00BB771A" w:rsidRDefault="00000000">
            <w:pPr>
              <w:rPr>
                <w:color w:val="000000" w:themeColor="text1"/>
              </w:rPr>
            </w:pPr>
            <w:proofErr w:type="spellStart"/>
            <w:r w:rsidRPr="00BB771A">
              <w:rPr>
                <w:color w:val="000000" w:themeColor="text1"/>
                <w:sz w:val="22"/>
              </w:rPr>
              <w:t>计算改正前后</w:t>
            </w:r>
            <w:proofErr w:type="spellEnd"/>
            <w:r w:rsidRPr="00BB771A">
              <w:rPr>
                <w:color w:val="000000" w:themeColor="text1"/>
                <w:sz w:val="22"/>
              </w:rPr>
              <w:t xml:space="preserve"> </w:t>
            </w:r>
            <w:proofErr w:type="spellStart"/>
            <w:r w:rsidRPr="00BB771A">
              <w:rPr>
                <w:color w:val="000000" w:themeColor="text1"/>
                <w:sz w:val="22"/>
              </w:rPr>
              <w:t>RMS</w:t>
            </w:r>
            <w:r w:rsidRPr="00BB771A">
              <w:rPr>
                <w:color w:val="000000" w:themeColor="text1"/>
                <w:sz w:val="22"/>
              </w:rPr>
              <w:t>、</w:t>
            </w:r>
            <w:r w:rsidRPr="00BB771A">
              <w:rPr>
                <w:color w:val="000000" w:themeColor="text1"/>
                <w:sz w:val="22"/>
              </w:rPr>
              <w:t>CEP95</w:t>
            </w:r>
            <w:proofErr w:type="spellEnd"/>
            <w:r w:rsidRPr="00BB771A">
              <w:rPr>
                <w:color w:val="000000" w:themeColor="text1"/>
                <w:sz w:val="22"/>
              </w:rPr>
              <w:t xml:space="preserve"> </w:t>
            </w:r>
            <w:proofErr w:type="spellStart"/>
            <w:r w:rsidRPr="00BB771A">
              <w:rPr>
                <w:color w:val="000000" w:themeColor="text1"/>
                <w:sz w:val="22"/>
              </w:rPr>
              <w:t>与均值</w:t>
            </w:r>
            <w:proofErr w:type="spellEnd"/>
          </w:p>
        </w:tc>
        <w:tc>
          <w:tcPr>
            <w:tcW w:w="2256" w:type="dxa"/>
            <w:vAlign w:val="center"/>
          </w:tcPr>
          <w:p w14:paraId="72209906" w14:textId="77777777" w:rsidR="009A0727" w:rsidRPr="00BB771A" w:rsidRDefault="00000000">
            <w:pPr>
              <w:rPr>
                <w:color w:val="000000" w:themeColor="text1"/>
              </w:rPr>
            </w:pPr>
            <w:proofErr w:type="spellStart"/>
            <w:r w:rsidRPr="00BB771A">
              <w:rPr>
                <w:color w:val="000000" w:themeColor="text1"/>
                <w:sz w:val="22"/>
              </w:rPr>
              <w:t>实时模式下动态更新</w:t>
            </w:r>
            <w:proofErr w:type="spellEnd"/>
          </w:p>
        </w:tc>
      </w:tr>
    </w:tbl>
    <w:p w14:paraId="4E588448" w14:textId="77777777" w:rsidR="009A0727" w:rsidRPr="00BB771A" w:rsidRDefault="00000000">
      <w:pPr>
        <w:spacing w:line="360" w:lineRule="auto"/>
        <w:ind w:firstLine="420"/>
        <w:rPr>
          <w:color w:val="000000" w:themeColor="text1"/>
          <w:lang w:eastAsia="zh-CN"/>
        </w:rPr>
      </w:pPr>
      <w:r w:rsidRPr="00BB771A">
        <w:rPr>
          <w:color w:val="000000" w:themeColor="text1"/>
          <w:lang w:eastAsia="zh-CN"/>
        </w:rPr>
        <w:t>网页端函数整体围绕</w:t>
      </w:r>
      <w:r w:rsidRPr="00BB771A">
        <w:rPr>
          <w:color w:val="000000" w:themeColor="text1"/>
          <w:lang w:eastAsia="zh-CN"/>
        </w:rPr>
        <w:t xml:space="preserve"> </w:t>
      </w:r>
      <w:proofErr w:type="spellStart"/>
      <w:r w:rsidRPr="00BB771A">
        <w:rPr>
          <w:color w:val="000000" w:themeColor="text1"/>
          <w:lang w:eastAsia="zh-CN"/>
        </w:rPr>
        <w:t>gnssState</w:t>
      </w:r>
      <w:proofErr w:type="spellEnd"/>
      <w:r w:rsidRPr="00BB771A">
        <w:rPr>
          <w:color w:val="000000" w:themeColor="text1"/>
          <w:lang w:eastAsia="zh-CN"/>
        </w:rPr>
        <w:t xml:space="preserve"> </w:t>
      </w:r>
      <w:r w:rsidRPr="00BB771A">
        <w:rPr>
          <w:color w:val="000000" w:themeColor="text1"/>
          <w:lang w:eastAsia="zh-CN"/>
        </w:rPr>
        <w:t>展开。</w:t>
      </w:r>
      <w:proofErr w:type="spellStart"/>
      <w:r w:rsidRPr="00BB771A">
        <w:rPr>
          <w:color w:val="000000" w:themeColor="text1"/>
          <w:lang w:eastAsia="zh-CN"/>
        </w:rPr>
        <w:t>gnssState</w:t>
      </w:r>
      <w:proofErr w:type="spellEnd"/>
      <w:r w:rsidRPr="00BB771A">
        <w:rPr>
          <w:color w:val="000000" w:themeColor="text1"/>
          <w:lang w:eastAsia="zh-CN"/>
        </w:rPr>
        <w:t xml:space="preserve"> </w:t>
      </w:r>
      <w:r w:rsidRPr="00BB771A">
        <w:rPr>
          <w:color w:val="000000" w:themeColor="text1"/>
          <w:lang w:eastAsia="zh-CN"/>
        </w:rPr>
        <w:t>既存储定位样本、质量指标和异常结果，也记录当前是否开启融合模式、改正模式以及当前活动工具页。正因为有这一统一状态对象，</w:t>
      </w:r>
      <w:r w:rsidRPr="00BB771A">
        <w:rPr>
          <w:color w:val="000000" w:themeColor="text1"/>
          <w:lang w:eastAsia="zh-CN"/>
        </w:rPr>
        <w:t xml:space="preserve">GNSS </w:t>
      </w:r>
      <w:r w:rsidRPr="00BB771A">
        <w:rPr>
          <w:color w:val="000000" w:themeColor="text1"/>
          <w:lang w:eastAsia="zh-CN"/>
        </w:rPr>
        <w:t>页面才能在实时模式下实现持续刷新。</w:t>
      </w:r>
    </w:p>
    <w:p w14:paraId="34D7A868" w14:textId="77777777" w:rsidR="009A0727" w:rsidRPr="00BB771A" w:rsidRDefault="00000000">
      <w:pPr>
        <w:pStyle w:val="21"/>
        <w:rPr>
          <w:color w:val="000000" w:themeColor="text1"/>
          <w:lang w:eastAsia="zh-CN"/>
        </w:rPr>
      </w:pPr>
      <w:bookmarkStart w:id="87" w:name="_Toc229599863"/>
      <w:proofErr w:type="spellStart"/>
      <w:r w:rsidRPr="00BB771A">
        <w:rPr>
          <w:rFonts w:ascii="Times New Roman" w:eastAsia="黑体" w:hAnsi="Times New Roman"/>
          <w:color w:val="000000" w:themeColor="text1"/>
          <w:lang w:eastAsia="zh-CN"/>
        </w:rPr>
        <w:t>E.3</w:t>
      </w:r>
      <w:proofErr w:type="spellEnd"/>
      <w:r w:rsidRPr="00BB771A">
        <w:rPr>
          <w:rFonts w:ascii="Times New Roman" w:eastAsia="黑体" w:hAnsi="Times New Roman"/>
          <w:color w:val="000000" w:themeColor="text1"/>
          <w:lang w:eastAsia="zh-CN"/>
        </w:rPr>
        <w:t xml:space="preserve"> </w:t>
      </w:r>
      <w:r w:rsidRPr="00BB771A">
        <w:rPr>
          <w:rFonts w:ascii="Times New Roman" w:eastAsia="黑体" w:hAnsi="Times New Roman"/>
          <w:color w:val="000000" w:themeColor="text1"/>
          <w:lang w:eastAsia="zh-CN"/>
        </w:rPr>
        <w:t>关键调用链分析</w:t>
      </w:r>
      <w:bookmarkEnd w:id="87"/>
    </w:p>
    <w:p w14:paraId="506466FC" w14:textId="77777777" w:rsidR="009A0727" w:rsidRPr="00BB771A" w:rsidRDefault="00000000">
      <w:pPr>
        <w:spacing w:line="360" w:lineRule="auto"/>
        <w:ind w:firstLine="420"/>
        <w:rPr>
          <w:color w:val="000000" w:themeColor="text1"/>
          <w:lang w:eastAsia="zh-CN"/>
        </w:rPr>
      </w:pPr>
      <w:r w:rsidRPr="00BB771A">
        <w:rPr>
          <w:color w:val="000000" w:themeColor="text1"/>
          <w:lang w:eastAsia="zh-CN"/>
        </w:rPr>
        <w:t>调用链一：实时定位刷新链。</w:t>
      </w:r>
      <w:proofErr w:type="spellStart"/>
      <w:r w:rsidRPr="00BB771A">
        <w:rPr>
          <w:color w:val="000000" w:themeColor="text1"/>
        </w:rPr>
        <w:t>startRealtimeMode</w:t>
      </w:r>
      <w:proofErr w:type="spellEnd"/>
      <w:r w:rsidRPr="00BB771A">
        <w:rPr>
          <w:color w:val="000000" w:themeColor="text1"/>
        </w:rPr>
        <w:t xml:space="preserve"> -&gt; </w:t>
      </w:r>
      <w:proofErr w:type="spellStart"/>
      <w:r w:rsidRPr="00BB771A">
        <w:rPr>
          <w:color w:val="000000" w:themeColor="text1"/>
        </w:rPr>
        <w:t>pollLatestLocationOnce</w:t>
      </w:r>
      <w:proofErr w:type="spellEnd"/>
      <w:r w:rsidRPr="00BB771A">
        <w:rPr>
          <w:color w:val="000000" w:themeColor="text1"/>
        </w:rPr>
        <w:t xml:space="preserve"> -&gt; </w:t>
      </w:r>
      <w:proofErr w:type="spellStart"/>
      <w:r w:rsidRPr="00BB771A">
        <w:rPr>
          <w:color w:val="000000" w:themeColor="text1"/>
        </w:rPr>
        <w:t>getCurrentPosition</w:t>
      </w:r>
      <w:proofErr w:type="spellEnd"/>
      <w:r w:rsidRPr="00BB771A">
        <w:rPr>
          <w:color w:val="000000" w:themeColor="text1"/>
        </w:rPr>
        <w:t xml:space="preserve"> -&gt; </w:t>
      </w:r>
      <w:proofErr w:type="spellStart"/>
      <w:r w:rsidRPr="00BB771A">
        <w:rPr>
          <w:color w:val="000000" w:themeColor="text1"/>
        </w:rPr>
        <w:t>pushGnssObservationToWeb</w:t>
      </w:r>
      <w:proofErr w:type="spellEnd"/>
      <w:r w:rsidRPr="00BB771A">
        <w:rPr>
          <w:color w:val="000000" w:themeColor="text1"/>
        </w:rPr>
        <w:t xml:space="preserve"> -&gt; </w:t>
      </w:r>
      <w:proofErr w:type="spellStart"/>
      <w:r w:rsidRPr="00BB771A">
        <w:rPr>
          <w:color w:val="000000" w:themeColor="text1"/>
        </w:rPr>
        <w:t>pushGnssObservation</w:t>
      </w:r>
      <w:proofErr w:type="spellEnd"/>
      <w:r w:rsidRPr="00BB771A">
        <w:rPr>
          <w:color w:val="000000" w:themeColor="text1"/>
        </w:rPr>
        <w:t xml:space="preserve"> -&gt; </w:t>
      </w:r>
      <w:proofErr w:type="spellStart"/>
      <w:r w:rsidRPr="00BB771A">
        <w:rPr>
          <w:color w:val="000000" w:themeColor="text1"/>
        </w:rPr>
        <w:t>refreshGnssRealtimePanels</w:t>
      </w:r>
      <w:proofErr w:type="spellEnd"/>
      <w:r w:rsidRPr="00BB771A">
        <w:rPr>
          <w:color w:val="000000" w:themeColor="text1"/>
        </w:rPr>
        <w:t>。</w:t>
      </w:r>
      <w:r w:rsidRPr="00BB771A">
        <w:rPr>
          <w:color w:val="000000" w:themeColor="text1"/>
          <w:lang w:eastAsia="zh-CN"/>
        </w:rPr>
        <w:t>该链路负责把系统定位能力转化为网页端连续样本流。</w:t>
      </w:r>
    </w:p>
    <w:p w14:paraId="36CFBD25" w14:textId="77777777" w:rsidR="009A0727" w:rsidRPr="00BB771A" w:rsidRDefault="00000000">
      <w:pPr>
        <w:spacing w:line="360" w:lineRule="auto"/>
        <w:ind w:firstLine="420"/>
        <w:rPr>
          <w:color w:val="000000" w:themeColor="text1"/>
          <w:lang w:eastAsia="zh-CN"/>
        </w:rPr>
      </w:pPr>
      <w:r w:rsidRPr="00BB771A">
        <w:rPr>
          <w:color w:val="000000" w:themeColor="text1"/>
          <w:lang w:eastAsia="zh-CN"/>
        </w:rPr>
        <w:t>调用链二：</w:t>
      </w:r>
      <w:r w:rsidRPr="00BB771A">
        <w:rPr>
          <w:color w:val="000000" w:themeColor="text1"/>
          <w:lang w:eastAsia="zh-CN"/>
        </w:rPr>
        <w:t xml:space="preserve">GNSS </w:t>
      </w:r>
      <w:r w:rsidRPr="00BB771A">
        <w:rPr>
          <w:color w:val="000000" w:themeColor="text1"/>
          <w:lang w:eastAsia="zh-CN"/>
        </w:rPr>
        <w:t>工具联动链。用户点击卡片</w:t>
      </w:r>
      <w:r w:rsidRPr="00BB771A">
        <w:rPr>
          <w:color w:val="000000" w:themeColor="text1"/>
          <w:lang w:eastAsia="zh-CN"/>
        </w:rPr>
        <w:t xml:space="preserve"> -&gt; </w:t>
      </w:r>
      <w:proofErr w:type="spellStart"/>
      <w:r w:rsidRPr="00BB771A">
        <w:rPr>
          <w:color w:val="000000" w:themeColor="text1"/>
          <w:lang w:eastAsia="zh-CN"/>
        </w:rPr>
        <w:t>openGnssToolWithCurrent</w:t>
      </w:r>
      <w:proofErr w:type="spellEnd"/>
      <w:r w:rsidRPr="00BB771A">
        <w:rPr>
          <w:color w:val="000000" w:themeColor="text1"/>
          <w:lang w:eastAsia="zh-CN"/>
        </w:rPr>
        <w:t>/</w:t>
      </w:r>
      <w:proofErr w:type="spellStart"/>
      <w:r w:rsidRPr="00BB771A">
        <w:rPr>
          <w:color w:val="000000" w:themeColor="text1"/>
          <w:lang w:eastAsia="zh-CN"/>
        </w:rPr>
        <w:t>openGnssTool</w:t>
      </w:r>
      <w:proofErr w:type="spellEnd"/>
      <w:r w:rsidRPr="00BB771A">
        <w:rPr>
          <w:color w:val="000000" w:themeColor="text1"/>
          <w:lang w:eastAsia="zh-CN"/>
        </w:rPr>
        <w:t xml:space="preserve"> -&gt; </w:t>
      </w:r>
      <w:proofErr w:type="spellStart"/>
      <w:r w:rsidRPr="00BB771A">
        <w:rPr>
          <w:color w:val="000000" w:themeColor="text1"/>
          <w:lang w:eastAsia="zh-CN"/>
        </w:rPr>
        <w:t>window.openGnssTool</w:t>
      </w:r>
      <w:proofErr w:type="spellEnd"/>
      <w:r w:rsidRPr="00BB771A">
        <w:rPr>
          <w:color w:val="000000" w:themeColor="text1"/>
          <w:lang w:eastAsia="zh-CN"/>
        </w:rPr>
        <w:t xml:space="preserve">(tool) -&gt; </w:t>
      </w:r>
      <w:r w:rsidRPr="00BB771A">
        <w:rPr>
          <w:color w:val="000000" w:themeColor="text1"/>
          <w:lang w:eastAsia="zh-CN"/>
        </w:rPr>
        <w:t>进入对应渲染分支</w:t>
      </w:r>
      <w:r w:rsidRPr="00BB771A">
        <w:rPr>
          <w:color w:val="000000" w:themeColor="text1"/>
          <w:lang w:eastAsia="zh-CN"/>
        </w:rPr>
        <w:t xml:space="preserve"> -&gt; </w:t>
      </w:r>
      <w:r w:rsidRPr="00BB771A">
        <w:rPr>
          <w:color w:val="000000" w:themeColor="text1"/>
          <w:lang w:eastAsia="zh-CN"/>
        </w:rPr>
        <w:t>调用统计或分析函数</w:t>
      </w:r>
      <w:r w:rsidRPr="00BB771A">
        <w:rPr>
          <w:color w:val="000000" w:themeColor="text1"/>
          <w:lang w:eastAsia="zh-CN"/>
        </w:rPr>
        <w:t xml:space="preserve"> -&gt; </w:t>
      </w:r>
      <w:r w:rsidRPr="00BB771A">
        <w:rPr>
          <w:color w:val="000000" w:themeColor="text1"/>
          <w:lang w:eastAsia="zh-CN"/>
        </w:rPr>
        <w:t>输出指标卡片。该链路负责把用户需求转化为工具界面。</w:t>
      </w:r>
    </w:p>
    <w:p w14:paraId="15773CB2" w14:textId="5B60EC1E" w:rsidR="009A0727" w:rsidRPr="00BB771A" w:rsidRDefault="00000000" w:rsidP="00342F71">
      <w:pPr>
        <w:spacing w:line="360" w:lineRule="auto"/>
        <w:ind w:firstLine="420"/>
        <w:rPr>
          <w:rFonts w:hint="eastAsia"/>
          <w:color w:val="000000" w:themeColor="text1"/>
          <w:lang w:eastAsia="zh-CN"/>
        </w:rPr>
      </w:pPr>
      <w:r w:rsidRPr="00BB771A">
        <w:rPr>
          <w:color w:val="000000" w:themeColor="text1"/>
          <w:lang w:eastAsia="zh-CN"/>
        </w:rPr>
        <w:lastRenderedPageBreak/>
        <w:t>调用链三：轨迹动态更新链。实时轮询获取样本</w:t>
      </w:r>
      <w:r w:rsidRPr="00BB771A">
        <w:rPr>
          <w:color w:val="000000" w:themeColor="text1"/>
          <w:lang w:eastAsia="zh-CN"/>
        </w:rPr>
        <w:t xml:space="preserve"> -&gt; TrackPoint </w:t>
      </w:r>
      <w:r w:rsidRPr="00BB771A">
        <w:rPr>
          <w:color w:val="000000" w:themeColor="text1"/>
          <w:lang w:eastAsia="zh-CN"/>
        </w:rPr>
        <w:t>数组累积</w:t>
      </w:r>
      <w:r w:rsidRPr="00BB771A">
        <w:rPr>
          <w:color w:val="000000" w:themeColor="text1"/>
          <w:lang w:eastAsia="zh-CN"/>
        </w:rPr>
        <w:t xml:space="preserve"> -&gt; </w:t>
      </w:r>
      <w:proofErr w:type="spellStart"/>
      <w:r w:rsidRPr="00BB771A">
        <w:rPr>
          <w:color w:val="000000" w:themeColor="text1"/>
          <w:lang w:eastAsia="zh-CN"/>
        </w:rPr>
        <w:t>drawTrackFromWGS84</w:t>
      </w:r>
      <w:proofErr w:type="spellEnd"/>
      <w:r w:rsidRPr="00BB771A">
        <w:rPr>
          <w:color w:val="000000" w:themeColor="text1"/>
          <w:lang w:eastAsia="zh-CN"/>
        </w:rPr>
        <w:t xml:space="preserve"> -&gt; </w:t>
      </w:r>
      <w:r w:rsidRPr="00BB771A">
        <w:rPr>
          <w:color w:val="000000" w:themeColor="text1"/>
          <w:lang w:eastAsia="zh-CN"/>
        </w:rPr>
        <w:t>网页端</w:t>
      </w:r>
      <w:r w:rsidRPr="00BB771A">
        <w:rPr>
          <w:color w:val="000000" w:themeColor="text1"/>
          <w:lang w:eastAsia="zh-CN"/>
        </w:rPr>
        <w:t xml:space="preserve"> Polyline </w:t>
      </w:r>
      <w:r w:rsidRPr="00BB771A">
        <w:rPr>
          <w:color w:val="000000" w:themeColor="text1"/>
          <w:lang w:eastAsia="zh-CN"/>
        </w:rPr>
        <w:t>重绘。该链路体现了位置时序样本与空间图形之间的对应关系。</w:t>
      </w:r>
    </w:p>
    <w:p w14:paraId="1A602C98" w14:textId="77777777" w:rsidR="009A0727" w:rsidRPr="00BB771A" w:rsidRDefault="00000000">
      <w:pPr>
        <w:pStyle w:val="1"/>
        <w:rPr>
          <w:color w:val="000000" w:themeColor="text1"/>
          <w:lang w:eastAsia="zh-CN"/>
        </w:rPr>
      </w:pPr>
      <w:bookmarkStart w:id="88" w:name="_Toc229599864"/>
      <w:r w:rsidRPr="00BB771A">
        <w:rPr>
          <w:rFonts w:ascii="Times New Roman" w:eastAsia="黑体" w:hAnsi="Times New Roman"/>
          <w:color w:val="000000" w:themeColor="text1"/>
          <w:lang w:eastAsia="zh-CN"/>
        </w:rPr>
        <w:t>附录</w:t>
      </w:r>
      <w:r w:rsidRPr="00BB771A">
        <w:rPr>
          <w:rFonts w:ascii="Times New Roman" w:eastAsia="黑体" w:hAnsi="Times New Roman"/>
          <w:color w:val="000000" w:themeColor="text1"/>
          <w:lang w:eastAsia="zh-CN"/>
        </w:rPr>
        <w:t xml:space="preserve"> F  </w:t>
      </w:r>
      <w:r w:rsidRPr="00BB771A">
        <w:rPr>
          <w:rFonts w:ascii="Times New Roman" w:eastAsia="黑体" w:hAnsi="Times New Roman"/>
          <w:color w:val="000000" w:themeColor="text1"/>
          <w:lang w:eastAsia="zh-CN"/>
        </w:rPr>
        <w:t>主要功能界面图集与版位说明</w:t>
      </w:r>
      <w:bookmarkEnd w:id="88"/>
    </w:p>
    <w:p w14:paraId="769B71F9" w14:textId="77777777" w:rsidR="009A0727" w:rsidRPr="00BB771A" w:rsidRDefault="00000000">
      <w:pPr>
        <w:spacing w:line="360" w:lineRule="auto"/>
        <w:ind w:firstLine="420"/>
        <w:rPr>
          <w:color w:val="000000" w:themeColor="text1"/>
          <w:lang w:eastAsia="zh-CN"/>
        </w:rPr>
      </w:pPr>
      <w:r w:rsidRPr="00BB771A">
        <w:rPr>
          <w:color w:val="000000" w:themeColor="text1"/>
          <w:lang w:eastAsia="zh-CN"/>
        </w:rPr>
        <w:t>为便于课程提交与汇报展示，本附录根据当前真机运行结果，集中整理实时动态</w:t>
      </w:r>
      <w:r w:rsidRPr="00BB771A">
        <w:rPr>
          <w:color w:val="000000" w:themeColor="text1"/>
          <w:lang w:eastAsia="zh-CN"/>
        </w:rPr>
        <w:t xml:space="preserve"> GNSS </w:t>
      </w:r>
      <w:r w:rsidRPr="00BB771A">
        <w:rPr>
          <w:color w:val="000000" w:themeColor="text1"/>
          <w:lang w:eastAsia="zh-CN"/>
        </w:rPr>
        <w:t>增强版</w:t>
      </w:r>
      <w:r w:rsidRPr="00BB771A">
        <w:rPr>
          <w:color w:val="000000" w:themeColor="text1"/>
          <w:lang w:eastAsia="zh-CN"/>
        </w:rPr>
        <w:t xml:space="preserve"> APP </w:t>
      </w:r>
      <w:r w:rsidRPr="00BB771A">
        <w:rPr>
          <w:color w:val="000000" w:themeColor="text1"/>
          <w:lang w:eastAsia="zh-CN"/>
        </w:rPr>
        <w:t>的核心功能界面图。各图片已按功能逻辑重新排序，并对应放置到最合适的版位说明中。</w:t>
      </w:r>
    </w:p>
    <w:p w14:paraId="4470447C" w14:textId="77777777" w:rsidR="009A0727" w:rsidRPr="00BB771A" w:rsidRDefault="00000000">
      <w:pPr>
        <w:pStyle w:val="21"/>
        <w:rPr>
          <w:color w:val="000000" w:themeColor="text1"/>
          <w:lang w:eastAsia="zh-CN"/>
        </w:rPr>
      </w:pPr>
      <w:bookmarkStart w:id="89" w:name="_Toc229599865"/>
      <w:proofErr w:type="spellStart"/>
      <w:r w:rsidRPr="00BB771A">
        <w:rPr>
          <w:color w:val="000000" w:themeColor="text1"/>
          <w:lang w:eastAsia="zh-CN"/>
        </w:rPr>
        <w:lastRenderedPageBreak/>
        <w:t>F.1</w:t>
      </w:r>
      <w:proofErr w:type="spellEnd"/>
      <w:r w:rsidRPr="00BB771A">
        <w:rPr>
          <w:color w:val="000000" w:themeColor="text1"/>
          <w:lang w:eastAsia="zh-CN"/>
        </w:rPr>
        <w:t xml:space="preserve"> </w:t>
      </w:r>
      <w:r w:rsidRPr="00806814">
        <w:rPr>
          <w:color w:val="000000" w:themeColor="text1"/>
          <w:lang w:eastAsia="zh-CN"/>
        </w:rPr>
        <w:t>实时首页与状态总览界面</w:t>
      </w:r>
      <w:bookmarkEnd w:id="89"/>
    </w:p>
    <w:p w14:paraId="22001999" w14:textId="77777777" w:rsidR="009A0727" w:rsidRPr="00BB771A" w:rsidRDefault="00000000">
      <w:pPr>
        <w:jc w:val="center"/>
        <w:rPr>
          <w:color w:val="000000" w:themeColor="text1"/>
        </w:rPr>
      </w:pPr>
      <w:r w:rsidRPr="00BB771A">
        <w:rPr>
          <w:noProof/>
          <w:color w:val="000000" w:themeColor="text1"/>
        </w:rPr>
        <w:drawing>
          <wp:inline distT="0" distB="0" distL="0" distR="0" wp14:anchorId="51018085" wp14:editId="41AC4861">
            <wp:extent cx="2834640" cy="61044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6c49bd6b24c569422ac8b029a8779a.jpg"/>
                    <pic:cNvPicPr/>
                  </pic:nvPicPr>
                  <pic:blipFill>
                    <a:blip r:embed="rId14"/>
                    <a:stretch>
                      <a:fillRect/>
                    </a:stretch>
                  </pic:blipFill>
                  <pic:spPr>
                    <a:xfrm>
                      <a:off x="0" y="0"/>
                      <a:ext cx="2834640" cy="6104461"/>
                    </a:xfrm>
                    <a:prstGeom prst="rect">
                      <a:avLst/>
                    </a:prstGeom>
                  </pic:spPr>
                </pic:pic>
              </a:graphicData>
            </a:graphic>
          </wp:inline>
        </w:drawing>
      </w:r>
    </w:p>
    <w:p w14:paraId="78E2C02C"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F-1  </w:t>
      </w:r>
      <w:r w:rsidRPr="00BB771A">
        <w:rPr>
          <w:color w:val="000000" w:themeColor="text1"/>
          <w:lang w:eastAsia="zh-CN"/>
        </w:rPr>
        <w:t>实时首页与状态总览界面</w:t>
      </w:r>
    </w:p>
    <w:p w14:paraId="2DF33DAA" w14:textId="77777777" w:rsidR="009A0727" w:rsidRPr="00BB771A" w:rsidRDefault="00000000">
      <w:pPr>
        <w:rPr>
          <w:color w:val="000000" w:themeColor="text1"/>
          <w:lang w:eastAsia="zh-CN"/>
        </w:rPr>
      </w:pPr>
      <w:r w:rsidRPr="00BB771A">
        <w:rPr>
          <w:color w:val="000000" w:themeColor="text1"/>
          <w:lang w:eastAsia="zh-CN"/>
        </w:rPr>
        <w:t>该界面位于首页分栏，集中展示搜索框、定位当前位置、开启实时模式、拍照定位和卫星图切换按钮，并以卡片形式给出经度、纬度、实时模式状态和照片状态，是整套实时动态模式的总入口。</w:t>
      </w:r>
    </w:p>
    <w:p w14:paraId="679168F7" w14:textId="77777777" w:rsidR="009A0727" w:rsidRPr="00BB771A" w:rsidRDefault="00000000">
      <w:pPr>
        <w:pStyle w:val="21"/>
        <w:rPr>
          <w:color w:val="000000" w:themeColor="text1"/>
          <w:lang w:eastAsia="zh-CN"/>
        </w:rPr>
      </w:pPr>
      <w:bookmarkStart w:id="90" w:name="_Toc229599866"/>
      <w:proofErr w:type="spellStart"/>
      <w:r w:rsidRPr="00BB771A">
        <w:rPr>
          <w:color w:val="000000" w:themeColor="text1"/>
          <w:lang w:eastAsia="zh-CN"/>
        </w:rPr>
        <w:lastRenderedPageBreak/>
        <w:t>F.2</w:t>
      </w:r>
      <w:proofErr w:type="spellEnd"/>
      <w:r w:rsidRPr="00BB771A">
        <w:rPr>
          <w:color w:val="000000" w:themeColor="text1"/>
          <w:lang w:eastAsia="zh-CN"/>
        </w:rPr>
        <w:t xml:space="preserve"> GNSS </w:t>
      </w:r>
      <w:r w:rsidRPr="00BB771A">
        <w:rPr>
          <w:color w:val="000000" w:themeColor="text1"/>
          <w:lang w:eastAsia="zh-CN"/>
        </w:rPr>
        <w:t>总览实时界面</w:t>
      </w:r>
      <w:bookmarkEnd w:id="90"/>
    </w:p>
    <w:p w14:paraId="5074AD23" w14:textId="77777777" w:rsidR="009A0727" w:rsidRPr="00BB771A" w:rsidRDefault="00000000">
      <w:pPr>
        <w:jc w:val="center"/>
        <w:rPr>
          <w:color w:val="000000" w:themeColor="text1"/>
        </w:rPr>
      </w:pPr>
      <w:r w:rsidRPr="00BB771A">
        <w:rPr>
          <w:noProof/>
          <w:color w:val="000000" w:themeColor="text1"/>
        </w:rPr>
        <w:drawing>
          <wp:inline distT="0" distB="0" distL="0" distR="0" wp14:anchorId="096197D2" wp14:editId="0009F9F5">
            <wp:extent cx="2834640" cy="61044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ca28297bb88ea4b220cc436fa8d9a.jpg"/>
                    <pic:cNvPicPr/>
                  </pic:nvPicPr>
                  <pic:blipFill>
                    <a:blip r:embed="rId19"/>
                    <a:stretch>
                      <a:fillRect/>
                    </a:stretch>
                  </pic:blipFill>
                  <pic:spPr>
                    <a:xfrm>
                      <a:off x="0" y="0"/>
                      <a:ext cx="2834640" cy="6104461"/>
                    </a:xfrm>
                    <a:prstGeom prst="rect">
                      <a:avLst/>
                    </a:prstGeom>
                  </pic:spPr>
                </pic:pic>
              </a:graphicData>
            </a:graphic>
          </wp:inline>
        </w:drawing>
      </w:r>
    </w:p>
    <w:p w14:paraId="2722F6A7"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F-2  GNSS </w:t>
      </w:r>
      <w:r w:rsidRPr="00BB771A">
        <w:rPr>
          <w:color w:val="000000" w:themeColor="text1"/>
          <w:lang w:eastAsia="zh-CN"/>
        </w:rPr>
        <w:t>总览实时界面</w:t>
      </w:r>
    </w:p>
    <w:p w14:paraId="035D1D78" w14:textId="77777777" w:rsidR="009A0727" w:rsidRPr="00BB771A" w:rsidRDefault="00000000">
      <w:pPr>
        <w:rPr>
          <w:color w:val="000000" w:themeColor="text1"/>
          <w:lang w:eastAsia="zh-CN"/>
        </w:rPr>
      </w:pPr>
      <w:r w:rsidRPr="00BB771A">
        <w:rPr>
          <w:color w:val="000000" w:themeColor="text1"/>
          <w:lang w:eastAsia="zh-CN"/>
        </w:rPr>
        <w:t>该界面用于汇总当前实时样本数量、改正模式、组合导航状态和异常提示，适合作为</w:t>
      </w:r>
      <w:r w:rsidRPr="00BB771A">
        <w:rPr>
          <w:color w:val="000000" w:themeColor="text1"/>
          <w:lang w:eastAsia="zh-CN"/>
        </w:rPr>
        <w:t xml:space="preserve"> GNSS </w:t>
      </w:r>
      <w:r w:rsidRPr="00BB771A">
        <w:rPr>
          <w:color w:val="000000" w:themeColor="text1"/>
          <w:lang w:eastAsia="zh-CN"/>
        </w:rPr>
        <w:t>七项增强能力的综合监视入口。</w:t>
      </w:r>
    </w:p>
    <w:p w14:paraId="26402BEF" w14:textId="77777777" w:rsidR="009A0727" w:rsidRPr="00BB771A" w:rsidRDefault="00000000">
      <w:pPr>
        <w:pStyle w:val="21"/>
        <w:rPr>
          <w:color w:val="000000" w:themeColor="text1"/>
          <w:lang w:eastAsia="zh-CN"/>
        </w:rPr>
      </w:pPr>
      <w:bookmarkStart w:id="91" w:name="_Toc229599867"/>
      <w:proofErr w:type="spellStart"/>
      <w:r w:rsidRPr="00BB771A">
        <w:rPr>
          <w:color w:val="000000" w:themeColor="text1"/>
          <w:lang w:eastAsia="zh-CN"/>
        </w:rPr>
        <w:lastRenderedPageBreak/>
        <w:t>F.3</w:t>
      </w:r>
      <w:proofErr w:type="spellEnd"/>
      <w:r w:rsidRPr="00BB771A">
        <w:rPr>
          <w:color w:val="000000" w:themeColor="text1"/>
          <w:lang w:eastAsia="zh-CN"/>
        </w:rPr>
        <w:t xml:space="preserve"> </w:t>
      </w:r>
      <w:r w:rsidRPr="00BB771A">
        <w:rPr>
          <w:color w:val="000000" w:themeColor="text1"/>
          <w:lang w:eastAsia="zh-CN"/>
        </w:rPr>
        <w:t>实时坐标转换输入界面</w:t>
      </w:r>
      <w:bookmarkEnd w:id="91"/>
    </w:p>
    <w:p w14:paraId="06E2312A" w14:textId="77777777" w:rsidR="009A0727" w:rsidRPr="00BB771A" w:rsidRDefault="00000000">
      <w:pPr>
        <w:jc w:val="center"/>
        <w:rPr>
          <w:color w:val="000000" w:themeColor="text1"/>
        </w:rPr>
      </w:pPr>
      <w:r w:rsidRPr="00BB771A">
        <w:rPr>
          <w:noProof/>
          <w:color w:val="000000" w:themeColor="text1"/>
        </w:rPr>
        <w:drawing>
          <wp:inline distT="0" distB="0" distL="0" distR="0" wp14:anchorId="19C6D4FE" wp14:editId="7BE5D576">
            <wp:extent cx="2834640" cy="61044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2948d5e3537e015ee76faa2fc1d6d4.jpg"/>
                    <pic:cNvPicPr/>
                  </pic:nvPicPr>
                  <pic:blipFill>
                    <a:blip r:embed="rId20"/>
                    <a:stretch>
                      <a:fillRect/>
                    </a:stretch>
                  </pic:blipFill>
                  <pic:spPr>
                    <a:xfrm>
                      <a:off x="0" y="0"/>
                      <a:ext cx="2834640" cy="6104461"/>
                    </a:xfrm>
                    <a:prstGeom prst="rect">
                      <a:avLst/>
                    </a:prstGeom>
                  </pic:spPr>
                </pic:pic>
              </a:graphicData>
            </a:graphic>
          </wp:inline>
        </w:drawing>
      </w:r>
    </w:p>
    <w:p w14:paraId="2E84DAB8"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F-3  </w:t>
      </w:r>
      <w:r w:rsidRPr="00BB771A">
        <w:rPr>
          <w:color w:val="000000" w:themeColor="text1"/>
          <w:lang w:eastAsia="zh-CN"/>
        </w:rPr>
        <w:t>实时坐标转换输入界面</w:t>
      </w:r>
    </w:p>
    <w:p w14:paraId="39C7A31B" w14:textId="77777777" w:rsidR="009A0727" w:rsidRPr="00BB771A" w:rsidRDefault="00000000">
      <w:pPr>
        <w:rPr>
          <w:color w:val="000000" w:themeColor="text1"/>
          <w:lang w:eastAsia="zh-CN"/>
        </w:rPr>
      </w:pPr>
      <w:r w:rsidRPr="00BB771A">
        <w:rPr>
          <w:color w:val="000000" w:themeColor="text1"/>
          <w:lang w:eastAsia="zh-CN"/>
        </w:rPr>
        <w:t>该界面展示坐标转换模块在实时模式下自动填充最近样本的能力，用户可以直接基于最新</w:t>
      </w:r>
      <w:r w:rsidRPr="00BB771A">
        <w:rPr>
          <w:color w:val="000000" w:themeColor="text1"/>
          <w:lang w:eastAsia="zh-CN"/>
        </w:rPr>
        <w:t xml:space="preserve"> </w:t>
      </w:r>
      <w:proofErr w:type="spellStart"/>
      <w:r w:rsidRPr="00BB771A">
        <w:rPr>
          <w:color w:val="000000" w:themeColor="text1"/>
          <w:lang w:eastAsia="zh-CN"/>
        </w:rPr>
        <w:t>WGS84</w:t>
      </w:r>
      <w:proofErr w:type="spellEnd"/>
      <w:r w:rsidRPr="00BB771A">
        <w:rPr>
          <w:color w:val="000000" w:themeColor="text1"/>
          <w:lang w:eastAsia="zh-CN"/>
        </w:rPr>
        <w:t xml:space="preserve"> </w:t>
      </w:r>
      <w:r w:rsidRPr="00BB771A">
        <w:rPr>
          <w:color w:val="000000" w:themeColor="text1"/>
          <w:lang w:eastAsia="zh-CN"/>
        </w:rPr>
        <w:t>坐标执行坐标系转换，无需再次手动定位。</w:t>
      </w:r>
    </w:p>
    <w:p w14:paraId="3AC9099E" w14:textId="77777777" w:rsidR="009A0727" w:rsidRPr="00BB771A" w:rsidRDefault="00000000">
      <w:pPr>
        <w:pStyle w:val="21"/>
        <w:rPr>
          <w:color w:val="000000" w:themeColor="text1"/>
          <w:lang w:eastAsia="zh-CN"/>
        </w:rPr>
      </w:pPr>
      <w:bookmarkStart w:id="92" w:name="_Toc229599868"/>
      <w:proofErr w:type="spellStart"/>
      <w:r w:rsidRPr="00BB771A">
        <w:rPr>
          <w:color w:val="000000" w:themeColor="text1"/>
          <w:lang w:eastAsia="zh-CN"/>
        </w:rPr>
        <w:lastRenderedPageBreak/>
        <w:t>F.4</w:t>
      </w:r>
      <w:proofErr w:type="spellEnd"/>
      <w:r w:rsidRPr="00BB771A">
        <w:rPr>
          <w:color w:val="000000" w:themeColor="text1"/>
          <w:lang w:eastAsia="zh-CN"/>
        </w:rPr>
        <w:t xml:space="preserve"> </w:t>
      </w:r>
      <w:r w:rsidRPr="00BB771A">
        <w:rPr>
          <w:color w:val="000000" w:themeColor="text1"/>
          <w:lang w:eastAsia="zh-CN"/>
        </w:rPr>
        <w:t>实时坐标转换结果界面</w:t>
      </w:r>
      <w:bookmarkEnd w:id="92"/>
    </w:p>
    <w:p w14:paraId="4D82BED3" w14:textId="77777777" w:rsidR="009A0727" w:rsidRPr="00BB771A" w:rsidRDefault="00000000">
      <w:pPr>
        <w:jc w:val="center"/>
        <w:rPr>
          <w:color w:val="000000" w:themeColor="text1"/>
        </w:rPr>
      </w:pPr>
      <w:r w:rsidRPr="00BB771A">
        <w:rPr>
          <w:noProof/>
          <w:color w:val="000000" w:themeColor="text1"/>
        </w:rPr>
        <w:drawing>
          <wp:inline distT="0" distB="0" distL="0" distR="0" wp14:anchorId="3B3AF869" wp14:editId="6058B52D">
            <wp:extent cx="2834640" cy="61044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13b33afcdd79bd242d11fda2aac4f2.jpg"/>
                    <pic:cNvPicPr/>
                  </pic:nvPicPr>
                  <pic:blipFill>
                    <a:blip r:embed="rId15"/>
                    <a:stretch>
                      <a:fillRect/>
                    </a:stretch>
                  </pic:blipFill>
                  <pic:spPr>
                    <a:xfrm>
                      <a:off x="0" y="0"/>
                      <a:ext cx="2834640" cy="6104461"/>
                    </a:xfrm>
                    <a:prstGeom prst="rect">
                      <a:avLst/>
                    </a:prstGeom>
                  </pic:spPr>
                </pic:pic>
              </a:graphicData>
            </a:graphic>
          </wp:inline>
        </w:drawing>
      </w:r>
    </w:p>
    <w:p w14:paraId="2BDF88FC"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F-4  </w:t>
      </w:r>
      <w:r w:rsidRPr="00BB771A">
        <w:rPr>
          <w:color w:val="000000" w:themeColor="text1"/>
          <w:lang w:eastAsia="zh-CN"/>
        </w:rPr>
        <w:t>实时坐标转换结果界面</w:t>
      </w:r>
    </w:p>
    <w:p w14:paraId="3996E757" w14:textId="77777777" w:rsidR="009A0727" w:rsidRPr="00BB771A" w:rsidRDefault="00000000">
      <w:pPr>
        <w:rPr>
          <w:color w:val="000000" w:themeColor="text1"/>
          <w:lang w:eastAsia="zh-CN"/>
        </w:rPr>
      </w:pPr>
      <w:r w:rsidRPr="00BB771A">
        <w:rPr>
          <w:color w:val="000000" w:themeColor="text1"/>
          <w:lang w:eastAsia="zh-CN"/>
        </w:rPr>
        <w:t>该界面展示坐标转换模块的结果输出状态。在</w:t>
      </w:r>
      <w:r w:rsidRPr="00BB771A">
        <w:rPr>
          <w:color w:val="000000" w:themeColor="text1"/>
          <w:lang w:eastAsia="zh-CN"/>
        </w:rPr>
        <w:t xml:space="preserve"> </w:t>
      </w:r>
      <w:proofErr w:type="spellStart"/>
      <w:r w:rsidRPr="00BB771A">
        <w:rPr>
          <w:color w:val="000000" w:themeColor="text1"/>
          <w:lang w:eastAsia="zh-CN"/>
        </w:rPr>
        <w:t>WGS84</w:t>
      </w:r>
      <w:proofErr w:type="spellEnd"/>
      <w:r w:rsidRPr="00BB771A">
        <w:rPr>
          <w:color w:val="000000" w:themeColor="text1"/>
          <w:lang w:eastAsia="zh-CN"/>
        </w:rPr>
        <w:t xml:space="preserve"> </w:t>
      </w:r>
      <w:r w:rsidRPr="00BB771A">
        <w:rPr>
          <w:color w:val="000000" w:themeColor="text1"/>
          <w:lang w:eastAsia="zh-CN"/>
        </w:rPr>
        <w:t>到</w:t>
      </w:r>
      <w:r w:rsidRPr="00BB771A">
        <w:rPr>
          <w:color w:val="000000" w:themeColor="text1"/>
          <w:lang w:eastAsia="zh-CN"/>
        </w:rPr>
        <w:t xml:space="preserve"> </w:t>
      </w:r>
      <w:proofErr w:type="spellStart"/>
      <w:r w:rsidRPr="00BB771A">
        <w:rPr>
          <w:color w:val="000000" w:themeColor="text1"/>
          <w:lang w:eastAsia="zh-CN"/>
        </w:rPr>
        <w:t>GCJ02</w:t>
      </w:r>
      <w:proofErr w:type="spellEnd"/>
      <w:r w:rsidRPr="00BB771A">
        <w:rPr>
          <w:color w:val="000000" w:themeColor="text1"/>
          <w:lang w:eastAsia="zh-CN"/>
        </w:rPr>
        <w:t xml:space="preserve"> </w:t>
      </w:r>
      <w:r w:rsidRPr="00BB771A">
        <w:rPr>
          <w:color w:val="000000" w:themeColor="text1"/>
          <w:lang w:eastAsia="zh-CN"/>
        </w:rPr>
        <w:t>的转换中，系统会将最新样本送入网页侧计算逻辑，并输出实时转换结果。</w:t>
      </w:r>
    </w:p>
    <w:p w14:paraId="6D35CC7E" w14:textId="77777777" w:rsidR="009A0727" w:rsidRPr="00BB771A" w:rsidRDefault="00000000">
      <w:pPr>
        <w:pStyle w:val="21"/>
        <w:rPr>
          <w:color w:val="000000" w:themeColor="text1"/>
          <w:lang w:eastAsia="zh-CN"/>
        </w:rPr>
      </w:pPr>
      <w:bookmarkStart w:id="93" w:name="_Toc229599869"/>
      <w:proofErr w:type="spellStart"/>
      <w:r w:rsidRPr="00BB771A">
        <w:rPr>
          <w:color w:val="000000" w:themeColor="text1"/>
          <w:lang w:eastAsia="zh-CN"/>
        </w:rPr>
        <w:lastRenderedPageBreak/>
        <w:t>F.5</w:t>
      </w:r>
      <w:proofErr w:type="spellEnd"/>
      <w:r w:rsidRPr="00BB771A">
        <w:rPr>
          <w:color w:val="000000" w:themeColor="text1"/>
          <w:lang w:eastAsia="zh-CN"/>
        </w:rPr>
        <w:t xml:space="preserve"> GNSS </w:t>
      </w:r>
      <w:r w:rsidRPr="00BB771A">
        <w:rPr>
          <w:color w:val="000000" w:themeColor="text1"/>
          <w:lang w:eastAsia="zh-CN"/>
        </w:rPr>
        <w:t>实时精度评估界面</w:t>
      </w:r>
      <w:bookmarkEnd w:id="93"/>
    </w:p>
    <w:p w14:paraId="43F30073" w14:textId="77777777" w:rsidR="009A0727" w:rsidRPr="00BB771A" w:rsidRDefault="00000000">
      <w:pPr>
        <w:jc w:val="center"/>
        <w:rPr>
          <w:color w:val="000000" w:themeColor="text1"/>
        </w:rPr>
      </w:pPr>
      <w:r w:rsidRPr="00BB771A">
        <w:rPr>
          <w:noProof/>
          <w:color w:val="000000" w:themeColor="text1"/>
        </w:rPr>
        <w:drawing>
          <wp:inline distT="0" distB="0" distL="0" distR="0" wp14:anchorId="462B61CE" wp14:editId="0953E93E">
            <wp:extent cx="2834640" cy="61044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4cf4a6bb88407dc39ca59ec1685b2c.jpg"/>
                    <pic:cNvPicPr/>
                  </pic:nvPicPr>
                  <pic:blipFill>
                    <a:blip r:embed="rId16"/>
                    <a:stretch>
                      <a:fillRect/>
                    </a:stretch>
                  </pic:blipFill>
                  <pic:spPr>
                    <a:xfrm>
                      <a:off x="0" y="0"/>
                      <a:ext cx="2834640" cy="6104461"/>
                    </a:xfrm>
                    <a:prstGeom prst="rect">
                      <a:avLst/>
                    </a:prstGeom>
                  </pic:spPr>
                </pic:pic>
              </a:graphicData>
            </a:graphic>
          </wp:inline>
        </w:drawing>
      </w:r>
    </w:p>
    <w:p w14:paraId="5C650D39"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F-5  GNSS </w:t>
      </w:r>
      <w:r w:rsidRPr="00BB771A">
        <w:rPr>
          <w:color w:val="000000" w:themeColor="text1"/>
          <w:lang w:eastAsia="zh-CN"/>
        </w:rPr>
        <w:t>实时精度评估界面</w:t>
      </w:r>
    </w:p>
    <w:p w14:paraId="2BB92E8E" w14:textId="77777777" w:rsidR="009A0727" w:rsidRPr="00BB771A" w:rsidRDefault="00000000">
      <w:pPr>
        <w:rPr>
          <w:color w:val="000000" w:themeColor="text1"/>
          <w:lang w:eastAsia="zh-CN"/>
        </w:rPr>
      </w:pPr>
      <w:r w:rsidRPr="00BB771A">
        <w:rPr>
          <w:color w:val="000000" w:themeColor="text1"/>
          <w:lang w:eastAsia="zh-CN"/>
        </w:rPr>
        <w:t>该界面展示实时样本下的精度统计结果，包括样本数、平均散布、</w:t>
      </w:r>
      <w:r w:rsidRPr="00BB771A">
        <w:rPr>
          <w:color w:val="000000" w:themeColor="text1"/>
          <w:lang w:eastAsia="zh-CN"/>
        </w:rPr>
        <w:t>RMS</w:t>
      </w:r>
      <w:r w:rsidRPr="00BB771A">
        <w:rPr>
          <w:color w:val="000000" w:themeColor="text1"/>
          <w:lang w:eastAsia="zh-CN"/>
        </w:rPr>
        <w:t>、</w:t>
      </w:r>
      <w:proofErr w:type="spellStart"/>
      <w:r w:rsidRPr="00BB771A">
        <w:rPr>
          <w:color w:val="000000" w:themeColor="text1"/>
          <w:lang w:eastAsia="zh-CN"/>
        </w:rPr>
        <w:t>CEP95</w:t>
      </w:r>
      <w:proofErr w:type="spellEnd"/>
      <w:r w:rsidRPr="00BB771A">
        <w:rPr>
          <w:color w:val="000000" w:themeColor="text1"/>
          <w:lang w:eastAsia="zh-CN"/>
        </w:rPr>
        <w:t xml:space="preserve"> </w:t>
      </w:r>
      <w:r w:rsidRPr="00BB771A">
        <w:rPr>
          <w:color w:val="000000" w:themeColor="text1"/>
          <w:lang w:eastAsia="zh-CN"/>
        </w:rPr>
        <w:t>和均值坐标。页面会随着实时定位样本更新自动刷新。</w:t>
      </w:r>
    </w:p>
    <w:p w14:paraId="7A3BD82C" w14:textId="77777777" w:rsidR="009A0727" w:rsidRPr="00BB771A" w:rsidRDefault="00000000">
      <w:pPr>
        <w:pStyle w:val="21"/>
        <w:rPr>
          <w:color w:val="000000" w:themeColor="text1"/>
          <w:lang w:eastAsia="zh-CN"/>
        </w:rPr>
      </w:pPr>
      <w:bookmarkStart w:id="94" w:name="_Toc229599870"/>
      <w:proofErr w:type="spellStart"/>
      <w:r w:rsidRPr="00BB771A">
        <w:rPr>
          <w:color w:val="000000" w:themeColor="text1"/>
          <w:lang w:eastAsia="zh-CN"/>
        </w:rPr>
        <w:lastRenderedPageBreak/>
        <w:t>F.6</w:t>
      </w:r>
      <w:proofErr w:type="spellEnd"/>
      <w:r w:rsidRPr="00BB771A">
        <w:rPr>
          <w:color w:val="000000" w:themeColor="text1"/>
          <w:lang w:eastAsia="zh-CN"/>
        </w:rPr>
        <w:t xml:space="preserve"> GNSS </w:t>
      </w:r>
      <w:r w:rsidRPr="00BB771A">
        <w:rPr>
          <w:color w:val="000000" w:themeColor="text1"/>
          <w:lang w:eastAsia="zh-CN"/>
        </w:rPr>
        <w:t>实时质量评估界面</w:t>
      </w:r>
      <w:bookmarkEnd w:id="94"/>
    </w:p>
    <w:p w14:paraId="64E100F9" w14:textId="77777777" w:rsidR="009A0727" w:rsidRPr="00BB771A" w:rsidRDefault="00000000">
      <w:pPr>
        <w:jc w:val="center"/>
        <w:rPr>
          <w:color w:val="000000" w:themeColor="text1"/>
        </w:rPr>
      </w:pPr>
      <w:r w:rsidRPr="00BB771A">
        <w:rPr>
          <w:noProof/>
          <w:color w:val="000000" w:themeColor="text1"/>
        </w:rPr>
        <w:drawing>
          <wp:inline distT="0" distB="0" distL="0" distR="0" wp14:anchorId="732794FC" wp14:editId="508B80DB">
            <wp:extent cx="2834640" cy="61044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15a6aabc6af762987b0ba5d559bdae.jpg"/>
                    <pic:cNvPicPr/>
                  </pic:nvPicPr>
                  <pic:blipFill>
                    <a:blip r:embed="rId21"/>
                    <a:stretch>
                      <a:fillRect/>
                    </a:stretch>
                  </pic:blipFill>
                  <pic:spPr>
                    <a:xfrm>
                      <a:off x="0" y="0"/>
                      <a:ext cx="2834640" cy="6104461"/>
                    </a:xfrm>
                    <a:prstGeom prst="rect">
                      <a:avLst/>
                    </a:prstGeom>
                  </pic:spPr>
                </pic:pic>
              </a:graphicData>
            </a:graphic>
          </wp:inline>
        </w:drawing>
      </w:r>
    </w:p>
    <w:p w14:paraId="26EF4D5D"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F-6  GNSS </w:t>
      </w:r>
      <w:r w:rsidRPr="00BB771A">
        <w:rPr>
          <w:color w:val="000000" w:themeColor="text1"/>
          <w:lang w:eastAsia="zh-CN"/>
        </w:rPr>
        <w:t>实时质量评估界面</w:t>
      </w:r>
    </w:p>
    <w:p w14:paraId="4577BAC2" w14:textId="77777777" w:rsidR="009A0727" w:rsidRPr="00BB771A" w:rsidRDefault="00000000">
      <w:pPr>
        <w:rPr>
          <w:color w:val="000000" w:themeColor="text1"/>
          <w:lang w:eastAsia="zh-CN"/>
        </w:rPr>
      </w:pPr>
      <w:r w:rsidRPr="00BB771A">
        <w:rPr>
          <w:color w:val="000000" w:themeColor="text1"/>
          <w:lang w:eastAsia="zh-CN"/>
        </w:rPr>
        <w:t>该界面用于粘贴与解析</w:t>
      </w:r>
      <w:r w:rsidRPr="00BB771A">
        <w:rPr>
          <w:color w:val="000000" w:themeColor="text1"/>
          <w:lang w:eastAsia="zh-CN"/>
        </w:rPr>
        <w:t xml:space="preserve"> GSA/</w:t>
      </w:r>
      <w:proofErr w:type="spellStart"/>
      <w:r w:rsidRPr="00BB771A">
        <w:rPr>
          <w:color w:val="000000" w:themeColor="text1"/>
          <w:lang w:eastAsia="zh-CN"/>
        </w:rPr>
        <w:t>GSV</w:t>
      </w:r>
      <w:proofErr w:type="spellEnd"/>
      <w:r w:rsidRPr="00BB771A">
        <w:rPr>
          <w:color w:val="000000" w:themeColor="text1"/>
          <w:lang w:eastAsia="zh-CN"/>
        </w:rPr>
        <w:t xml:space="preserve"> NMEA </w:t>
      </w:r>
      <w:r w:rsidRPr="00BB771A">
        <w:rPr>
          <w:color w:val="000000" w:themeColor="text1"/>
          <w:lang w:eastAsia="zh-CN"/>
        </w:rPr>
        <w:t>语句，计算可见卫星数、平均</w:t>
      </w:r>
      <w:r w:rsidRPr="00BB771A">
        <w:rPr>
          <w:color w:val="000000" w:themeColor="text1"/>
          <w:lang w:eastAsia="zh-CN"/>
        </w:rPr>
        <w:t xml:space="preserve"> C/</w:t>
      </w:r>
      <w:proofErr w:type="spellStart"/>
      <w:r w:rsidRPr="00BB771A">
        <w:rPr>
          <w:color w:val="000000" w:themeColor="text1"/>
          <w:lang w:eastAsia="zh-CN"/>
        </w:rPr>
        <w:t>N0</w:t>
      </w:r>
      <w:proofErr w:type="spellEnd"/>
      <w:r w:rsidRPr="00BB771A">
        <w:rPr>
          <w:color w:val="000000" w:themeColor="text1"/>
          <w:lang w:eastAsia="zh-CN"/>
        </w:rPr>
        <w:t>、</w:t>
      </w:r>
      <w:proofErr w:type="spellStart"/>
      <w:r w:rsidRPr="00BB771A">
        <w:rPr>
          <w:color w:val="000000" w:themeColor="text1"/>
          <w:lang w:eastAsia="zh-CN"/>
        </w:rPr>
        <w:t>PDOP</w:t>
      </w:r>
      <w:proofErr w:type="spellEnd"/>
      <w:r w:rsidRPr="00BB771A">
        <w:rPr>
          <w:color w:val="000000" w:themeColor="text1"/>
          <w:lang w:eastAsia="zh-CN"/>
        </w:rPr>
        <w:t>、</w:t>
      </w:r>
      <w:proofErr w:type="spellStart"/>
      <w:r w:rsidRPr="00BB771A">
        <w:rPr>
          <w:color w:val="000000" w:themeColor="text1"/>
          <w:lang w:eastAsia="zh-CN"/>
        </w:rPr>
        <w:t>HDOP</w:t>
      </w:r>
      <w:proofErr w:type="spellEnd"/>
      <w:r w:rsidRPr="00BB771A">
        <w:rPr>
          <w:color w:val="000000" w:themeColor="text1"/>
          <w:lang w:eastAsia="zh-CN"/>
        </w:rPr>
        <w:t xml:space="preserve"> </w:t>
      </w:r>
      <w:r w:rsidRPr="00BB771A">
        <w:rPr>
          <w:color w:val="000000" w:themeColor="text1"/>
          <w:lang w:eastAsia="zh-CN"/>
        </w:rPr>
        <w:t>与</w:t>
      </w:r>
      <w:r w:rsidRPr="00BB771A">
        <w:rPr>
          <w:color w:val="000000" w:themeColor="text1"/>
          <w:lang w:eastAsia="zh-CN"/>
        </w:rPr>
        <w:t xml:space="preserve"> </w:t>
      </w:r>
      <w:proofErr w:type="spellStart"/>
      <w:r w:rsidRPr="00BB771A">
        <w:rPr>
          <w:color w:val="000000" w:themeColor="text1"/>
          <w:lang w:eastAsia="zh-CN"/>
        </w:rPr>
        <w:t>VDOP</w:t>
      </w:r>
      <w:proofErr w:type="spellEnd"/>
      <w:r w:rsidRPr="00BB771A">
        <w:rPr>
          <w:color w:val="000000" w:themeColor="text1"/>
          <w:lang w:eastAsia="zh-CN"/>
        </w:rPr>
        <w:t xml:space="preserve"> </w:t>
      </w:r>
      <w:r w:rsidRPr="00BB771A">
        <w:rPr>
          <w:color w:val="000000" w:themeColor="text1"/>
          <w:lang w:eastAsia="zh-CN"/>
        </w:rPr>
        <w:t>等定位质量指标。</w:t>
      </w:r>
    </w:p>
    <w:p w14:paraId="1D447361" w14:textId="77777777" w:rsidR="009A0727" w:rsidRPr="00BB771A" w:rsidRDefault="00000000">
      <w:pPr>
        <w:pStyle w:val="21"/>
        <w:rPr>
          <w:color w:val="000000" w:themeColor="text1"/>
          <w:lang w:eastAsia="zh-CN"/>
        </w:rPr>
      </w:pPr>
      <w:bookmarkStart w:id="95" w:name="_Toc229599871"/>
      <w:proofErr w:type="spellStart"/>
      <w:r w:rsidRPr="00BB771A">
        <w:rPr>
          <w:color w:val="000000" w:themeColor="text1"/>
          <w:lang w:eastAsia="zh-CN"/>
        </w:rPr>
        <w:lastRenderedPageBreak/>
        <w:t>F.7</w:t>
      </w:r>
      <w:proofErr w:type="spellEnd"/>
      <w:r w:rsidRPr="00BB771A">
        <w:rPr>
          <w:color w:val="000000" w:themeColor="text1"/>
          <w:lang w:eastAsia="zh-CN"/>
        </w:rPr>
        <w:t xml:space="preserve"> GNSS </w:t>
      </w:r>
      <w:r w:rsidRPr="00BB771A">
        <w:rPr>
          <w:color w:val="000000" w:themeColor="text1"/>
          <w:lang w:eastAsia="zh-CN"/>
        </w:rPr>
        <w:t>实时误差源分析界面</w:t>
      </w:r>
      <w:bookmarkEnd w:id="95"/>
    </w:p>
    <w:p w14:paraId="660B0DFA" w14:textId="77777777" w:rsidR="009A0727" w:rsidRPr="00BB771A" w:rsidRDefault="00000000">
      <w:pPr>
        <w:jc w:val="center"/>
        <w:rPr>
          <w:color w:val="000000" w:themeColor="text1"/>
        </w:rPr>
      </w:pPr>
      <w:r w:rsidRPr="00BB771A">
        <w:rPr>
          <w:noProof/>
          <w:color w:val="000000" w:themeColor="text1"/>
        </w:rPr>
        <w:drawing>
          <wp:inline distT="0" distB="0" distL="0" distR="0" wp14:anchorId="12DB2E66" wp14:editId="7D8FB48D">
            <wp:extent cx="2834640" cy="61044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2a8350bf3e51fbe27f2f2f64cb4ee.jpg"/>
                    <pic:cNvPicPr/>
                  </pic:nvPicPr>
                  <pic:blipFill>
                    <a:blip r:embed="rId22"/>
                    <a:stretch>
                      <a:fillRect/>
                    </a:stretch>
                  </pic:blipFill>
                  <pic:spPr>
                    <a:xfrm>
                      <a:off x="0" y="0"/>
                      <a:ext cx="2834640" cy="6104461"/>
                    </a:xfrm>
                    <a:prstGeom prst="rect">
                      <a:avLst/>
                    </a:prstGeom>
                  </pic:spPr>
                </pic:pic>
              </a:graphicData>
            </a:graphic>
          </wp:inline>
        </w:drawing>
      </w:r>
    </w:p>
    <w:p w14:paraId="5124236F"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F-7  GNSS </w:t>
      </w:r>
      <w:r w:rsidRPr="00BB771A">
        <w:rPr>
          <w:color w:val="000000" w:themeColor="text1"/>
          <w:lang w:eastAsia="zh-CN"/>
        </w:rPr>
        <w:t>实时误差源分析界面</w:t>
      </w:r>
    </w:p>
    <w:p w14:paraId="72703D93" w14:textId="77777777" w:rsidR="009A0727" w:rsidRPr="00BB771A" w:rsidRDefault="00000000">
      <w:pPr>
        <w:rPr>
          <w:color w:val="000000" w:themeColor="text1"/>
          <w:lang w:eastAsia="zh-CN"/>
        </w:rPr>
      </w:pPr>
      <w:r w:rsidRPr="00BB771A">
        <w:rPr>
          <w:color w:val="000000" w:themeColor="text1"/>
          <w:lang w:eastAsia="zh-CN"/>
        </w:rPr>
        <w:t>该界面根据实时样本自动计算散布</w:t>
      </w:r>
      <w:r w:rsidRPr="00BB771A">
        <w:rPr>
          <w:color w:val="000000" w:themeColor="text1"/>
          <w:lang w:eastAsia="zh-CN"/>
        </w:rPr>
        <w:t xml:space="preserve"> RMS</w:t>
      </w:r>
      <w:r w:rsidRPr="00BB771A">
        <w:rPr>
          <w:color w:val="000000" w:themeColor="text1"/>
          <w:lang w:eastAsia="zh-CN"/>
        </w:rPr>
        <w:t>、平均速度、航向变化和样本数，并给出多路径误差、卫星几何误差、遮挡衰减与接收机噪声等误差源解释。</w:t>
      </w:r>
    </w:p>
    <w:p w14:paraId="56F731F4" w14:textId="77777777" w:rsidR="009A0727" w:rsidRPr="00BB771A" w:rsidRDefault="00000000">
      <w:pPr>
        <w:pStyle w:val="21"/>
        <w:rPr>
          <w:color w:val="000000" w:themeColor="text1"/>
          <w:lang w:eastAsia="zh-CN"/>
        </w:rPr>
      </w:pPr>
      <w:bookmarkStart w:id="96" w:name="_Toc229599872"/>
      <w:proofErr w:type="spellStart"/>
      <w:r w:rsidRPr="00BB771A">
        <w:rPr>
          <w:color w:val="000000" w:themeColor="text1"/>
          <w:lang w:eastAsia="zh-CN"/>
        </w:rPr>
        <w:lastRenderedPageBreak/>
        <w:t>F.8</w:t>
      </w:r>
      <w:proofErr w:type="spellEnd"/>
      <w:r w:rsidRPr="00BB771A">
        <w:rPr>
          <w:color w:val="000000" w:themeColor="text1"/>
          <w:lang w:eastAsia="zh-CN"/>
        </w:rPr>
        <w:t xml:space="preserve"> GNSS </w:t>
      </w:r>
      <w:r w:rsidRPr="00BB771A">
        <w:rPr>
          <w:color w:val="000000" w:themeColor="text1"/>
          <w:lang w:eastAsia="zh-CN"/>
        </w:rPr>
        <w:t>组合导航待开启界面</w:t>
      </w:r>
      <w:bookmarkEnd w:id="96"/>
    </w:p>
    <w:p w14:paraId="644439BA" w14:textId="77777777" w:rsidR="009A0727" w:rsidRPr="00BB771A" w:rsidRDefault="00000000">
      <w:pPr>
        <w:jc w:val="center"/>
        <w:rPr>
          <w:color w:val="000000" w:themeColor="text1"/>
        </w:rPr>
      </w:pPr>
      <w:r w:rsidRPr="00BB771A">
        <w:rPr>
          <w:noProof/>
          <w:color w:val="000000" w:themeColor="text1"/>
        </w:rPr>
        <w:drawing>
          <wp:inline distT="0" distB="0" distL="0" distR="0" wp14:anchorId="0D0E7997" wp14:editId="7F5B4CC6">
            <wp:extent cx="2834640" cy="61044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00d41b2ade3eb0d02e8b941a374e69.jpg"/>
                    <pic:cNvPicPr/>
                  </pic:nvPicPr>
                  <pic:blipFill>
                    <a:blip r:embed="rId23"/>
                    <a:stretch>
                      <a:fillRect/>
                    </a:stretch>
                  </pic:blipFill>
                  <pic:spPr>
                    <a:xfrm>
                      <a:off x="0" y="0"/>
                      <a:ext cx="2834640" cy="6104461"/>
                    </a:xfrm>
                    <a:prstGeom prst="rect">
                      <a:avLst/>
                    </a:prstGeom>
                  </pic:spPr>
                </pic:pic>
              </a:graphicData>
            </a:graphic>
          </wp:inline>
        </w:drawing>
      </w:r>
    </w:p>
    <w:p w14:paraId="2867777A"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F-8  GNSS </w:t>
      </w:r>
      <w:r w:rsidRPr="00BB771A">
        <w:rPr>
          <w:color w:val="000000" w:themeColor="text1"/>
          <w:lang w:eastAsia="zh-CN"/>
        </w:rPr>
        <w:t>组合导航待开启界面</w:t>
      </w:r>
    </w:p>
    <w:p w14:paraId="245F542C" w14:textId="77777777" w:rsidR="009A0727" w:rsidRPr="00BB771A" w:rsidRDefault="00000000">
      <w:pPr>
        <w:rPr>
          <w:color w:val="000000" w:themeColor="text1"/>
          <w:lang w:eastAsia="zh-CN"/>
        </w:rPr>
      </w:pPr>
      <w:r w:rsidRPr="00BB771A">
        <w:rPr>
          <w:color w:val="000000" w:themeColor="text1"/>
          <w:lang w:eastAsia="zh-CN"/>
        </w:rPr>
        <w:t>该界面展示组合导航模块在开启前的状态。此时原始最新点与融合平滑点一致，速度、航向角和平滑</w:t>
      </w:r>
      <w:r w:rsidRPr="00BB771A">
        <w:rPr>
          <w:color w:val="000000" w:themeColor="text1"/>
          <w:lang w:eastAsia="zh-CN"/>
        </w:rPr>
        <w:t xml:space="preserve"> RMS </w:t>
      </w:r>
      <w:r w:rsidRPr="00BB771A">
        <w:rPr>
          <w:color w:val="000000" w:themeColor="text1"/>
          <w:lang w:eastAsia="zh-CN"/>
        </w:rPr>
        <w:t>均接近静止状态。</w:t>
      </w:r>
    </w:p>
    <w:p w14:paraId="782CCF15" w14:textId="77777777" w:rsidR="009A0727" w:rsidRPr="00BB771A" w:rsidRDefault="00000000">
      <w:pPr>
        <w:pStyle w:val="21"/>
        <w:rPr>
          <w:color w:val="000000" w:themeColor="text1"/>
          <w:lang w:eastAsia="zh-CN"/>
        </w:rPr>
      </w:pPr>
      <w:bookmarkStart w:id="97" w:name="_Toc229599873"/>
      <w:proofErr w:type="spellStart"/>
      <w:r w:rsidRPr="00BB771A">
        <w:rPr>
          <w:color w:val="000000" w:themeColor="text1"/>
          <w:lang w:eastAsia="zh-CN"/>
        </w:rPr>
        <w:lastRenderedPageBreak/>
        <w:t>F.9</w:t>
      </w:r>
      <w:proofErr w:type="spellEnd"/>
      <w:r w:rsidRPr="00BB771A">
        <w:rPr>
          <w:color w:val="000000" w:themeColor="text1"/>
          <w:lang w:eastAsia="zh-CN"/>
        </w:rPr>
        <w:t xml:space="preserve"> GNSS </w:t>
      </w:r>
      <w:r w:rsidRPr="00BB771A">
        <w:rPr>
          <w:color w:val="000000" w:themeColor="text1"/>
          <w:lang w:eastAsia="zh-CN"/>
        </w:rPr>
        <w:t>组合导航运行界面</w:t>
      </w:r>
      <w:bookmarkEnd w:id="97"/>
    </w:p>
    <w:p w14:paraId="6A11542F" w14:textId="77777777" w:rsidR="009A0727" w:rsidRPr="00BB771A" w:rsidRDefault="00000000">
      <w:pPr>
        <w:jc w:val="center"/>
        <w:rPr>
          <w:color w:val="000000" w:themeColor="text1"/>
        </w:rPr>
      </w:pPr>
      <w:r w:rsidRPr="00BB771A">
        <w:rPr>
          <w:noProof/>
          <w:color w:val="000000" w:themeColor="text1"/>
        </w:rPr>
        <w:drawing>
          <wp:inline distT="0" distB="0" distL="0" distR="0" wp14:anchorId="6C9D4D99" wp14:editId="69B6E895">
            <wp:extent cx="2834640" cy="61044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b7e86971977efddfae86a7fd385ce.jpg"/>
                    <pic:cNvPicPr/>
                  </pic:nvPicPr>
                  <pic:blipFill>
                    <a:blip r:embed="rId24"/>
                    <a:stretch>
                      <a:fillRect/>
                    </a:stretch>
                  </pic:blipFill>
                  <pic:spPr>
                    <a:xfrm>
                      <a:off x="0" y="0"/>
                      <a:ext cx="2834640" cy="6104461"/>
                    </a:xfrm>
                    <a:prstGeom prst="rect">
                      <a:avLst/>
                    </a:prstGeom>
                  </pic:spPr>
                </pic:pic>
              </a:graphicData>
            </a:graphic>
          </wp:inline>
        </w:drawing>
      </w:r>
    </w:p>
    <w:p w14:paraId="35D77D25"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F-9  GNSS </w:t>
      </w:r>
      <w:r w:rsidRPr="00BB771A">
        <w:rPr>
          <w:color w:val="000000" w:themeColor="text1"/>
          <w:lang w:eastAsia="zh-CN"/>
        </w:rPr>
        <w:t>组合导航运行界面</w:t>
      </w:r>
    </w:p>
    <w:p w14:paraId="26E8C7C3" w14:textId="77777777" w:rsidR="009A0727" w:rsidRPr="00BB771A" w:rsidRDefault="00000000">
      <w:pPr>
        <w:rPr>
          <w:color w:val="000000" w:themeColor="text1"/>
          <w:lang w:eastAsia="zh-CN"/>
        </w:rPr>
      </w:pPr>
      <w:r w:rsidRPr="00BB771A">
        <w:rPr>
          <w:color w:val="000000" w:themeColor="text1"/>
          <w:lang w:eastAsia="zh-CN"/>
        </w:rPr>
        <w:t>该界面展示组合导航模块开启后的实时结果。系统基于时间窗平滑更新融合点坐标，并同步刷新平滑窗口、瞬时速度、航向角与平滑</w:t>
      </w:r>
      <w:r w:rsidRPr="00BB771A">
        <w:rPr>
          <w:color w:val="000000" w:themeColor="text1"/>
          <w:lang w:eastAsia="zh-CN"/>
        </w:rPr>
        <w:t xml:space="preserve"> RMS</w:t>
      </w:r>
      <w:r w:rsidRPr="00BB771A">
        <w:rPr>
          <w:color w:val="000000" w:themeColor="text1"/>
          <w:lang w:eastAsia="zh-CN"/>
        </w:rPr>
        <w:t>。</w:t>
      </w:r>
    </w:p>
    <w:p w14:paraId="4B445D14" w14:textId="77777777" w:rsidR="009A0727" w:rsidRPr="00BB771A" w:rsidRDefault="00000000">
      <w:pPr>
        <w:pStyle w:val="21"/>
        <w:rPr>
          <w:color w:val="000000" w:themeColor="text1"/>
          <w:lang w:eastAsia="zh-CN"/>
        </w:rPr>
      </w:pPr>
      <w:bookmarkStart w:id="98" w:name="_Toc229599874"/>
      <w:proofErr w:type="spellStart"/>
      <w:r w:rsidRPr="00BB771A">
        <w:rPr>
          <w:color w:val="000000" w:themeColor="text1"/>
          <w:lang w:eastAsia="zh-CN"/>
        </w:rPr>
        <w:lastRenderedPageBreak/>
        <w:t>F.10</w:t>
      </w:r>
      <w:proofErr w:type="spellEnd"/>
      <w:r w:rsidRPr="00BB771A">
        <w:rPr>
          <w:color w:val="000000" w:themeColor="text1"/>
          <w:lang w:eastAsia="zh-CN"/>
        </w:rPr>
        <w:t xml:space="preserve"> </w:t>
      </w:r>
      <w:r w:rsidRPr="00BB771A">
        <w:rPr>
          <w:color w:val="000000" w:themeColor="text1"/>
          <w:lang w:eastAsia="zh-CN"/>
        </w:rPr>
        <w:t>融合点地图显示效果界面</w:t>
      </w:r>
      <w:bookmarkEnd w:id="98"/>
    </w:p>
    <w:p w14:paraId="18B3AEEC" w14:textId="77777777" w:rsidR="009A0727" w:rsidRPr="00BB771A" w:rsidRDefault="00000000">
      <w:pPr>
        <w:jc w:val="center"/>
        <w:rPr>
          <w:color w:val="000000" w:themeColor="text1"/>
        </w:rPr>
      </w:pPr>
      <w:r w:rsidRPr="00BB771A">
        <w:rPr>
          <w:noProof/>
          <w:color w:val="000000" w:themeColor="text1"/>
        </w:rPr>
        <w:drawing>
          <wp:inline distT="0" distB="0" distL="0" distR="0" wp14:anchorId="29057BAA" wp14:editId="5265F2F0">
            <wp:extent cx="2834640" cy="61044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924c6c7c36fb71f6734da374c09d58.jpg"/>
                    <pic:cNvPicPr/>
                  </pic:nvPicPr>
                  <pic:blipFill>
                    <a:blip r:embed="rId25"/>
                    <a:stretch>
                      <a:fillRect/>
                    </a:stretch>
                  </pic:blipFill>
                  <pic:spPr>
                    <a:xfrm>
                      <a:off x="0" y="0"/>
                      <a:ext cx="2834640" cy="6104461"/>
                    </a:xfrm>
                    <a:prstGeom prst="rect">
                      <a:avLst/>
                    </a:prstGeom>
                  </pic:spPr>
                </pic:pic>
              </a:graphicData>
            </a:graphic>
          </wp:inline>
        </w:drawing>
      </w:r>
    </w:p>
    <w:p w14:paraId="404A415E"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F-10  </w:t>
      </w:r>
      <w:r w:rsidRPr="00BB771A">
        <w:rPr>
          <w:color w:val="000000" w:themeColor="text1"/>
          <w:lang w:eastAsia="zh-CN"/>
        </w:rPr>
        <w:t>融合点地图显示效果界面</w:t>
      </w:r>
    </w:p>
    <w:p w14:paraId="7BBA7E60" w14:textId="77777777" w:rsidR="009A0727" w:rsidRPr="00BB771A" w:rsidRDefault="00000000">
      <w:pPr>
        <w:rPr>
          <w:color w:val="000000" w:themeColor="text1"/>
          <w:lang w:eastAsia="zh-CN"/>
        </w:rPr>
      </w:pPr>
      <w:r w:rsidRPr="00BB771A">
        <w:rPr>
          <w:color w:val="000000" w:themeColor="text1"/>
          <w:lang w:eastAsia="zh-CN"/>
        </w:rPr>
        <w:t>该界面展示组合导航结果映射回地图后的可视化效果。蓝色圆点表示当前位置，紫色</w:t>
      </w:r>
      <w:r w:rsidRPr="00BB771A">
        <w:rPr>
          <w:color w:val="000000" w:themeColor="text1"/>
          <w:lang w:eastAsia="zh-CN"/>
        </w:rPr>
        <w:t xml:space="preserve"> F </w:t>
      </w:r>
      <w:r w:rsidRPr="00BB771A">
        <w:rPr>
          <w:color w:val="000000" w:themeColor="text1"/>
          <w:lang w:eastAsia="zh-CN"/>
        </w:rPr>
        <w:t>标记表示融合平滑点，绿色折线反映实时轨迹与方向变化。</w:t>
      </w:r>
    </w:p>
    <w:p w14:paraId="3C8F10CD" w14:textId="77777777" w:rsidR="009A0727" w:rsidRPr="00BB771A" w:rsidRDefault="00000000">
      <w:pPr>
        <w:pStyle w:val="21"/>
        <w:rPr>
          <w:color w:val="000000" w:themeColor="text1"/>
          <w:lang w:eastAsia="zh-CN"/>
        </w:rPr>
      </w:pPr>
      <w:bookmarkStart w:id="99" w:name="_Toc229599875"/>
      <w:proofErr w:type="spellStart"/>
      <w:r w:rsidRPr="00BB771A">
        <w:rPr>
          <w:color w:val="000000" w:themeColor="text1"/>
          <w:lang w:eastAsia="zh-CN"/>
        </w:rPr>
        <w:lastRenderedPageBreak/>
        <w:t>F.11</w:t>
      </w:r>
      <w:proofErr w:type="spellEnd"/>
      <w:r w:rsidRPr="00BB771A">
        <w:rPr>
          <w:color w:val="000000" w:themeColor="text1"/>
          <w:lang w:eastAsia="zh-CN"/>
        </w:rPr>
        <w:t xml:space="preserve"> GNSS </w:t>
      </w:r>
      <w:r w:rsidRPr="00BB771A">
        <w:rPr>
          <w:color w:val="000000" w:themeColor="text1"/>
          <w:lang w:eastAsia="zh-CN"/>
        </w:rPr>
        <w:t>欺骗与异常检测界面</w:t>
      </w:r>
      <w:bookmarkEnd w:id="99"/>
    </w:p>
    <w:p w14:paraId="57845FEA" w14:textId="77777777" w:rsidR="009A0727" w:rsidRPr="00BB771A" w:rsidRDefault="00000000">
      <w:pPr>
        <w:jc w:val="center"/>
        <w:rPr>
          <w:color w:val="000000" w:themeColor="text1"/>
        </w:rPr>
      </w:pPr>
      <w:r w:rsidRPr="00BB771A">
        <w:rPr>
          <w:noProof/>
          <w:color w:val="000000" w:themeColor="text1"/>
        </w:rPr>
        <w:drawing>
          <wp:inline distT="0" distB="0" distL="0" distR="0" wp14:anchorId="2C25B449" wp14:editId="3D8218DB">
            <wp:extent cx="2834640" cy="61044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d125d6ac74435bd9d742c6d8159ad7.jpg"/>
                    <pic:cNvPicPr/>
                  </pic:nvPicPr>
                  <pic:blipFill>
                    <a:blip r:embed="rId26"/>
                    <a:stretch>
                      <a:fillRect/>
                    </a:stretch>
                  </pic:blipFill>
                  <pic:spPr>
                    <a:xfrm>
                      <a:off x="0" y="0"/>
                      <a:ext cx="2834640" cy="6104461"/>
                    </a:xfrm>
                    <a:prstGeom prst="rect">
                      <a:avLst/>
                    </a:prstGeom>
                  </pic:spPr>
                </pic:pic>
              </a:graphicData>
            </a:graphic>
          </wp:inline>
        </w:drawing>
      </w:r>
    </w:p>
    <w:p w14:paraId="0C606CE0"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F-11  GNSS </w:t>
      </w:r>
      <w:r w:rsidRPr="00BB771A">
        <w:rPr>
          <w:color w:val="000000" w:themeColor="text1"/>
          <w:lang w:eastAsia="zh-CN"/>
        </w:rPr>
        <w:t>欺骗与异常检测界面</w:t>
      </w:r>
    </w:p>
    <w:p w14:paraId="6A3D912F" w14:textId="77777777" w:rsidR="009A0727" w:rsidRPr="00BB771A" w:rsidRDefault="00000000">
      <w:pPr>
        <w:rPr>
          <w:color w:val="000000" w:themeColor="text1"/>
          <w:lang w:eastAsia="zh-CN"/>
        </w:rPr>
      </w:pPr>
      <w:r w:rsidRPr="00BB771A">
        <w:rPr>
          <w:color w:val="000000" w:themeColor="text1"/>
          <w:lang w:eastAsia="zh-CN"/>
        </w:rPr>
        <w:t>该界面用于根据实时样本计算风险等级、风险分数、最大突跳、最高速度、突跳次数与航向突变，并基于触发因素给出诊断结论。</w:t>
      </w:r>
    </w:p>
    <w:p w14:paraId="56F7A0AC" w14:textId="77777777" w:rsidR="009A0727" w:rsidRPr="00BB771A" w:rsidRDefault="00000000">
      <w:pPr>
        <w:pStyle w:val="21"/>
        <w:rPr>
          <w:color w:val="000000" w:themeColor="text1"/>
          <w:lang w:eastAsia="zh-CN"/>
        </w:rPr>
      </w:pPr>
      <w:bookmarkStart w:id="100" w:name="_Toc229599876"/>
      <w:proofErr w:type="spellStart"/>
      <w:r w:rsidRPr="00BB771A">
        <w:rPr>
          <w:color w:val="000000" w:themeColor="text1"/>
          <w:lang w:eastAsia="zh-CN"/>
        </w:rPr>
        <w:lastRenderedPageBreak/>
        <w:t>F.12</w:t>
      </w:r>
      <w:proofErr w:type="spellEnd"/>
      <w:r w:rsidRPr="00BB771A">
        <w:rPr>
          <w:color w:val="000000" w:themeColor="text1"/>
          <w:lang w:eastAsia="zh-CN"/>
        </w:rPr>
        <w:t xml:space="preserve"> </w:t>
      </w:r>
      <w:proofErr w:type="spellStart"/>
      <w:r w:rsidRPr="00BB771A">
        <w:rPr>
          <w:color w:val="000000" w:themeColor="text1"/>
          <w:lang w:eastAsia="zh-CN"/>
        </w:rPr>
        <w:t>CORS</w:t>
      </w:r>
      <w:proofErr w:type="spellEnd"/>
      <w:r w:rsidRPr="00BB771A">
        <w:rPr>
          <w:color w:val="000000" w:themeColor="text1"/>
          <w:lang w:eastAsia="zh-CN"/>
        </w:rPr>
        <w:t xml:space="preserve"> </w:t>
      </w:r>
      <w:r w:rsidRPr="00BB771A">
        <w:rPr>
          <w:color w:val="000000" w:themeColor="text1"/>
          <w:lang w:eastAsia="zh-CN"/>
        </w:rPr>
        <w:t>模拟改正实时界面</w:t>
      </w:r>
      <w:bookmarkEnd w:id="100"/>
    </w:p>
    <w:p w14:paraId="74DBD633" w14:textId="77777777" w:rsidR="009A0727" w:rsidRPr="00BB771A" w:rsidRDefault="00000000">
      <w:pPr>
        <w:jc w:val="center"/>
        <w:rPr>
          <w:color w:val="000000" w:themeColor="text1"/>
        </w:rPr>
      </w:pPr>
      <w:r w:rsidRPr="00BB771A">
        <w:rPr>
          <w:noProof/>
          <w:color w:val="000000" w:themeColor="text1"/>
        </w:rPr>
        <w:drawing>
          <wp:inline distT="0" distB="0" distL="0" distR="0" wp14:anchorId="43005636" wp14:editId="7EF8287C">
            <wp:extent cx="2834640" cy="61044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2145d971fad50a1bf3d35d0d44ec56.jpg"/>
                    <pic:cNvPicPr/>
                  </pic:nvPicPr>
                  <pic:blipFill>
                    <a:blip r:embed="rId27"/>
                    <a:stretch>
                      <a:fillRect/>
                    </a:stretch>
                  </pic:blipFill>
                  <pic:spPr>
                    <a:xfrm>
                      <a:off x="0" y="0"/>
                      <a:ext cx="2834640" cy="6104461"/>
                    </a:xfrm>
                    <a:prstGeom prst="rect">
                      <a:avLst/>
                    </a:prstGeom>
                  </pic:spPr>
                </pic:pic>
              </a:graphicData>
            </a:graphic>
          </wp:inline>
        </w:drawing>
      </w:r>
    </w:p>
    <w:p w14:paraId="30B55C10"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F-12  </w:t>
      </w:r>
      <w:proofErr w:type="spellStart"/>
      <w:r w:rsidRPr="00BB771A">
        <w:rPr>
          <w:color w:val="000000" w:themeColor="text1"/>
          <w:lang w:eastAsia="zh-CN"/>
        </w:rPr>
        <w:t>CORS</w:t>
      </w:r>
      <w:proofErr w:type="spellEnd"/>
      <w:r w:rsidRPr="00BB771A">
        <w:rPr>
          <w:color w:val="000000" w:themeColor="text1"/>
          <w:lang w:eastAsia="zh-CN"/>
        </w:rPr>
        <w:t xml:space="preserve"> </w:t>
      </w:r>
      <w:r w:rsidRPr="00BB771A">
        <w:rPr>
          <w:color w:val="000000" w:themeColor="text1"/>
          <w:lang w:eastAsia="zh-CN"/>
        </w:rPr>
        <w:t>模拟改正实时界面</w:t>
      </w:r>
    </w:p>
    <w:p w14:paraId="38999D44" w14:textId="77777777" w:rsidR="009A0727" w:rsidRPr="00BB771A" w:rsidRDefault="00000000">
      <w:pPr>
        <w:rPr>
          <w:color w:val="000000" w:themeColor="text1"/>
        </w:rPr>
      </w:pPr>
      <w:proofErr w:type="spellStart"/>
      <w:r w:rsidRPr="00BB771A">
        <w:rPr>
          <w:color w:val="000000" w:themeColor="text1"/>
        </w:rPr>
        <w:t>该界面展示</w:t>
      </w:r>
      <w:proofErr w:type="spellEnd"/>
      <w:r w:rsidRPr="00BB771A">
        <w:rPr>
          <w:color w:val="000000" w:themeColor="text1"/>
        </w:rPr>
        <w:t xml:space="preserve"> </w:t>
      </w:r>
      <w:proofErr w:type="spellStart"/>
      <w:r w:rsidRPr="00BB771A">
        <w:rPr>
          <w:color w:val="000000" w:themeColor="text1"/>
        </w:rPr>
        <w:t>CORS</w:t>
      </w:r>
      <w:proofErr w:type="spellEnd"/>
      <w:r w:rsidRPr="00BB771A">
        <w:rPr>
          <w:color w:val="000000" w:themeColor="text1"/>
        </w:rPr>
        <w:t xml:space="preserve"> </w:t>
      </w:r>
      <w:proofErr w:type="spellStart"/>
      <w:r w:rsidRPr="00BB771A">
        <w:rPr>
          <w:color w:val="000000" w:themeColor="text1"/>
        </w:rPr>
        <w:t>模拟改正后的效果。系统给出改正前</w:t>
      </w:r>
      <w:proofErr w:type="spellEnd"/>
      <w:r w:rsidRPr="00BB771A">
        <w:rPr>
          <w:color w:val="000000" w:themeColor="text1"/>
        </w:rPr>
        <w:t xml:space="preserve"> </w:t>
      </w:r>
      <w:proofErr w:type="spellStart"/>
      <w:r w:rsidRPr="00BB771A">
        <w:rPr>
          <w:color w:val="000000" w:themeColor="text1"/>
        </w:rPr>
        <w:t>RMS</w:t>
      </w:r>
      <w:r w:rsidRPr="00BB771A">
        <w:rPr>
          <w:color w:val="000000" w:themeColor="text1"/>
        </w:rPr>
        <w:t>、改正后</w:t>
      </w:r>
      <w:proofErr w:type="spellEnd"/>
      <w:r w:rsidRPr="00BB771A">
        <w:rPr>
          <w:color w:val="000000" w:themeColor="text1"/>
        </w:rPr>
        <w:t xml:space="preserve"> </w:t>
      </w:r>
      <w:proofErr w:type="spellStart"/>
      <w:r w:rsidRPr="00BB771A">
        <w:rPr>
          <w:color w:val="000000" w:themeColor="text1"/>
        </w:rPr>
        <w:t>RMS</w:t>
      </w:r>
      <w:r w:rsidRPr="00BB771A">
        <w:rPr>
          <w:color w:val="000000" w:themeColor="text1"/>
        </w:rPr>
        <w:t>、</w:t>
      </w:r>
      <w:r w:rsidRPr="00BB771A">
        <w:rPr>
          <w:color w:val="000000" w:themeColor="text1"/>
        </w:rPr>
        <w:t>RMS</w:t>
      </w:r>
      <w:proofErr w:type="spellEnd"/>
      <w:r w:rsidRPr="00BB771A">
        <w:rPr>
          <w:color w:val="000000" w:themeColor="text1"/>
        </w:rPr>
        <w:t xml:space="preserve"> </w:t>
      </w:r>
      <w:proofErr w:type="spellStart"/>
      <w:r w:rsidRPr="00BB771A">
        <w:rPr>
          <w:color w:val="000000" w:themeColor="text1"/>
        </w:rPr>
        <w:t>改善比例、改正后</w:t>
      </w:r>
      <w:proofErr w:type="spellEnd"/>
      <w:r w:rsidRPr="00BB771A">
        <w:rPr>
          <w:color w:val="000000" w:themeColor="text1"/>
        </w:rPr>
        <w:t xml:space="preserve"> </w:t>
      </w:r>
      <w:proofErr w:type="spellStart"/>
      <w:r w:rsidRPr="00BB771A">
        <w:rPr>
          <w:color w:val="000000" w:themeColor="text1"/>
        </w:rPr>
        <w:t>CEP95</w:t>
      </w:r>
      <w:proofErr w:type="spellEnd"/>
      <w:r w:rsidRPr="00BB771A">
        <w:rPr>
          <w:color w:val="000000" w:themeColor="text1"/>
        </w:rPr>
        <w:t xml:space="preserve"> </w:t>
      </w:r>
      <w:proofErr w:type="spellStart"/>
      <w:r w:rsidRPr="00BB771A">
        <w:rPr>
          <w:color w:val="000000" w:themeColor="text1"/>
        </w:rPr>
        <w:t>以及改正前后均值坐标</w:t>
      </w:r>
      <w:proofErr w:type="spellEnd"/>
      <w:r w:rsidRPr="00BB771A">
        <w:rPr>
          <w:color w:val="000000" w:themeColor="text1"/>
        </w:rPr>
        <w:t>。</w:t>
      </w:r>
    </w:p>
    <w:p w14:paraId="7833102B" w14:textId="77777777" w:rsidR="009A0727" w:rsidRPr="00BB771A" w:rsidRDefault="00000000">
      <w:pPr>
        <w:pStyle w:val="21"/>
        <w:rPr>
          <w:color w:val="000000" w:themeColor="text1"/>
        </w:rPr>
      </w:pPr>
      <w:bookmarkStart w:id="101" w:name="_Toc229599877"/>
      <w:proofErr w:type="spellStart"/>
      <w:r w:rsidRPr="00BB771A">
        <w:rPr>
          <w:color w:val="000000" w:themeColor="text1"/>
        </w:rPr>
        <w:lastRenderedPageBreak/>
        <w:t>F.13</w:t>
      </w:r>
      <w:proofErr w:type="spellEnd"/>
      <w:r w:rsidRPr="00BB771A">
        <w:rPr>
          <w:color w:val="000000" w:themeColor="text1"/>
        </w:rPr>
        <w:t xml:space="preserve"> PPP </w:t>
      </w:r>
      <w:proofErr w:type="spellStart"/>
      <w:r w:rsidRPr="00BB771A">
        <w:rPr>
          <w:color w:val="000000" w:themeColor="text1"/>
        </w:rPr>
        <w:t>平滑改正实时界面</w:t>
      </w:r>
      <w:bookmarkEnd w:id="101"/>
      <w:proofErr w:type="spellEnd"/>
    </w:p>
    <w:p w14:paraId="5A0032FD" w14:textId="77777777" w:rsidR="009A0727" w:rsidRPr="00BB771A" w:rsidRDefault="00000000">
      <w:pPr>
        <w:jc w:val="center"/>
        <w:rPr>
          <w:color w:val="000000" w:themeColor="text1"/>
        </w:rPr>
      </w:pPr>
      <w:r w:rsidRPr="00BB771A">
        <w:rPr>
          <w:noProof/>
          <w:color w:val="000000" w:themeColor="text1"/>
        </w:rPr>
        <w:drawing>
          <wp:inline distT="0" distB="0" distL="0" distR="0" wp14:anchorId="11361935" wp14:editId="6371B8FB">
            <wp:extent cx="2834640" cy="61044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7ef2cc988addbadda8b927faf959d.jpg"/>
                    <pic:cNvPicPr/>
                  </pic:nvPicPr>
                  <pic:blipFill>
                    <a:blip r:embed="rId28"/>
                    <a:stretch>
                      <a:fillRect/>
                    </a:stretch>
                  </pic:blipFill>
                  <pic:spPr>
                    <a:xfrm>
                      <a:off x="0" y="0"/>
                      <a:ext cx="2834640" cy="6104461"/>
                    </a:xfrm>
                    <a:prstGeom prst="rect">
                      <a:avLst/>
                    </a:prstGeom>
                  </pic:spPr>
                </pic:pic>
              </a:graphicData>
            </a:graphic>
          </wp:inline>
        </w:drawing>
      </w:r>
    </w:p>
    <w:p w14:paraId="54B0E701" w14:textId="77777777" w:rsidR="009A0727" w:rsidRPr="00BB771A" w:rsidRDefault="00000000" w:rsidP="00806814">
      <w:pPr>
        <w:jc w:val="center"/>
        <w:rPr>
          <w:color w:val="000000" w:themeColor="text1"/>
          <w:lang w:eastAsia="zh-CN"/>
        </w:rPr>
      </w:pPr>
      <w:r w:rsidRPr="00BB771A">
        <w:rPr>
          <w:color w:val="000000" w:themeColor="text1"/>
          <w:lang w:eastAsia="zh-CN"/>
        </w:rPr>
        <w:t>图</w:t>
      </w:r>
      <w:r w:rsidRPr="00BB771A">
        <w:rPr>
          <w:color w:val="000000" w:themeColor="text1"/>
          <w:lang w:eastAsia="zh-CN"/>
        </w:rPr>
        <w:t xml:space="preserve"> F-13  PPP </w:t>
      </w:r>
      <w:r w:rsidRPr="00BB771A">
        <w:rPr>
          <w:color w:val="000000" w:themeColor="text1"/>
          <w:lang w:eastAsia="zh-CN"/>
        </w:rPr>
        <w:t>平滑改正实时界面</w:t>
      </w:r>
    </w:p>
    <w:p w14:paraId="219AFC10" w14:textId="77777777" w:rsidR="009A0727" w:rsidRPr="00BB771A" w:rsidRDefault="00000000">
      <w:pPr>
        <w:rPr>
          <w:color w:val="000000" w:themeColor="text1"/>
          <w:lang w:eastAsia="zh-CN"/>
        </w:rPr>
      </w:pPr>
      <w:r w:rsidRPr="00BB771A">
        <w:rPr>
          <w:color w:val="000000" w:themeColor="text1"/>
          <w:lang w:eastAsia="zh-CN"/>
        </w:rPr>
        <w:t>该界面展示</w:t>
      </w:r>
      <w:r w:rsidRPr="00BB771A">
        <w:rPr>
          <w:color w:val="000000" w:themeColor="text1"/>
          <w:lang w:eastAsia="zh-CN"/>
        </w:rPr>
        <w:t xml:space="preserve"> PPP </w:t>
      </w:r>
      <w:r w:rsidRPr="00BB771A">
        <w:rPr>
          <w:color w:val="000000" w:themeColor="text1"/>
          <w:lang w:eastAsia="zh-CN"/>
        </w:rPr>
        <w:t>平滑模式下的改正结果。相较于</w:t>
      </w:r>
      <w:r w:rsidRPr="00BB771A">
        <w:rPr>
          <w:color w:val="000000" w:themeColor="text1"/>
          <w:lang w:eastAsia="zh-CN"/>
        </w:rPr>
        <w:t xml:space="preserve"> </w:t>
      </w:r>
      <w:proofErr w:type="spellStart"/>
      <w:r w:rsidRPr="00BB771A">
        <w:rPr>
          <w:color w:val="000000" w:themeColor="text1"/>
          <w:lang w:eastAsia="zh-CN"/>
        </w:rPr>
        <w:t>CORS</w:t>
      </w:r>
      <w:proofErr w:type="spellEnd"/>
      <w:r w:rsidRPr="00BB771A">
        <w:rPr>
          <w:color w:val="000000" w:themeColor="text1"/>
          <w:lang w:eastAsia="zh-CN"/>
        </w:rPr>
        <w:t xml:space="preserve"> </w:t>
      </w:r>
      <w:r w:rsidRPr="00BB771A">
        <w:rPr>
          <w:color w:val="000000" w:themeColor="text1"/>
          <w:lang w:eastAsia="zh-CN"/>
        </w:rPr>
        <w:t>模拟偏移改正，</w:t>
      </w:r>
      <w:r w:rsidRPr="00BB771A">
        <w:rPr>
          <w:color w:val="000000" w:themeColor="text1"/>
          <w:lang w:eastAsia="zh-CN"/>
        </w:rPr>
        <w:t xml:space="preserve">PPP </w:t>
      </w:r>
      <w:r w:rsidRPr="00BB771A">
        <w:rPr>
          <w:color w:val="000000" w:themeColor="text1"/>
          <w:lang w:eastAsia="zh-CN"/>
        </w:rPr>
        <w:t>强调通过时间窗平滑模拟精密单点改进。</w:t>
      </w:r>
    </w:p>
    <w:sectPr w:rsidR="009A0727" w:rsidRPr="00BB771A" w:rsidSect="005F38E5">
      <w:footerReference w:type="default" r:id="rId29"/>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B5FBF" w14:textId="77777777" w:rsidR="005D25E9" w:rsidRDefault="005D25E9">
      <w:pPr>
        <w:spacing w:after="0" w:line="240" w:lineRule="auto"/>
      </w:pPr>
      <w:r>
        <w:separator/>
      </w:r>
    </w:p>
  </w:endnote>
  <w:endnote w:type="continuationSeparator" w:id="0">
    <w:p w14:paraId="5A651705" w14:textId="77777777" w:rsidR="005D25E9" w:rsidRDefault="005D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B95E" w14:textId="77777777" w:rsidR="00E74183" w:rsidRDefault="00E741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838B" w14:textId="7A45A2BD" w:rsidR="005F38E5" w:rsidRDefault="005F38E5" w:rsidP="00E74183">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7A84" w14:textId="77777777" w:rsidR="00E74183" w:rsidRDefault="00E74183">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13943"/>
      <w:docPartObj>
        <w:docPartGallery w:val="Page Numbers (Bottom of Page)"/>
        <w:docPartUnique/>
      </w:docPartObj>
    </w:sdtPr>
    <w:sdtContent>
      <w:p w14:paraId="50E5944C" w14:textId="00A95EFE" w:rsidR="00E74183" w:rsidRDefault="00E74183">
        <w:pPr>
          <w:pStyle w:val="a7"/>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03D7A985" w14:textId="77777777" w:rsidR="00E74183" w:rsidRDefault="00E74183" w:rsidP="00E74183">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057FC" w14:textId="77777777" w:rsidR="005D25E9" w:rsidRDefault="005D25E9">
      <w:pPr>
        <w:spacing w:after="0" w:line="240" w:lineRule="auto"/>
      </w:pPr>
      <w:r>
        <w:separator/>
      </w:r>
    </w:p>
  </w:footnote>
  <w:footnote w:type="continuationSeparator" w:id="0">
    <w:p w14:paraId="5548886E" w14:textId="77777777" w:rsidR="005D25E9" w:rsidRDefault="005D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227FB" w14:textId="77777777" w:rsidR="00E74183" w:rsidRDefault="00E7418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4F86" w14:textId="77777777" w:rsidR="00E74183" w:rsidRDefault="00E7418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10E1" w14:textId="77777777" w:rsidR="00E74183" w:rsidRDefault="00E7418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3144321">
    <w:abstractNumId w:val="8"/>
  </w:num>
  <w:num w:numId="2" w16cid:durableId="1712919841">
    <w:abstractNumId w:val="6"/>
  </w:num>
  <w:num w:numId="3" w16cid:durableId="1687250825">
    <w:abstractNumId w:val="5"/>
  </w:num>
  <w:num w:numId="4" w16cid:durableId="158155554">
    <w:abstractNumId w:val="4"/>
  </w:num>
  <w:num w:numId="5" w16cid:durableId="423191508">
    <w:abstractNumId w:val="7"/>
  </w:num>
  <w:num w:numId="6" w16cid:durableId="272055622">
    <w:abstractNumId w:val="3"/>
  </w:num>
  <w:num w:numId="7" w16cid:durableId="101998454">
    <w:abstractNumId w:val="2"/>
  </w:num>
  <w:num w:numId="8" w16cid:durableId="215705201">
    <w:abstractNumId w:val="1"/>
  </w:num>
  <w:num w:numId="9" w16cid:durableId="15082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433"/>
    <w:rsid w:val="0006063C"/>
    <w:rsid w:val="0015074B"/>
    <w:rsid w:val="0029639D"/>
    <w:rsid w:val="00326F90"/>
    <w:rsid w:val="00342F71"/>
    <w:rsid w:val="00555333"/>
    <w:rsid w:val="005D25E9"/>
    <w:rsid w:val="005F38E5"/>
    <w:rsid w:val="0060416C"/>
    <w:rsid w:val="00806814"/>
    <w:rsid w:val="008229A2"/>
    <w:rsid w:val="0084217D"/>
    <w:rsid w:val="009A0727"/>
    <w:rsid w:val="009B2C0F"/>
    <w:rsid w:val="00AA1D8D"/>
    <w:rsid w:val="00B47730"/>
    <w:rsid w:val="00BB771A"/>
    <w:rsid w:val="00C100A3"/>
    <w:rsid w:val="00CB0664"/>
    <w:rsid w:val="00D851B7"/>
    <w:rsid w:val="00D874D9"/>
    <w:rsid w:val="00E741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32AABD"/>
  <w14:defaultImageDpi w14:val="300"/>
  <w15:docId w15:val="{46DA760C-0C57-4356-A817-F807E0B9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urier New" w:eastAsia="等线" w:hAnsi="Courier New"/>
      <w:sz w:val="16"/>
    </w:rPr>
  </w:style>
  <w:style w:type="paragraph" w:styleId="TOC1">
    <w:name w:val="toc 1"/>
    <w:basedOn w:val="a1"/>
    <w:next w:val="a1"/>
    <w:autoRedefine/>
    <w:uiPriority w:val="39"/>
    <w:unhideWhenUsed/>
    <w:rsid w:val="00C100A3"/>
  </w:style>
  <w:style w:type="paragraph" w:styleId="TOC2">
    <w:name w:val="toc 2"/>
    <w:basedOn w:val="a1"/>
    <w:next w:val="a1"/>
    <w:autoRedefine/>
    <w:uiPriority w:val="39"/>
    <w:unhideWhenUsed/>
    <w:rsid w:val="00C100A3"/>
    <w:pPr>
      <w:ind w:leftChars="200" w:left="420"/>
    </w:pPr>
  </w:style>
  <w:style w:type="paragraph" w:styleId="TOC3">
    <w:name w:val="toc 3"/>
    <w:basedOn w:val="a1"/>
    <w:next w:val="a1"/>
    <w:autoRedefine/>
    <w:uiPriority w:val="39"/>
    <w:unhideWhenUsed/>
    <w:rsid w:val="00C100A3"/>
    <w:pPr>
      <w:ind w:leftChars="400" w:left="840"/>
    </w:pPr>
  </w:style>
  <w:style w:type="paragraph" w:styleId="TOC4">
    <w:name w:val="toc 4"/>
    <w:basedOn w:val="a1"/>
    <w:next w:val="a1"/>
    <w:autoRedefine/>
    <w:uiPriority w:val="39"/>
    <w:unhideWhenUsed/>
    <w:rsid w:val="00C100A3"/>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C100A3"/>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C100A3"/>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C100A3"/>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C100A3"/>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C100A3"/>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C100A3"/>
    <w:rPr>
      <w:color w:val="0000FF" w:themeColor="hyperlink"/>
      <w:u w:val="single"/>
    </w:rPr>
  </w:style>
  <w:style w:type="character" w:styleId="affa">
    <w:name w:val="Unresolved Mention"/>
    <w:basedOn w:val="a2"/>
    <w:uiPriority w:val="99"/>
    <w:semiHidden/>
    <w:unhideWhenUsed/>
    <w:rsid w:val="00C10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g"/><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10" Type="http://schemas.openxmlformats.org/officeDocument/2006/relationships/footer" Target="footer1.xml"/><Relationship Id="rId19" Type="http://schemas.openxmlformats.org/officeDocument/2006/relationships/image" Target="media/image6.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72</Pages>
  <Words>40454</Words>
  <Characters>51377</Characters>
  <Application>Microsoft Office Word</Application>
  <DocSecurity>0</DocSecurity>
  <Lines>2335</Lines>
  <Paragraphs>1996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子博 闻</cp:lastModifiedBy>
  <cp:revision>13</cp:revision>
  <dcterms:created xsi:type="dcterms:W3CDTF">2026-05-13T13:21:00Z</dcterms:created>
  <dcterms:modified xsi:type="dcterms:W3CDTF">2026-05-13T17:40:00Z</dcterms:modified>
  <cp:category/>
</cp:coreProperties>
</file>