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C0EF3" w14:textId="77777777" w:rsidR="001C4E50" w:rsidRPr="000A287B" w:rsidRDefault="00000000">
      <w:pPr>
        <w:pStyle w:val="aa"/>
        <w:jc w:val="center"/>
        <w:rPr>
          <w:rFonts w:ascii="Times New Roman" w:eastAsia="宋体" w:hAnsi="Times New Roman" w:cs="Times New Roman"/>
          <w:lang w:eastAsia="zh-CN"/>
        </w:rPr>
      </w:pPr>
      <w:proofErr w:type="spellStart"/>
      <w:r w:rsidRPr="000A287B">
        <w:rPr>
          <w:rFonts w:ascii="Times New Roman" w:eastAsia="宋体" w:hAnsi="Times New Roman" w:cs="Times New Roman"/>
          <w:sz w:val="48"/>
          <w:lang w:eastAsia="zh-CN"/>
        </w:rPr>
        <w:t>GPSmap</w:t>
      </w:r>
      <w:proofErr w:type="spellEnd"/>
      <w:r w:rsidRPr="000A287B">
        <w:rPr>
          <w:rFonts w:ascii="Times New Roman" w:eastAsia="宋体" w:hAnsi="Times New Roman" w:cs="Times New Roman"/>
          <w:sz w:val="48"/>
          <w:lang w:eastAsia="zh-CN"/>
        </w:rPr>
        <w:t xml:space="preserve"> </w:t>
      </w:r>
      <w:r w:rsidRPr="000A287B">
        <w:rPr>
          <w:rFonts w:ascii="Times New Roman" w:eastAsia="宋体" w:hAnsi="Times New Roman" w:cs="Times New Roman"/>
          <w:sz w:val="48"/>
          <w:lang w:eastAsia="zh-CN"/>
        </w:rPr>
        <w:t>程序使用说明</w:t>
      </w:r>
    </w:p>
    <w:p w14:paraId="10E66DAD" w14:textId="77777777" w:rsidR="001C4E50" w:rsidRPr="000A287B" w:rsidRDefault="00000000">
      <w:pPr>
        <w:jc w:val="center"/>
        <w:rPr>
          <w:rFonts w:ascii="Times New Roman" w:eastAsia="宋体" w:hAnsi="Times New Roman" w:cs="Times New Roman"/>
          <w:lang w:eastAsia="zh-CN"/>
        </w:rPr>
      </w:pPr>
      <w:r w:rsidRPr="000A287B">
        <w:rPr>
          <w:rFonts w:ascii="Times New Roman" w:eastAsia="宋体" w:hAnsi="Times New Roman" w:cs="Times New Roman"/>
          <w:color w:val="64748B"/>
          <w:sz w:val="22"/>
          <w:lang w:eastAsia="zh-CN"/>
        </w:rPr>
        <w:t>适用于拿到</w:t>
      </w:r>
      <w:r w:rsidRPr="000A287B">
        <w:rPr>
          <w:rFonts w:ascii="Times New Roman" w:eastAsia="宋体" w:hAnsi="Times New Roman" w:cs="Times New Roman"/>
          <w:color w:val="64748B"/>
          <w:sz w:val="22"/>
          <w:lang w:eastAsia="zh-CN"/>
        </w:rPr>
        <w:t xml:space="preserve"> </w:t>
      </w:r>
      <w:proofErr w:type="spellStart"/>
      <w:r w:rsidRPr="000A287B">
        <w:rPr>
          <w:rFonts w:ascii="Times New Roman" w:eastAsia="宋体" w:hAnsi="Times New Roman" w:cs="Times New Roman"/>
          <w:color w:val="64748B"/>
          <w:sz w:val="22"/>
          <w:lang w:eastAsia="zh-CN"/>
        </w:rPr>
        <w:t>GPSmap</w:t>
      </w:r>
      <w:proofErr w:type="spellEnd"/>
      <w:r w:rsidRPr="000A287B">
        <w:rPr>
          <w:rFonts w:ascii="Times New Roman" w:eastAsia="宋体" w:hAnsi="Times New Roman" w:cs="Times New Roman"/>
          <w:color w:val="64748B"/>
          <w:sz w:val="22"/>
          <w:lang w:eastAsia="zh-CN"/>
        </w:rPr>
        <w:t xml:space="preserve"> </w:t>
      </w:r>
      <w:r w:rsidRPr="000A287B">
        <w:rPr>
          <w:rFonts w:ascii="Times New Roman" w:eastAsia="宋体" w:hAnsi="Times New Roman" w:cs="Times New Roman"/>
          <w:color w:val="64748B"/>
          <w:sz w:val="22"/>
          <w:lang w:eastAsia="zh-CN"/>
        </w:rPr>
        <w:t>压缩包后的导入、运行与基本功能使用</w:t>
      </w:r>
    </w:p>
    <w:p w14:paraId="730A40D0" w14:textId="5FDA8C90" w:rsidR="001C4E50" w:rsidRPr="000A287B" w:rsidRDefault="000A287B">
      <w:pPr>
        <w:jc w:val="center"/>
        <w:rPr>
          <w:rFonts w:ascii="Times New Roman" w:eastAsia="宋体" w:hAnsi="Times New Roman" w:cs="Times New Roman"/>
          <w:lang w:eastAsia="zh-CN"/>
        </w:rPr>
      </w:pPr>
      <w:r w:rsidRPr="000A287B">
        <w:rPr>
          <w:rFonts w:ascii="Times New Roman" w:eastAsia="宋体" w:hAnsi="Times New Roman" w:cs="Times New Roman"/>
          <w:noProof/>
        </w:rPr>
        <w:drawing>
          <wp:inline distT="0" distB="0" distL="0" distR="0" wp14:anchorId="7D343D80" wp14:editId="40CCD8B5">
            <wp:extent cx="1579764" cy="3512820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365" cy="352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69E4" w14:textId="77777777" w:rsidR="001C4E50" w:rsidRPr="000A287B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0A287B">
        <w:rPr>
          <w:rFonts w:ascii="Times New Roman" w:eastAsia="宋体" w:hAnsi="Times New Roman" w:cs="Times New Roman"/>
          <w:lang w:eastAsia="zh-CN"/>
        </w:rPr>
        <w:t xml:space="preserve">1  </w:t>
      </w:r>
      <w:r w:rsidRPr="000A287B">
        <w:rPr>
          <w:rFonts w:ascii="Times New Roman" w:eastAsia="宋体" w:hAnsi="Times New Roman" w:cs="Times New Roman"/>
          <w:lang w:eastAsia="zh-CN"/>
        </w:rPr>
        <w:t>使用前准备</w:t>
      </w:r>
    </w:p>
    <w:p w14:paraId="2C9C3342" w14:textId="77777777" w:rsidR="001C4E50" w:rsidRPr="000A287B" w:rsidRDefault="00000000">
      <w:pPr>
        <w:rPr>
          <w:rFonts w:ascii="Times New Roman" w:eastAsia="宋体" w:hAnsi="Times New Roman" w:cs="Times New Roman"/>
          <w:lang w:eastAsia="zh-CN"/>
        </w:rPr>
      </w:pPr>
      <w:r w:rsidRPr="000A287B">
        <w:rPr>
          <w:rFonts w:ascii="Times New Roman" w:eastAsia="宋体" w:hAnsi="Times New Roman" w:cs="Times New Roman"/>
          <w:lang w:eastAsia="zh-CN"/>
        </w:rPr>
        <w:t>拿到</w:t>
      </w:r>
      <w:r w:rsidRPr="000A287B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0A287B">
        <w:rPr>
          <w:rFonts w:ascii="Times New Roman" w:eastAsia="宋体" w:hAnsi="Times New Roman" w:cs="Times New Roman"/>
          <w:lang w:eastAsia="zh-CN"/>
        </w:rPr>
        <w:t>GPSmap</w:t>
      </w:r>
      <w:proofErr w:type="spellEnd"/>
      <w:r w:rsidRPr="000A287B">
        <w:rPr>
          <w:rFonts w:ascii="Times New Roman" w:eastAsia="宋体" w:hAnsi="Times New Roman" w:cs="Times New Roman"/>
          <w:lang w:eastAsia="zh-CN"/>
        </w:rPr>
        <w:t xml:space="preserve"> </w:t>
      </w:r>
      <w:r w:rsidRPr="000A287B">
        <w:rPr>
          <w:rFonts w:ascii="Times New Roman" w:eastAsia="宋体" w:hAnsi="Times New Roman" w:cs="Times New Roman"/>
          <w:lang w:eastAsia="zh-CN"/>
        </w:rPr>
        <w:t>压缩包后，建议先准备好以下环境：</w:t>
      </w:r>
    </w:p>
    <w:p w14:paraId="7F674650" w14:textId="77777777" w:rsidR="001C4E50" w:rsidRPr="000A287B" w:rsidRDefault="00000000">
      <w:pPr>
        <w:ind w:left="227" w:hanging="227"/>
        <w:rPr>
          <w:rFonts w:ascii="Times New Roman" w:eastAsia="宋体" w:hAnsi="Times New Roman" w:cs="Times New Roman"/>
        </w:rPr>
      </w:pPr>
      <w:r w:rsidRPr="000A287B">
        <w:rPr>
          <w:rFonts w:ascii="Times New Roman" w:eastAsia="宋体" w:hAnsi="Times New Roman" w:cs="Times New Roman"/>
        </w:rPr>
        <w:t xml:space="preserve">• Windows </w:t>
      </w:r>
      <w:proofErr w:type="spellStart"/>
      <w:r w:rsidRPr="000A287B">
        <w:rPr>
          <w:rFonts w:ascii="Times New Roman" w:eastAsia="宋体" w:hAnsi="Times New Roman" w:cs="Times New Roman"/>
        </w:rPr>
        <w:t>电脑（推荐）或其他能正常运行</w:t>
      </w:r>
      <w:proofErr w:type="spellEnd"/>
      <w:r w:rsidRPr="000A287B">
        <w:rPr>
          <w:rFonts w:ascii="Times New Roman" w:eastAsia="宋体" w:hAnsi="Times New Roman" w:cs="Times New Roman"/>
        </w:rPr>
        <w:t xml:space="preserve"> Android Studio </w:t>
      </w:r>
      <w:r w:rsidRPr="000A287B">
        <w:rPr>
          <w:rFonts w:ascii="Times New Roman" w:eastAsia="宋体" w:hAnsi="Times New Roman" w:cs="Times New Roman"/>
        </w:rPr>
        <w:t>的系统；</w:t>
      </w:r>
    </w:p>
    <w:p w14:paraId="38015503" w14:textId="77777777" w:rsidR="001C4E50" w:rsidRPr="000A287B" w:rsidRDefault="00000000">
      <w:pPr>
        <w:ind w:left="227" w:hanging="227"/>
        <w:rPr>
          <w:rFonts w:ascii="Times New Roman" w:eastAsia="宋体" w:hAnsi="Times New Roman" w:cs="Times New Roman"/>
        </w:rPr>
      </w:pPr>
      <w:r w:rsidRPr="000A287B">
        <w:rPr>
          <w:rFonts w:ascii="Times New Roman" w:eastAsia="宋体" w:hAnsi="Times New Roman" w:cs="Times New Roman"/>
        </w:rPr>
        <w:t xml:space="preserve">• </w:t>
      </w:r>
      <w:r w:rsidRPr="000A287B">
        <w:rPr>
          <w:rFonts w:ascii="Times New Roman" w:eastAsia="宋体" w:hAnsi="Times New Roman" w:cs="Times New Roman"/>
        </w:rPr>
        <w:t>已安装</w:t>
      </w:r>
      <w:r w:rsidRPr="000A287B">
        <w:rPr>
          <w:rFonts w:ascii="Times New Roman" w:eastAsia="宋体" w:hAnsi="Times New Roman" w:cs="Times New Roman"/>
        </w:rPr>
        <w:t xml:space="preserve"> Android Studio</w:t>
      </w:r>
      <w:r w:rsidRPr="000A287B">
        <w:rPr>
          <w:rFonts w:ascii="Times New Roman" w:eastAsia="宋体" w:hAnsi="Times New Roman" w:cs="Times New Roman"/>
        </w:rPr>
        <w:t>；</w:t>
      </w:r>
    </w:p>
    <w:p w14:paraId="262727F0" w14:textId="77777777" w:rsidR="001C4E50" w:rsidRPr="000A287B" w:rsidRDefault="00000000">
      <w:pPr>
        <w:ind w:left="227" w:hanging="227"/>
        <w:rPr>
          <w:rFonts w:ascii="Times New Roman" w:eastAsia="宋体" w:hAnsi="Times New Roman" w:cs="Times New Roman"/>
        </w:rPr>
      </w:pPr>
      <w:r w:rsidRPr="000A287B">
        <w:rPr>
          <w:rFonts w:ascii="Times New Roman" w:eastAsia="宋体" w:hAnsi="Times New Roman" w:cs="Times New Roman"/>
        </w:rPr>
        <w:t xml:space="preserve">• </w:t>
      </w:r>
      <w:r w:rsidRPr="000A287B">
        <w:rPr>
          <w:rFonts w:ascii="Times New Roman" w:eastAsia="宋体" w:hAnsi="Times New Roman" w:cs="Times New Roman"/>
        </w:rPr>
        <w:t>能够联网，以便首次导入时同步</w:t>
      </w:r>
      <w:r w:rsidRPr="000A287B">
        <w:rPr>
          <w:rFonts w:ascii="Times New Roman" w:eastAsia="宋体" w:hAnsi="Times New Roman" w:cs="Times New Roman"/>
        </w:rPr>
        <w:t xml:space="preserve"> Gradle </w:t>
      </w:r>
      <w:r w:rsidRPr="000A287B">
        <w:rPr>
          <w:rFonts w:ascii="Times New Roman" w:eastAsia="宋体" w:hAnsi="Times New Roman" w:cs="Times New Roman"/>
        </w:rPr>
        <w:t>依赖；</w:t>
      </w:r>
    </w:p>
    <w:p w14:paraId="4733DF7B" w14:textId="77777777" w:rsidR="001C4E50" w:rsidRPr="000A287B" w:rsidRDefault="00000000">
      <w:pPr>
        <w:ind w:left="227" w:hanging="227"/>
        <w:rPr>
          <w:rFonts w:ascii="Times New Roman" w:eastAsia="宋体" w:hAnsi="Times New Roman" w:cs="Times New Roman"/>
        </w:rPr>
      </w:pPr>
      <w:r w:rsidRPr="000A287B">
        <w:rPr>
          <w:rFonts w:ascii="Times New Roman" w:eastAsia="宋体" w:hAnsi="Times New Roman" w:cs="Times New Roman"/>
        </w:rPr>
        <w:t xml:space="preserve">• </w:t>
      </w:r>
      <w:r w:rsidRPr="000A287B">
        <w:rPr>
          <w:rFonts w:ascii="Times New Roman" w:eastAsia="宋体" w:hAnsi="Times New Roman" w:cs="Times New Roman"/>
        </w:rPr>
        <w:t>一台已开启</w:t>
      </w:r>
      <w:r w:rsidRPr="000A287B">
        <w:rPr>
          <w:rFonts w:ascii="Times New Roman" w:eastAsia="宋体" w:hAnsi="Times New Roman" w:cs="Times New Roman"/>
        </w:rPr>
        <w:t xml:space="preserve"> USB </w:t>
      </w:r>
      <w:r w:rsidRPr="000A287B">
        <w:rPr>
          <w:rFonts w:ascii="Times New Roman" w:eastAsia="宋体" w:hAnsi="Times New Roman" w:cs="Times New Roman"/>
        </w:rPr>
        <w:t>调试的安卓手机，或已创建好的</w:t>
      </w:r>
      <w:r w:rsidRPr="000A287B">
        <w:rPr>
          <w:rFonts w:ascii="Times New Roman" w:eastAsia="宋体" w:hAnsi="Times New Roman" w:cs="Times New Roman"/>
        </w:rPr>
        <w:t xml:space="preserve"> Android </w:t>
      </w:r>
      <w:r w:rsidRPr="000A287B">
        <w:rPr>
          <w:rFonts w:ascii="Times New Roman" w:eastAsia="宋体" w:hAnsi="Times New Roman" w:cs="Times New Roman"/>
        </w:rPr>
        <w:t>模拟器；</w:t>
      </w:r>
    </w:p>
    <w:p w14:paraId="2C113B7D" w14:textId="77777777" w:rsidR="001C4E50" w:rsidRPr="000A287B" w:rsidRDefault="00000000">
      <w:pPr>
        <w:ind w:left="227" w:hanging="227"/>
        <w:rPr>
          <w:rFonts w:ascii="Times New Roman" w:eastAsia="宋体" w:hAnsi="Times New Roman" w:cs="Times New Roman"/>
          <w:lang w:eastAsia="zh-CN"/>
        </w:rPr>
      </w:pPr>
      <w:r w:rsidRPr="000A287B">
        <w:rPr>
          <w:rFonts w:ascii="Times New Roman" w:eastAsia="宋体" w:hAnsi="Times New Roman" w:cs="Times New Roman"/>
          <w:lang w:eastAsia="zh-CN"/>
        </w:rPr>
        <w:t xml:space="preserve">• </w:t>
      </w:r>
      <w:r w:rsidRPr="000A287B">
        <w:rPr>
          <w:rFonts w:ascii="Times New Roman" w:eastAsia="宋体" w:hAnsi="Times New Roman" w:cs="Times New Roman"/>
          <w:lang w:eastAsia="zh-CN"/>
        </w:rPr>
        <w:t>手机允许定位权限和相机权限，用于测试定位、拍照定位等功能。</w:t>
      </w:r>
    </w:p>
    <w:p w14:paraId="2C240107" w14:textId="77777777" w:rsidR="001C4E50" w:rsidRPr="000A287B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0A287B">
        <w:rPr>
          <w:rFonts w:ascii="Times New Roman" w:eastAsia="宋体" w:hAnsi="Times New Roman" w:cs="Times New Roman"/>
          <w:lang w:eastAsia="zh-CN"/>
        </w:rPr>
        <w:t xml:space="preserve">2  </w:t>
      </w:r>
      <w:r w:rsidRPr="000A287B">
        <w:rPr>
          <w:rFonts w:ascii="Times New Roman" w:eastAsia="宋体" w:hAnsi="Times New Roman" w:cs="Times New Roman"/>
          <w:lang w:eastAsia="zh-CN"/>
        </w:rPr>
        <w:t>从压缩包导入工程</w:t>
      </w:r>
    </w:p>
    <w:p w14:paraId="7C48427B" w14:textId="77777777" w:rsidR="001C4E50" w:rsidRPr="000A287B" w:rsidRDefault="00000000">
      <w:pPr>
        <w:rPr>
          <w:rFonts w:ascii="Times New Roman" w:eastAsia="宋体" w:hAnsi="Times New Roman" w:cs="Times New Roman"/>
          <w:lang w:eastAsia="zh-CN"/>
        </w:rPr>
      </w:pPr>
      <w:r w:rsidRPr="000A287B">
        <w:rPr>
          <w:rFonts w:ascii="Times New Roman" w:eastAsia="宋体" w:hAnsi="Times New Roman" w:cs="Times New Roman"/>
          <w:lang w:eastAsia="zh-CN"/>
        </w:rPr>
        <w:t xml:space="preserve">1. </w:t>
      </w:r>
      <w:r w:rsidRPr="000A287B">
        <w:rPr>
          <w:rFonts w:ascii="Times New Roman" w:eastAsia="宋体" w:hAnsi="Times New Roman" w:cs="Times New Roman"/>
          <w:lang w:eastAsia="zh-CN"/>
        </w:rPr>
        <w:t>将</w:t>
      </w:r>
      <w:r w:rsidRPr="000A287B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0A287B">
        <w:rPr>
          <w:rFonts w:ascii="Times New Roman" w:eastAsia="宋体" w:hAnsi="Times New Roman" w:cs="Times New Roman"/>
          <w:lang w:eastAsia="zh-CN"/>
        </w:rPr>
        <w:t>GPSmap</w:t>
      </w:r>
      <w:proofErr w:type="spellEnd"/>
      <w:r w:rsidRPr="000A287B">
        <w:rPr>
          <w:rFonts w:ascii="Times New Roman" w:eastAsia="宋体" w:hAnsi="Times New Roman" w:cs="Times New Roman"/>
          <w:lang w:eastAsia="zh-CN"/>
        </w:rPr>
        <w:t xml:space="preserve"> </w:t>
      </w:r>
      <w:r w:rsidRPr="000A287B">
        <w:rPr>
          <w:rFonts w:ascii="Times New Roman" w:eastAsia="宋体" w:hAnsi="Times New Roman" w:cs="Times New Roman"/>
          <w:lang w:eastAsia="zh-CN"/>
        </w:rPr>
        <w:t>压缩包解压到本地文件夹，例如桌面或课程项目目录。</w:t>
      </w:r>
    </w:p>
    <w:p w14:paraId="7B2B59D2" w14:textId="77777777" w:rsidR="001C4E50" w:rsidRPr="000A287B" w:rsidRDefault="00000000">
      <w:pPr>
        <w:rPr>
          <w:rFonts w:ascii="Times New Roman" w:eastAsia="宋体" w:hAnsi="Times New Roman" w:cs="Times New Roman"/>
        </w:rPr>
      </w:pPr>
      <w:r w:rsidRPr="000A287B">
        <w:rPr>
          <w:rFonts w:ascii="Times New Roman" w:eastAsia="宋体" w:hAnsi="Times New Roman" w:cs="Times New Roman"/>
        </w:rPr>
        <w:t xml:space="preserve">2. </w:t>
      </w:r>
      <w:proofErr w:type="spellStart"/>
      <w:r w:rsidRPr="000A287B">
        <w:rPr>
          <w:rFonts w:ascii="Times New Roman" w:eastAsia="宋体" w:hAnsi="Times New Roman" w:cs="Times New Roman"/>
        </w:rPr>
        <w:t>打开</w:t>
      </w:r>
      <w:proofErr w:type="spellEnd"/>
      <w:r w:rsidRPr="000A287B">
        <w:rPr>
          <w:rFonts w:ascii="Times New Roman" w:eastAsia="宋体" w:hAnsi="Times New Roman" w:cs="Times New Roman"/>
        </w:rPr>
        <w:t xml:space="preserve"> Android </w:t>
      </w:r>
      <w:proofErr w:type="spellStart"/>
      <w:r w:rsidRPr="000A287B">
        <w:rPr>
          <w:rFonts w:ascii="Times New Roman" w:eastAsia="宋体" w:hAnsi="Times New Roman" w:cs="Times New Roman"/>
        </w:rPr>
        <w:t>Studio</w:t>
      </w:r>
      <w:r w:rsidRPr="000A287B">
        <w:rPr>
          <w:rFonts w:ascii="Times New Roman" w:eastAsia="宋体" w:hAnsi="Times New Roman" w:cs="Times New Roman"/>
        </w:rPr>
        <w:t>，选择</w:t>
      </w:r>
      <w:proofErr w:type="spellEnd"/>
      <w:r w:rsidRPr="000A287B">
        <w:rPr>
          <w:rFonts w:ascii="Times New Roman" w:eastAsia="宋体" w:hAnsi="Times New Roman" w:cs="Times New Roman"/>
        </w:rPr>
        <w:t xml:space="preserve"> “Open” </w:t>
      </w:r>
      <w:r w:rsidRPr="000A287B">
        <w:rPr>
          <w:rFonts w:ascii="Times New Roman" w:eastAsia="宋体" w:hAnsi="Times New Roman" w:cs="Times New Roman"/>
        </w:rPr>
        <w:t>或</w:t>
      </w:r>
      <w:r w:rsidRPr="000A287B">
        <w:rPr>
          <w:rFonts w:ascii="Times New Roman" w:eastAsia="宋体" w:hAnsi="Times New Roman" w:cs="Times New Roman"/>
        </w:rPr>
        <w:t xml:space="preserve"> “</w:t>
      </w:r>
      <w:r w:rsidRPr="000A287B">
        <w:rPr>
          <w:rFonts w:ascii="Times New Roman" w:eastAsia="宋体" w:hAnsi="Times New Roman" w:cs="Times New Roman"/>
        </w:rPr>
        <w:t>打开项目</w:t>
      </w:r>
      <w:r w:rsidRPr="000A287B">
        <w:rPr>
          <w:rFonts w:ascii="Times New Roman" w:eastAsia="宋体" w:hAnsi="Times New Roman" w:cs="Times New Roman"/>
        </w:rPr>
        <w:t>”</w:t>
      </w:r>
      <w:r w:rsidRPr="000A287B">
        <w:rPr>
          <w:rFonts w:ascii="Times New Roman" w:eastAsia="宋体" w:hAnsi="Times New Roman" w:cs="Times New Roman"/>
        </w:rPr>
        <w:t>。</w:t>
      </w:r>
    </w:p>
    <w:p w14:paraId="4921D848" w14:textId="77777777" w:rsidR="001C4E50" w:rsidRPr="000A287B" w:rsidRDefault="00000000">
      <w:pPr>
        <w:rPr>
          <w:rFonts w:ascii="Times New Roman" w:eastAsia="宋体" w:hAnsi="Times New Roman" w:cs="Times New Roman"/>
        </w:rPr>
      </w:pPr>
      <w:r w:rsidRPr="000A287B">
        <w:rPr>
          <w:rFonts w:ascii="Times New Roman" w:eastAsia="宋体" w:hAnsi="Times New Roman" w:cs="Times New Roman"/>
        </w:rPr>
        <w:t xml:space="preserve">3. </w:t>
      </w:r>
      <w:r w:rsidRPr="000A287B">
        <w:rPr>
          <w:rFonts w:ascii="Times New Roman" w:eastAsia="宋体" w:hAnsi="Times New Roman" w:cs="Times New Roman"/>
        </w:rPr>
        <w:t>选择解压后的</w:t>
      </w:r>
      <w:r w:rsidRPr="000A287B">
        <w:rPr>
          <w:rFonts w:ascii="Times New Roman" w:eastAsia="宋体" w:hAnsi="Times New Roman" w:cs="Times New Roman"/>
        </w:rPr>
        <w:t xml:space="preserve"> GPSmap </w:t>
      </w:r>
      <w:r w:rsidRPr="000A287B">
        <w:rPr>
          <w:rFonts w:ascii="Times New Roman" w:eastAsia="宋体" w:hAnsi="Times New Roman" w:cs="Times New Roman"/>
        </w:rPr>
        <w:t>文件夹，点击打开。</w:t>
      </w:r>
    </w:p>
    <w:p w14:paraId="327319E6" w14:textId="77777777" w:rsidR="001C4E50" w:rsidRPr="000A287B" w:rsidRDefault="00000000">
      <w:pPr>
        <w:rPr>
          <w:rFonts w:ascii="Times New Roman" w:eastAsia="宋体" w:hAnsi="Times New Roman" w:cs="Times New Roman"/>
        </w:rPr>
      </w:pPr>
      <w:r w:rsidRPr="000A287B">
        <w:rPr>
          <w:rFonts w:ascii="Times New Roman" w:eastAsia="宋体" w:hAnsi="Times New Roman" w:cs="Times New Roman"/>
        </w:rPr>
        <w:t xml:space="preserve">4. </w:t>
      </w:r>
      <w:r w:rsidRPr="000A287B">
        <w:rPr>
          <w:rFonts w:ascii="Times New Roman" w:eastAsia="宋体" w:hAnsi="Times New Roman" w:cs="Times New Roman"/>
        </w:rPr>
        <w:t>第一次打开时等待</w:t>
      </w:r>
      <w:r w:rsidRPr="000A287B">
        <w:rPr>
          <w:rFonts w:ascii="Times New Roman" w:eastAsia="宋体" w:hAnsi="Times New Roman" w:cs="Times New Roman"/>
        </w:rPr>
        <w:t xml:space="preserve"> Android Studio </w:t>
      </w:r>
      <w:r w:rsidRPr="000A287B">
        <w:rPr>
          <w:rFonts w:ascii="Times New Roman" w:eastAsia="宋体" w:hAnsi="Times New Roman" w:cs="Times New Roman"/>
        </w:rPr>
        <w:t>自动加载工程，并执行</w:t>
      </w:r>
      <w:r w:rsidRPr="000A287B">
        <w:rPr>
          <w:rFonts w:ascii="Times New Roman" w:eastAsia="宋体" w:hAnsi="Times New Roman" w:cs="Times New Roman"/>
        </w:rPr>
        <w:t xml:space="preserve"> Gradle </w:t>
      </w:r>
      <w:r w:rsidRPr="000A287B">
        <w:rPr>
          <w:rFonts w:ascii="Times New Roman" w:eastAsia="宋体" w:hAnsi="Times New Roman" w:cs="Times New Roman"/>
        </w:rPr>
        <w:t>同步。</w:t>
      </w:r>
    </w:p>
    <w:p w14:paraId="04B55AEF" w14:textId="77777777" w:rsidR="001C4E50" w:rsidRPr="000A287B" w:rsidRDefault="00000000">
      <w:pPr>
        <w:rPr>
          <w:rFonts w:ascii="Times New Roman" w:eastAsia="宋体" w:hAnsi="Times New Roman" w:cs="Times New Roman"/>
        </w:rPr>
      </w:pPr>
      <w:r w:rsidRPr="000A287B">
        <w:rPr>
          <w:rFonts w:ascii="Times New Roman" w:eastAsia="宋体" w:hAnsi="Times New Roman" w:cs="Times New Roman"/>
        </w:rPr>
        <w:t xml:space="preserve">5. </w:t>
      </w:r>
      <w:r w:rsidRPr="000A287B">
        <w:rPr>
          <w:rFonts w:ascii="Times New Roman" w:eastAsia="宋体" w:hAnsi="Times New Roman" w:cs="Times New Roman"/>
        </w:rPr>
        <w:t>如果右上角出现同步提示，点击</w:t>
      </w:r>
      <w:r w:rsidRPr="000A287B">
        <w:rPr>
          <w:rFonts w:ascii="Times New Roman" w:eastAsia="宋体" w:hAnsi="Times New Roman" w:cs="Times New Roman"/>
        </w:rPr>
        <w:t xml:space="preserve"> “Sync Now”</w:t>
      </w:r>
      <w:r w:rsidRPr="000A287B">
        <w:rPr>
          <w:rFonts w:ascii="Times New Roman" w:eastAsia="宋体" w:hAnsi="Times New Roman" w:cs="Times New Roman"/>
        </w:rPr>
        <w:t>；如果没有提示，可使用</w:t>
      </w:r>
      <w:r w:rsidRPr="000A287B">
        <w:rPr>
          <w:rFonts w:ascii="Times New Roman" w:eastAsia="宋体" w:hAnsi="Times New Roman" w:cs="Times New Roman"/>
        </w:rPr>
        <w:t xml:space="preserve"> File → Sync Project with Gradle Files</w:t>
      </w:r>
      <w:r w:rsidRPr="000A287B">
        <w:rPr>
          <w:rFonts w:ascii="Times New Roman" w:eastAsia="宋体" w:hAnsi="Times New Roman" w:cs="Times New Roman"/>
        </w:rPr>
        <w:t>。</w:t>
      </w:r>
    </w:p>
    <w:p w14:paraId="3C6E3627" w14:textId="77777777" w:rsidR="001C4E50" w:rsidRPr="000A287B" w:rsidRDefault="00000000">
      <w:pPr>
        <w:rPr>
          <w:rFonts w:ascii="Times New Roman" w:eastAsia="宋体" w:hAnsi="Times New Roman" w:cs="Times New Roman"/>
        </w:rPr>
      </w:pPr>
      <w:r w:rsidRPr="000A287B">
        <w:rPr>
          <w:rFonts w:ascii="Times New Roman" w:eastAsia="宋体" w:hAnsi="Times New Roman" w:cs="Times New Roman"/>
        </w:rPr>
        <w:lastRenderedPageBreak/>
        <w:t xml:space="preserve">6. </w:t>
      </w:r>
      <w:r w:rsidRPr="000A287B">
        <w:rPr>
          <w:rFonts w:ascii="Times New Roman" w:eastAsia="宋体" w:hAnsi="Times New Roman" w:cs="Times New Roman"/>
        </w:rPr>
        <w:t>同步完成后，确认工程中</w:t>
      </w:r>
      <w:r w:rsidRPr="000A287B">
        <w:rPr>
          <w:rFonts w:ascii="Times New Roman" w:eastAsia="宋体" w:hAnsi="Times New Roman" w:cs="Times New Roman"/>
        </w:rPr>
        <w:t xml:space="preserve"> app </w:t>
      </w:r>
      <w:r w:rsidRPr="000A287B">
        <w:rPr>
          <w:rFonts w:ascii="Times New Roman" w:eastAsia="宋体" w:hAnsi="Times New Roman" w:cs="Times New Roman"/>
        </w:rPr>
        <w:t>模块、</w:t>
      </w:r>
      <w:r w:rsidRPr="000A287B">
        <w:rPr>
          <w:rFonts w:ascii="Times New Roman" w:eastAsia="宋体" w:hAnsi="Times New Roman" w:cs="Times New Roman"/>
        </w:rPr>
        <w:t>AndroidManifest.xml</w:t>
      </w:r>
      <w:r w:rsidRPr="000A287B">
        <w:rPr>
          <w:rFonts w:ascii="Times New Roman" w:eastAsia="宋体" w:hAnsi="Times New Roman" w:cs="Times New Roman"/>
        </w:rPr>
        <w:t>、</w:t>
      </w:r>
      <w:r w:rsidRPr="000A287B">
        <w:rPr>
          <w:rFonts w:ascii="Times New Roman" w:eastAsia="宋体" w:hAnsi="Times New Roman" w:cs="Times New Roman"/>
        </w:rPr>
        <w:t>activity_main.xml</w:t>
      </w:r>
      <w:r w:rsidRPr="000A287B">
        <w:rPr>
          <w:rFonts w:ascii="Times New Roman" w:eastAsia="宋体" w:hAnsi="Times New Roman" w:cs="Times New Roman"/>
        </w:rPr>
        <w:t>、</w:t>
      </w:r>
      <w:r w:rsidRPr="000A287B">
        <w:rPr>
          <w:rFonts w:ascii="Times New Roman" w:eastAsia="宋体" w:hAnsi="Times New Roman" w:cs="Times New Roman"/>
        </w:rPr>
        <w:t xml:space="preserve">MainActivity.java </w:t>
      </w:r>
      <w:r w:rsidRPr="000A287B">
        <w:rPr>
          <w:rFonts w:ascii="Times New Roman" w:eastAsia="宋体" w:hAnsi="Times New Roman" w:cs="Times New Roman"/>
        </w:rPr>
        <w:t>等文件能够正常显示。</w:t>
      </w:r>
    </w:p>
    <w:p w14:paraId="6B2039E7" w14:textId="77777777" w:rsidR="001C4E50" w:rsidRPr="000A287B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0A287B">
        <w:rPr>
          <w:rFonts w:ascii="Times New Roman" w:eastAsia="宋体" w:hAnsi="Times New Roman" w:cs="Times New Roman"/>
          <w:lang w:eastAsia="zh-CN"/>
        </w:rPr>
        <w:t xml:space="preserve">3  </w:t>
      </w:r>
      <w:r w:rsidRPr="000A287B">
        <w:rPr>
          <w:rFonts w:ascii="Times New Roman" w:eastAsia="宋体" w:hAnsi="Times New Roman" w:cs="Times New Roman"/>
          <w:lang w:eastAsia="zh-CN"/>
        </w:rPr>
        <w:t>运行程序</w:t>
      </w:r>
    </w:p>
    <w:p w14:paraId="4E5A348D" w14:textId="77777777" w:rsidR="001C4E50" w:rsidRPr="000A287B" w:rsidRDefault="00000000">
      <w:pPr>
        <w:rPr>
          <w:rFonts w:ascii="Times New Roman" w:eastAsia="宋体" w:hAnsi="Times New Roman" w:cs="Times New Roman"/>
          <w:lang w:eastAsia="zh-CN"/>
        </w:rPr>
      </w:pPr>
      <w:r w:rsidRPr="000A287B">
        <w:rPr>
          <w:rFonts w:ascii="Times New Roman" w:eastAsia="宋体" w:hAnsi="Times New Roman" w:cs="Times New Roman"/>
          <w:lang w:eastAsia="zh-CN"/>
        </w:rPr>
        <w:t xml:space="preserve">1. </w:t>
      </w:r>
      <w:r w:rsidRPr="000A287B">
        <w:rPr>
          <w:rFonts w:ascii="Times New Roman" w:eastAsia="宋体" w:hAnsi="Times New Roman" w:cs="Times New Roman"/>
          <w:lang w:eastAsia="zh-CN"/>
        </w:rPr>
        <w:t>连接安卓手机，确保手机已开启</w:t>
      </w:r>
      <w:r w:rsidRPr="000A287B">
        <w:rPr>
          <w:rFonts w:ascii="Times New Roman" w:eastAsia="宋体" w:hAnsi="Times New Roman" w:cs="Times New Roman"/>
          <w:lang w:eastAsia="zh-CN"/>
        </w:rPr>
        <w:t>“</w:t>
      </w:r>
      <w:r w:rsidRPr="000A287B">
        <w:rPr>
          <w:rFonts w:ascii="Times New Roman" w:eastAsia="宋体" w:hAnsi="Times New Roman" w:cs="Times New Roman"/>
          <w:lang w:eastAsia="zh-CN"/>
        </w:rPr>
        <w:t>开发者选项</w:t>
      </w:r>
      <w:r w:rsidRPr="000A287B">
        <w:rPr>
          <w:rFonts w:ascii="Times New Roman" w:eastAsia="宋体" w:hAnsi="Times New Roman" w:cs="Times New Roman"/>
          <w:lang w:eastAsia="zh-CN"/>
        </w:rPr>
        <w:t>”</w:t>
      </w:r>
      <w:r w:rsidRPr="000A287B">
        <w:rPr>
          <w:rFonts w:ascii="Times New Roman" w:eastAsia="宋体" w:hAnsi="Times New Roman" w:cs="Times New Roman"/>
          <w:lang w:eastAsia="zh-CN"/>
        </w:rPr>
        <w:t>和</w:t>
      </w:r>
      <w:r w:rsidRPr="000A287B">
        <w:rPr>
          <w:rFonts w:ascii="Times New Roman" w:eastAsia="宋体" w:hAnsi="Times New Roman" w:cs="Times New Roman"/>
          <w:lang w:eastAsia="zh-CN"/>
        </w:rPr>
        <w:t xml:space="preserve">“USB </w:t>
      </w:r>
      <w:r w:rsidRPr="000A287B">
        <w:rPr>
          <w:rFonts w:ascii="Times New Roman" w:eastAsia="宋体" w:hAnsi="Times New Roman" w:cs="Times New Roman"/>
          <w:lang w:eastAsia="zh-CN"/>
        </w:rPr>
        <w:t>调试</w:t>
      </w:r>
      <w:r w:rsidRPr="000A287B">
        <w:rPr>
          <w:rFonts w:ascii="Times New Roman" w:eastAsia="宋体" w:hAnsi="Times New Roman" w:cs="Times New Roman"/>
          <w:lang w:eastAsia="zh-CN"/>
        </w:rPr>
        <w:t>”</w:t>
      </w:r>
      <w:r w:rsidRPr="000A287B">
        <w:rPr>
          <w:rFonts w:ascii="Times New Roman" w:eastAsia="宋体" w:hAnsi="Times New Roman" w:cs="Times New Roman"/>
          <w:lang w:eastAsia="zh-CN"/>
        </w:rPr>
        <w:t>。</w:t>
      </w:r>
    </w:p>
    <w:p w14:paraId="759ED2C5" w14:textId="77777777" w:rsidR="001C4E50" w:rsidRPr="000A287B" w:rsidRDefault="00000000">
      <w:pPr>
        <w:rPr>
          <w:rFonts w:ascii="Times New Roman" w:eastAsia="宋体" w:hAnsi="Times New Roman" w:cs="Times New Roman"/>
          <w:lang w:eastAsia="zh-CN"/>
        </w:rPr>
      </w:pPr>
      <w:r w:rsidRPr="000A287B">
        <w:rPr>
          <w:rFonts w:ascii="Times New Roman" w:eastAsia="宋体" w:hAnsi="Times New Roman" w:cs="Times New Roman"/>
          <w:lang w:eastAsia="zh-CN"/>
        </w:rPr>
        <w:t xml:space="preserve">2. </w:t>
      </w:r>
      <w:r w:rsidRPr="000A287B">
        <w:rPr>
          <w:rFonts w:ascii="Times New Roman" w:eastAsia="宋体" w:hAnsi="Times New Roman" w:cs="Times New Roman"/>
          <w:lang w:eastAsia="zh-CN"/>
        </w:rPr>
        <w:t>如果使用真机，第一次连接电脑时请在手机上点</w:t>
      </w:r>
      <w:r w:rsidRPr="000A287B">
        <w:rPr>
          <w:rFonts w:ascii="Times New Roman" w:eastAsia="宋体" w:hAnsi="Times New Roman" w:cs="Times New Roman"/>
          <w:lang w:eastAsia="zh-CN"/>
        </w:rPr>
        <w:t>“</w:t>
      </w:r>
      <w:r w:rsidRPr="000A287B">
        <w:rPr>
          <w:rFonts w:ascii="Times New Roman" w:eastAsia="宋体" w:hAnsi="Times New Roman" w:cs="Times New Roman"/>
          <w:lang w:eastAsia="zh-CN"/>
        </w:rPr>
        <w:t>允许</w:t>
      </w:r>
      <w:r w:rsidRPr="000A287B">
        <w:rPr>
          <w:rFonts w:ascii="Times New Roman" w:eastAsia="宋体" w:hAnsi="Times New Roman" w:cs="Times New Roman"/>
          <w:lang w:eastAsia="zh-CN"/>
        </w:rPr>
        <w:t xml:space="preserve"> USB </w:t>
      </w:r>
      <w:r w:rsidRPr="000A287B">
        <w:rPr>
          <w:rFonts w:ascii="Times New Roman" w:eastAsia="宋体" w:hAnsi="Times New Roman" w:cs="Times New Roman"/>
          <w:lang w:eastAsia="zh-CN"/>
        </w:rPr>
        <w:t>调试</w:t>
      </w:r>
      <w:r w:rsidRPr="000A287B">
        <w:rPr>
          <w:rFonts w:ascii="Times New Roman" w:eastAsia="宋体" w:hAnsi="Times New Roman" w:cs="Times New Roman"/>
          <w:lang w:eastAsia="zh-CN"/>
        </w:rPr>
        <w:t>”</w:t>
      </w:r>
      <w:r w:rsidRPr="000A287B">
        <w:rPr>
          <w:rFonts w:ascii="Times New Roman" w:eastAsia="宋体" w:hAnsi="Times New Roman" w:cs="Times New Roman"/>
          <w:lang w:eastAsia="zh-CN"/>
        </w:rPr>
        <w:t>。</w:t>
      </w:r>
    </w:p>
    <w:p w14:paraId="6908CFB1" w14:textId="77777777" w:rsidR="001C4E50" w:rsidRPr="000A287B" w:rsidRDefault="00000000">
      <w:pPr>
        <w:rPr>
          <w:rFonts w:ascii="Times New Roman" w:eastAsia="宋体" w:hAnsi="Times New Roman" w:cs="Times New Roman"/>
          <w:lang w:eastAsia="zh-CN"/>
        </w:rPr>
      </w:pPr>
      <w:r w:rsidRPr="000A287B">
        <w:rPr>
          <w:rFonts w:ascii="Times New Roman" w:eastAsia="宋体" w:hAnsi="Times New Roman" w:cs="Times New Roman"/>
          <w:lang w:eastAsia="zh-CN"/>
        </w:rPr>
        <w:t xml:space="preserve">3. </w:t>
      </w:r>
      <w:r w:rsidRPr="000A287B">
        <w:rPr>
          <w:rFonts w:ascii="Times New Roman" w:eastAsia="宋体" w:hAnsi="Times New Roman" w:cs="Times New Roman"/>
          <w:lang w:eastAsia="zh-CN"/>
        </w:rPr>
        <w:t>如果使用模拟器，请先在</w:t>
      </w:r>
      <w:r w:rsidRPr="000A287B">
        <w:rPr>
          <w:rFonts w:ascii="Times New Roman" w:eastAsia="宋体" w:hAnsi="Times New Roman" w:cs="Times New Roman"/>
          <w:lang w:eastAsia="zh-CN"/>
        </w:rPr>
        <w:t xml:space="preserve"> Android Studio </w:t>
      </w:r>
      <w:r w:rsidRPr="000A287B">
        <w:rPr>
          <w:rFonts w:ascii="Times New Roman" w:eastAsia="宋体" w:hAnsi="Times New Roman" w:cs="Times New Roman"/>
          <w:lang w:eastAsia="zh-CN"/>
        </w:rPr>
        <w:t>中启动模拟器。</w:t>
      </w:r>
    </w:p>
    <w:p w14:paraId="1214AA85" w14:textId="77777777" w:rsidR="001C4E50" w:rsidRPr="000A287B" w:rsidRDefault="00000000">
      <w:pPr>
        <w:rPr>
          <w:rFonts w:ascii="Times New Roman" w:eastAsia="宋体" w:hAnsi="Times New Roman" w:cs="Times New Roman"/>
          <w:lang w:eastAsia="zh-CN"/>
        </w:rPr>
      </w:pPr>
      <w:r w:rsidRPr="000A287B">
        <w:rPr>
          <w:rFonts w:ascii="Times New Roman" w:eastAsia="宋体" w:hAnsi="Times New Roman" w:cs="Times New Roman"/>
          <w:lang w:eastAsia="zh-CN"/>
        </w:rPr>
        <w:t xml:space="preserve">4. </w:t>
      </w:r>
      <w:r w:rsidRPr="000A287B">
        <w:rPr>
          <w:rFonts w:ascii="Times New Roman" w:eastAsia="宋体" w:hAnsi="Times New Roman" w:cs="Times New Roman"/>
          <w:lang w:eastAsia="zh-CN"/>
        </w:rPr>
        <w:t>在</w:t>
      </w:r>
      <w:r w:rsidRPr="000A287B">
        <w:rPr>
          <w:rFonts w:ascii="Times New Roman" w:eastAsia="宋体" w:hAnsi="Times New Roman" w:cs="Times New Roman"/>
          <w:lang w:eastAsia="zh-CN"/>
        </w:rPr>
        <w:t xml:space="preserve"> Android Studio </w:t>
      </w:r>
      <w:r w:rsidRPr="000A287B">
        <w:rPr>
          <w:rFonts w:ascii="Times New Roman" w:eastAsia="宋体" w:hAnsi="Times New Roman" w:cs="Times New Roman"/>
          <w:lang w:eastAsia="zh-CN"/>
        </w:rPr>
        <w:t>顶部设备栏中选择你的手机或模拟器。</w:t>
      </w:r>
    </w:p>
    <w:p w14:paraId="3DDE7567" w14:textId="77777777" w:rsidR="001C4E50" w:rsidRPr="000A287B" w:rsidRDefault="00000000">
      <w:pPr>
        <w:rPr>
          <w:rFonts w:ascii="Times New Roman" w:eastAsia="宋体" w:hAnsi="Times New Roman" w:cs="Times New Roman"/>
          <w:lang w:eastAsia="zh-CN"/>
        </w:rPr>
      </w:pPr>
      <w:r w:rsidRPr="000A287B">
        <w:rPr>
          <w:rFonts w:ascii="Times New Roman" w:eastAsia="宋体" w:hAnsi="Times New Roman" w:cs="Times New Roman"/>
          <w:lang w:eastAsia="zh-CN"/>
        </w:rPr>
        <w:t xml:space="preserve">5. </w:t>
      </w:r>
      <w:r w:rsidRPr="000A287B">
        <w:rPr>
          <w:rFonts w:ascii="Times New Roman" w:eastAsia="宋体" w:hAnsi="Times New Roman" w:cs="Times New Roman"/>
          <w:lang w:eastAsia="zh-CN"/>
        </w:rPr>
        <w:t>点击绿色</w:t>
      </w:r>
      <w:r w:rsidRPr="000A287B">
        <w:rPr>
          <w:rFonts w:ascii="Times New Roman" w:eastAsia="宋体" w:hAnsi="Times New Roman" w:cs="Times New Roman"/>
          <w:lang w:eastAsia="zh-CN"/>
        </w:rPr>
        <w:t xml:space="preserve"> Run </w:t>
      </w:r>
      <w:r w:rsidRPr="000A287B">
        <w:rPr>
          <w:rFonts w:ascii="Times New Roman" w:eastAsia="宋体" w:hAnsi="Times New Roman" w:cs="Times New Roman"/>
          <w:lang w:eastAsia="zh-CN"/>
        </w:rPr>
        <w:t>按钮运行程序。</w:t>
      </w:r>
    </w:p>
    <w:p w14:paraId="1A4AB607" w14:textId="77777777" w:rsidR="001C4E50" w:rsidRPr="000A287B" w:rsidRDefault="00000000">
      <w:pPr>
        <w:rPr>
          <w:rFonts w:ascii="Times New Roman" w:eastAsia="宋体" w:hAnsi="Times New Roman" w:cs="Times New Roman"/>
          <w:lang w:eastAsia="zh-CN"/>
        </w:rPr>
      </w:pPr>
      <w:r w:rsidRPr="000A287B">
        <w:rPr>
          <w:rFonts w:ascii="Times New Roman" w:eastAsia="宋体" w:hAnsi="Times New Roman" w:cs="Times New Roman"/>
          <w:lang w:eastAsia="zh-CN"/>
        </w:rPr>
        <w:t xml:space="preserve">6. </w:t>
      </w:r>
      <w:r w:rsidRPr="000A287B">
        <w:rPr>
          <w:rFonts w:ascii="Times New Roman" w:eastAsia="宋体" w:hAnsi="Times New Roman" w:cs="Times New Roman"/>
          <w:lang w:eastAsia="zh-CN"/>
        </w:rPr>
        <w:t>程序首次运行时，请允许定位权限；如果需要测试拍照定位，还需要允许相机权限。</w:t>
      </w:r>
    </w:p>
    <w:p w14:paraId="3F35FA91" w14:textId="77777777" w:rsidR="001C4E50" w:rsidRPr="000A287B" w:rsidRDefault="00000000">
      <w:pPr>
        <w:pStyle w:val="1"/>
        <w:rPr>
          <w:rFonts w:ascii="Times New Roman" w:eastAsia="宋体" w:hAnsi="Times New Roman" w:cs="Times New Roman"/>
        </w:rPr>
      </w:pPr>
      <w:r w:rsidRPr="000A287B">
        <w:rPr>
          <w:rFonts w:ascii="Times New Roman" w:eastAsia="宋体" w:hAnsi="Times New Roman" w:cs="Times New Roman"/>
        </w:rPr>
        <w:t xml:space="preserve">4  </w:t>
      </w:r>
      <w:proofErr w:type="spellStart"/>
      <w:r w:rsidRPr="000A287B">
        <w:rPr>
          <w:rFonts w:ascii="Times New Roman" w:eastAsia="宋体" w:hAnsi="Times New Roman" w:cs="Times New Roman"/>
        </w:rPr>
        <w:t>程序基本使用方法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061"/>
        <w:gridCol w:w="3969"/>
      </w:tblGrid>
      <w:tr w:rsidR="001C4E50" w:rsidRPr="000A287B" w14:paraId="00231B5F" w14:textId="77777777">
        <w:trPr>
          <w:jc w:val="center"/>
        </w:trPr>
        <w:tc>
          <w:tcPr>
            <w:tcW w:w="147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2F7"/>
          </w:tcPr>
          <w:p w14:paraId="14DA6638" w14:textId="77777777" w:rsidR="001C4E50" w:rsidRPr="000A287B" w:rsidRDefault="00000000">
            <w:pPr>
              <w:rPr>
                <w:rFonts w:ascii="Times New Roman" w:eastAsia="宋体" w:hAnsi="Times New Roman" w:cs="Times New Roman"/>
              </w:rPr>
            </w:pPr>
            <w:r w:rsidRPr="000A287B">
              <w:rPr>
                <w:rFonts w:ascii="Times New Roman" w:eastAsia="宋体" w:hAnsi="Times New Roman" w:cs="Times New Roman"/>
                <w:b/>
                <w:color w:val="475569"/>
                <w:sz w:val="19"/>
              </w:rPr>
              <w:t>功能</w:t>
            </w:r>
          </w:p>
        </w:tc>
        <w:tc>
          <w:tcPr>
            <w:tcW w:w="3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2F7"/>
          </w:tcPr>
          <w:p w14:paraId="19902825" w14:textId="77777777" w:rsidR="001C4E50" w:rsidRPr="000A287B" w:rsidRDefault="00000000">
            <w:pPr>
              <w:rPr>
                <w:rFonts w:ascii="Times New Roman" w:eastAsia="宋体" w:hAnsi="Times New Roman" w:cs="Times New Roman"/>
              </w:rPr>
            </w:pPr>
            <w:r w:rsidRPr="000A287B">
              <w:rPr>
                <w:rFonts w:ascii="Times New Roman" w:eastAsia="宋体" w:hAnsi="Times New Roman" w:cs="Times New Roman"/>
                <w:b/>
                <w:color w:val="475569"/>
                <w:sz w:val="19"/>
              </w:rPr>
              <w:t>如何操作</w:t>
            </w:r>
          </w:p>
        </w:tc>
        <w:tc>
          <w:tcPr>
            <w:tcW w:w="39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2F7"/>
          </w:tcPr>
          <w:p w14:paraId="4A60D6F4" w14:textId="77777777" w:rsidR="001C4E50" w:rsidRPr="000A287B" w:rsidRDefault="00000000">
            <w:pPr>
              <w:rPr>
                <w:rFonts w:ascii="Times New Roman" w:eastAsia="宋体" w:hAnsi="Times New Roman" w:cs="Times New Roman"/>
              </w:rPr>
            </w:pPr>
            <w:r w:rsidRPr="000A287B">
              <w:rPr>
                <w:rFonts w:ascii="Times New Roman" w:eastAsia="宋体" w:hAnsi="Times New Roman" w:cs="Times New Roman"/>
                <w:b/>
                <w:color w:val="475569"/>
                <w:sz w:val="19"/>
              </w:rPr>
              <w:t>程序表现</w:t>
            </w:r>
          </w:p>
        </w:tc>
      </w:tr>
      <w:tr w:rsidR="001C4E50" w:rsidRPr="000A287B" w14:paraId="316685B6" w14:textId="77777777">
        <w:trPr>
          <w:jc w:val="center"/>
        </w:trPr>
        <w:tc>
          <w:tcPr>
            <w:tcW w:w="147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5DDDBEFC" w14:textId="77777777" w:rsidR="001C4E50" w:rsidRPr="000A287B" w:rsidRDefault="00000000">
            <w:pPr>
              <w:rPr>
                <w:rFonts w:ascii="Times New Roman" w:eastAsia="宋体" w:hAnsi="Times New Roman" w:cs="Times New Roma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</w:rPr>
              <w:t>定位</w:t>
            </w:r>
          </w:p>
        </w:tc>
        <w:tc>
          <w:tcPr>
            <w:tcW w:w="3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1EF4C196" w14:textId="77777777" w:rsidR="001C4E50" w:rsidRPr="000A287B" w:rsidRDefault="00000000">
            <w:pPr>
              <w:rPr>
                <w:rFonts w:ascii="Times New Roman" w:eastAsia="宋体" w:hAnsi="Times New Roman" w:cs="Times New Roma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</w:rPr>
              <w:t>打开程序后等待几秒</w:t>
            </w:r>
          </w:p>
        </w:tc>
        <w:tc>
          <w:tcPr>
            <w:tcW w:w="39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2EB358E8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地图会自动定位并移动到当前位置，顶部显示地址、经纬度和精度</w:t>
            </w:r>
          </w:p>
        </w:tc>
      </w:tr>
      <w:tr w:rsidR="001C4E50" w:rsidRPr="000A287B" w14:paraId="4B431932" w14:textId="77777777">
        <w:trPr>
          <w:jc w:val="center"/>
        </w:trPr>
        <w:tc>
          <w:tcPr>
            <w:tcW w:w="147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45247142" w14:textId="77777777" w:rsidR="001C4E50" w:rsidRPr="000A287B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0A287B">
              <w:rPr>
                <w:rFonts w:ascii="Times New Roman" w:eastAsia="宋体" w:hAnsi="Times New Roman" w:cs="Times New Roman"/>
                <w:sz w:val="18"/>
              </w:rPr>
              <w:t>搜索位置</w:t>
            </w:r>
            <w:proofErr w:type="spellEnd"/>
          </w:p>
        </w:tc>
        <w:tc>
          <w:tcPr>
            <w:tcW w:w="3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2219B829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在顶部搜索框输入地点名称并点击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“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搜索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”</w:t>
            </w:r>
          </w:p>
        </w:tc>
        <w:tc>
          <w:tcPr>
            <w:tcW w:w="39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4FBAC5CD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程序会显示多个搜索结果，点击其中一个即可选为目的地</w:t>
            </w:r>
          </w:p>
        </w:tc>
      </w:tr>
      <w:tr w:rsidR="001C4E50" w:rsidRPr="000A287B" w14:paraId="2887C033" w14:textId="77777777">
        <w:trPr>
          <w:jc w:val="center"/>
        </w:trPr>
        <w:tc>
          <w:tcPr>
            <w:tcW w:w="147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682A7731" w14:textId="77777777" w:rsidR="001C4E50" w:rsidRPr="000A287B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0A287B">
              <w:rPr>
                <w:rFonts w:ascii="Times New Roman" w:eastAsia="宋体" w:hAnsi="Times New Roman" w:cs="Times New Roman"/>
                <w:sz w:val="18"/>
              </w:rPr>
              <w:t>步行路线</w:t>
            </w:r>
            <w:proofErr w:type="spellEnd"/>
          </w:p>
        </w:tc>
        <w:tc>
          <w:tcPr>
            <w:tcW w:w="3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402B7F72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先选择搜索结果，再点击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“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步行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”</w:t>
            </w:r>
          </w:p>
        </w:tc>
        <w:tc>
          <w:tcPr>
            <w:tcW w:w="39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5FC520CA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地图上绘制步行路线，并显示距离和预计时间</w:t>
            </w:r>
          </w:p>
        </w:tc>
      </w:tr>
      <w:tr w:rsidR="001C4E50" w:rsidRPr="000A287B" w14:paraId="06E80AC6" w14:textId="77777777">
        <w:trPr>
          <w:jc w:val="center"/>
        </w:trPr>
        <w:tc>
          <w:tcPr>
            <w:tcW w:w="147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7AE51DB2" w14:textId="77777777" w:rsidR="001C4E50" w:rsidRPr="000A287B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0A287B">
              <w:rPr>
                <w:rFonts w:ascii="Times New Roman" w:eastAsia="宋体" w:hAnsi="Times New Roman" w:cs="Times New Roman"/>
                <w:sz w:val="18"/>
              </w:rPr>
              <w:t>驾车路线</w:t>
            </w:r>
            <w:proofErr w:type="spellEnd"/>
          </w:p>
        </w:tc>
        <w:tc>
          <w:tcPr>
            <w:tcW w:w="3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42B12635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先选择搜索结果，再点击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“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驾车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”</w:t>
            </w:r>
          </w:p>
        </w:tc>
        <w:tc>
          <w:tcPr>
            <w:tcW w:w="39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21139280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地图上绘制驾车路线，并显示距离和预计时间</w:t>
            </w:r>
          </w:p>
        </w:tc>
      </w:tr>
      <w:tr w:rsidR="001C4E50" w:rsidRPr="000A287B" w14:paraId="24175089" w14:textId="77777777">
        <w:trPr>
          <w:jc w:val="center"/>
        </w:trPr>
        <w:tc>
          <w:tcPr>
            <w:tcW w:w="147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0EF21258" w14:textId="77777777" w:rsidR="001C4E50" w:rsidRPr="000A287B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0A287B">
              <w:rPr>
                <w:rFonts w:ascii="Times New Roman" w:eastAsia="宋体" w:hAnsi="Times New Roman" w:cs="Times New Roman"/>
                <w:sz w:val="18"/>
              </w:rPr>
              <w:t>电子围栏</w:t>
            </w:r>
            <w:proofErr w:type="spellEnd"/>
          </w:p>
        </w:tc>
        <w:tc>
          <w:tcPr>
            <w:tcW w:w="3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77B66739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点击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“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围栏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”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，再长按地图设置围栏中心；拖动半径滑块可调整范围</w:t>
            </w:r>
          </w:p>
        </w:tc>
        <w:tc>
          <w:tcPr>
            <w:tcW w:w="39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2BA2EAD2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地图生成围栏圆形区域，并实时判断当前是否在围栏内</w:t>
            </w:r>
          </w:p>
        </w:tc>
      </w:tr>
      <w:tr w:rsidR="001C4E50" w:rsidRPr="000A287B" w14:paraId="68B0E2ED" w14:textId="77777777">
        <w:trPr>
          <w:jc w:val="center"/>
        </w:trPr>
        <w:tc>
          <w:tcPr>
            <w:tcW w:w="147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2D794DDF" w14:textId="77777777" w:rsidR="001C4E50" w:rsidRPr="000A287B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0A287B">
              <w:rPr>
                <w:rFonts w:ascii="Times New Roman" w:eastAsia="宋体" w:hAnsi="Times New Roman" w:cs="Times New Roman"/>
                <w:sz w:val="18"/>
              </w:rPr>
              <w:t>拍照定位</w:t>
            </w:r>
            <w:proofErr w:type="spellEnd"/>
          </w:p>
        </w:tc>
        <w:tc>
          <w:tcPr>
            <w:tcW w:w="3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21AD1D09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点击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“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拍照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”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并完成拍摄</w:t>
            </w:r>
          </w:p>
        </w:tc>
        <w:tc>
          <w:tcPr>
            <w:tcW w:w="39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093F9E84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程序会在当前位置生成照片点，点击照片点可查看拍照信息</w:t>
            </w:r>
          </w:p>
        </w:tc>
      </w:tr>
      <w:tr w:rsidR="001C4E50" w:rsidRPr="000A287B" w14:paraId="7CC06EE1" w14:textId="77777777">
        <w:trPr>
          <w:jc w:val="center"/>
        </w:trPr>
        <w:tc>
          <w:tcPr>
            <w:tcW w:w="147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64FE880B" w14:textId="77777777" w:rsidR="001C4E50" w:rsidRPr="000A287B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0A287B">
              <w:rPr>
                <w:rFonts w:ascii="Times New Roman" w:eastAsia="宋体" w:hAnsi="Times New Roman" w:cs="Times New Roman"/>
                <w:sz w:val="18"/>
              </w:rPr>
              <w:t>轨迹记录</w:t>
            </w:r>
            <w:proofErr w:type="spellEnd"/>
          </w:p>
        </w:tc>
        <w:tc>
          <w:tcPr>
            <w:tcW w:w="3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13B6080F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点击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“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轨迹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”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开始，再次点击可停止</w:t>
            </w:r>
          </w:p>
        </w:tc>
        <w:tc>
          <w:tcPr>
            <w:tcW w:w="39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495FD6CE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程序会记录移动轨迹并在地图上绘制轨迹线</w:t>
            </w:r>
          </w:p>
        </w:tc>
      </w:tr>
      <w:tr w:rsidR="001C4E50" w:rsidRPr="000A287B" w14:paraId="788D0236" w14:textId="77777777">
        <w:trPr>
          <w:jc w:val="center"/>
        </w:trPr>
        <w:tc>
          <w:tcPr>
            <w:tcW w:w="147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7D6AA9F7" w14:textId="77777777" w:rsidR="001C4E50" w:rsidRPr="000A287B" w:rsidRDefault="00000000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0A287B">
              <w:rPr>
                <w:rFonts w:ascii="Times New Roman" w:eastAsia="宋体" w:hAnsi="Times New Roman" w:cs="Times New Roman"/>
                <w:sz w:val="18"/>
              </w:rPr>
              <w:t>清除功能</w:t>
            </w:r>
            <w:proofErr w:type="spellEnd"/>
          </w:p>
        </w:tc>
        <w:tc>
          <w:tcPr>
            <w:tcW w:w="3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00076F3B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点击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“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清围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 / 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清拍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 / 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清轨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 / 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清路</w:t>
            </w: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”</w:t>
            </w:r>
          </w:p>
        </w:tc>
        <w:tc>
          <w:tcPr>
            <w:tcW w:w="396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3842DFB5" w14:textId="77777777" w:rsidR="001C4E50" w:rsidRPr="000A287B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0A287B">
              <w:rPr>
                <w:rFonts w:ascii="Times New Roman" w:eastAsia="宋体" w:hAnsi="Times New Roman" w:cs="Times New Roman"/>
                <w:sz w:val="18"/>
                <w:lang w:eastAsia="zh-CN"/>
              </w:rPr>
              <w:t>清除对应的围栏、拍照点、轨迹或路线</w:t>
            </w:r>
          </w:p>
        </w:tc>
      </w:tr>
    </w:tbl>
    <w:p w14:paraId="0E014DD0" w14:textId="567EDA5D" w:rsidR="001C4E50" w:rsidRPr="000A287B" w:rsidRDefault="001C4E50">
      <w:pPr>
        <w:rPr>
          <w:rFonts w:ascii="Times New Roman" w:eastAsia="宋体" w:hAnsi="Times New Roman" w:cs="Times New Roman"/>
        </w:rPr>
      </w:pPr>
    </w:p>
    <w:sectPr w:rsidR="001C4E50" w:rsidRPr="000A287B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F1F77" w14:textId="77777777" w:rsidR="00E9605E" w:rsidRDefault="00E9605E">
      <w:pPr>
        <w:spacing w:after="0" w:line="240" w:lineRule="auto"/>
      </w:pPr>
      <w:r>
        <w:separator/>
      </w:r>
    </w:p>
  </w:endnote>
  <w:endnote w:type="continuationSeparator" w:id="0">
    <w:p w14:paraId="52E39163" w14:textId="77777777" w:rsidR="00E9605E" w:rsidRDefault="00E96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47BBF" w14:textId="77777777" w:rsidR="001C4E50" w:rsidRDefault="00000000">
    <w:pPr>
      <w:pStyle w:val="a7"/>
      <w:jc w:val="center"/>
    </w:pPr>
    <w:r>
      <w:rPr>
        <w:color w:val="64748B"/>
        <w:sz w:val="18"/>
      </w:rPr>
      <w:t>Android Studio · Java · 高德地图 SDK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325CB" w14:textId="77777777" w:rsidR="00E9605E" w:rsidRDefault="00E9605E">
      <w:pPr>
        <w:spacing w:after="0" w:line="240" w:lineRule="auto"/>
      </w:pPr>
      <w:r>
        <w:separator/>
      </w:r>
    </w:p>
  </w:footnote>
  <w:footnote w:type="continuationSeparator" w:id="0">
    <w:p w14:paraId="70F16700" w14:textId="77777777" w:rsidR="00E9605E" w:rsidRDefault="00E96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7C14A" w14:textId="77777777" w:rsidR="001C4E50" w:rsidRDefault="00000000">
    <w:pPr>
      <w:pStyle w:val="a5"/>
      <w:jc w:val="right"/>
    </w:pPr>
    <w:r>
      <w:rPr>
        <w:color w:val="64748B"/>
        <w:sz w:val="18"/>
      </w:rPr>
      <w:t>GPSmap 程序使用说明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621770">
    <w:abstractNumId w:val="8"/>
  </w:num>
  <w:num w:numId="2" w16cid:durableId="1254627331">
    <w:abstractNumId w:val="6"/>
  </w:num>
  <w:num w:numId="3" w16cid:durableId="1215193773">
    <w:abstractNumId w:val="5"/>
  </w:num>
  <w:num w:numId="4" w16cid:durableId="2081637092">
    <w:abstractNumId w:val="4"/>
  </w:num>
  <w:num w:numId="5" w16cid:durableId="282922766">
    <w:abstractNumId w:val="7"/>
  </w:num>
  <w:num w:numId="6" w16cid:durableId="78260158">
    <w:abstractNumId w:val="3"/>
  </w:num>
  <w:num w:numId="7" w16cid:durableId="1637905884">
    <w:abstractNumId w:val="2"/>
  </w:num>
  <w:num w:numId="8" w16cid:durableId="557474380">
    <w:abstractNumId w:val="1"/>
  </w:num>
  <w:num w:numId="9" w16cid:durableId="105848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87B"/>
    <w:rsid w:val="0015074B"/>
    <w:rsid w:val="001C4E50"/>
    <w:rsid w:val="0029639D"/>
    <w:rsid w:val="00326F90"/>
    <w:rsid w:val="00502D76"/>
    <w:rsid w:val="00AA1D8D"/>
    <w:rsid w:val="00B47730"/>
    <w:rsid w:val="00CB0664"/>
    <w:rsid w:val="00E960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C9DB1"/>
  <w14:defaultImageDpi w14:val="300"/>
  <w15:docId w15:val="{1EB763AD-ECCD-4AD0-84C9-A8F3989C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Noto Sans CJK SC" w:eastAsia="Noto Sans CJK SC" w:hAnsi="Noto Sans CJK SC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556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7556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47556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英杰 陈</cp:lastModifiedBy>
  <cp:revision>2</cp:revision>
  <dcterms:created xsi:type="dcterms:W3CDTF">2013-12-23T23:15:00Z</dcterms:created>
  <dcterms:modified xsi:type="dcterms:W3CDTF">2026-04-12T08:30:00Z</dcterms:modified>
  <cp:category/>
</cp:coreProperties>
</file>